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6D3D57" w14:textId="77777777" w:rsidR="00820E55" w:rsidRPr="00B55A13" w:rsidRDefault="00000000">
      <w:pPr>
        <w:pStyle w:val="Ttulo1"/>
        <w:rPr>
          <w:lang w:val="es-ES"/>
        </w:rPr>
      </w:pPr>
      <w:r w:rsidRPr="00B55A13">
        <w:rPr>
          <w:lang w:val="es-ES"/>
        </w:rPr>
        <w:t>DOCUMENTACIÓN TÉCNICA COMPLETA</w:t>
      </w:r>
    </w:p>
    <w:p w14:paraId="21D70A6C" w14:textId="77777777" w:rsidR="00820E55" w:rsidRPr="00B55A13" w:rsidRDefault="00000000">
      <w:pPr>
        <w:pStyle w:val="Ttulo2"/>
        <w:rPr>
          <w:lang w:val="es-ES"/>
        </w:rPr>
      </w:pPr>
      <w:proofErr w:type="spellStart"/>
      <w:r w:rsidRPr="00B55A13">
        <w:rPr>
          <w:lang w:val="es-ES"/>
        </w:rPr>
        <w:t>SecureScan</w:t>
      </w:r>
      <w:proofErr w:type="spellEnd"/>
      <w:r w:rsidRPr="00B55A13">
        <w:rPr>
          <w:lang w:val="es-ES"/>
        </w:rPr>
        <w:t xml:space="preserve"> Pro v5.0 — Plataforma Automatizada de Análisis de Seguridad Web</w:t>
      </w:r>
    </w:p>
    <w:p w14:paraId="51B7A694" w14:textId="77777777" w:rsidR="00820E55" w:rsidRPr="00B55A13" w:rsidRDefault="00000000">
      <w:pPr>
        <w:rPr>
          <w:lang w:val="es-ES"/>
        </w:rPr>
      </w:pPr>
      <w:r w:rsidRPr="00B55A13">
        <w:rPr>
          <w:b/>
          <w:lang w:val="es-ES"/>
        </w:rPr>
        <w:t>Autor:</w:t>
      </w:r>
      <w:r w:rsidRPr="00B55A13">
        <w:rPr>
          <w:lang w:val="es-ES"/>
        </w:rPr>
        <w:t xml:space="preserve"> Técnico en Seguridad de Aplicaciones Web</w:t>
      </w:r>
    </w:p>
    <w:p w14:paraId="0D7E5156" w14:textId="77777777" w:rsidR="00820E55" w:rsidRPr="00B55A13" w:rsidRDefault="00000000">
      <w:pPr>
        <w:rPr>
          <w:lang w:val="es-ES"/>
        </w:rPr>
      </w:pPr>
      <w:r w:rsidRPr="00B55A13">
        <w:rPr>
          <w:b/>
          <w:lang w:val="es-ES"/>
        </w:rPr>
        <w:t>Institución:</w:t>
      </w:r>
      <w:r w:rsidRPr="00B55A13">
        <w:rPr>
          <w:lang w:val="es-ES"/>
        </w:rPr>
        <w:t xml:space="preserve"> SENA — Servicio Nacional de Aprendizaje (Colombia)</w:t>
      </w:r>
    </w:p>
    <w:p w14:paraId="4203145A" w14:textId="77777777" w:rsidR="00820E55" w:rsidRPr="00B55A13" w:rsidRDefault="00000000">
      <w:pPr>
        <w:rPr>
          <w:lang w:val="es-ES"/>
        </w:rPr>
      </w:pPr>
      <w:r w:rsidRPr="00B55A13">
        <w:rPr>
          <w:b/>
          <w:lang w:val="es-ES"/>
        </w:rPr>
        <w:t>Programa:</w:t>
      </w:r>
      <w:r w:rsidRPr="00B55A13">
        <w:rPr>
          <w:lang w:val="es-ES"/>
        </w:rPr>
        <w:t xml:space="preserve"> Técnico en Seguridad de Aplicaciones Web</w:t>
      </w:r>
    </w:p>
    <w:p w14:paraId="0B309ECF" w14:textId="77777777" w:rsidR="00820E55" w:rsidRPr="00B55A13" w:rsidRDefault="00000000">
      <w:pPr>
        <w:rPr>
          <w:lang w:val="es-ES"/>
        </w:rPr>
      </w:pPr>
      <w:r w:rsidRPr="00B55A13">
        <w:rPr>
          <w:b/>
          <w:lang w:val="es-ES"/>
        </w:rPr>
        <w:t>Versión del sistema:</w:t>
      </w:r>
      <w:r w:rsidRPr="00B55A13">
        <w:rPr>
          <w:lang w:val="es-ES"/>
        </w:rPr>
        <w:t xml:space="preserve"> 5.0.0</w:t>
      </w:r>
    </w:p>
    <w:p w14:paraId="63492411" w14:textId="77777777" w:rsidR="00820E55" w:rsidRPr="00B55A13" w:rsidRDefault="00000000">
      <w:pPr>
        <w:rPr>
          <w:lang w:val="es-ES"/>
        </w:rPr>
      </w:pPr>
      <w:r w:rsidRPr="00B55A13">
        <w:rPr>
          <w:b/>
          <w:lang w:val="es-ES"/>
        </w:rPr>
        <w:t>Fecha de actualización:</w:t>
      </w:r>
      <w:r w:rsidRPr="00B55A13">
        <w:rPr>
          <w:lang w:val="es-ES"/>
        </w:rPr>
        <w:t xml:space="preserve"> Julio 2026</w:t>
      </w:r>
    </w:p>
    <w:p w14:paraId="07F99B36" w14:textId="77777777" w:rsidR="00820E55" w:rsidRDefault="00000000">
      <w:pPr>
        <w:jc w:val="center"/>
      </w:pPr>
      <w:r>
        <w:t>__________________________________________________</w:t>
      </w:r>
    </w:p>
    <w:p w14:paraId="0DC423D6" w14:textId="77777777" w:rsidR="00820E55" w:rsidRDefault="00000000">
      <w:pPr>
        <w:pStyle w:val="Ttulo2"/>
      </w:pPr>
      <w:r>
        <w:t>TABLA DE CONTENIDOS</w:t>
      </w:r>
    </w:p>
    <w:p w14:paraId="389F8B94" w14:textId="77777777" w:rsidR="00820E55" w:rsidRDefault="00000000">
      <w:pPr>
        <w:pStyle w:val="Listaconnmeros"/>
      </w:pPr>
      <w:r>
        <w:t>¿Qué es SecureScan Pro?</w:t>
      </w:r>
    </w:p>
    <w:p w14:paraId="5BBA8781" w14:textId="77777777" w:rsidR="00820E55" w:rsidRDefault="00000000">
      <w:pPr>
        <w:pStyle w:val="Listaconnmeros"/>
      </w:pPr>
      <w:r>
        <w:t>Cómo funciona — Arquitectura del Sistema</w:t>
      </w:r>
    </w:p>
    <w:p w14:paraId="1DED386E" w14:textId="77777777" w:rsidR="00820E55" w:rsidRDefault="00000000">
      <w:pPr>
        <w:pStyle w:val="Listaconnmeros"/>
      </w:pPr>
      <w:r>
        <w:t>Estructura de Carpetas y Archivos</w:t>
      </w:r>
    </w:p>
    <w:p w14:paraId="309AA243" w14:textId="77777777" w:rsidR="00820E55" w:rsidRDefault="00000000">
      <w:pPr>
        <w:pStyle w:val="Listaconnmeros"/>
      </w:pPr>
      <w:r>
        <w:t>Backend — El Motor de Seguridad</w:t>
      </w:r>
    </w:p>
    <w:p w14:paraId="374FB710" w14:textId="77777777" w:rsidR="00820E55" w:rsidRDefault="00000000">
      <w:pPr>
        <w:pStyle w:val="Listaconnmeros"/>
      </w:pPr>
      <w:r>
        <w:t>El Orquestador — Director del Pipeline</w:t>
      </w:r>
    </w:p>
    <w:p w14:paraId="082EA8AC" w14:textId="77777777" w:rsidR="00820E55" w:rsidRDefault="00000000">
      <w:pPr>
        <w:pStyle w:val="Listaconnmeros"/>
      </w:pPr>
      <w:r>
        <w:t>Las 11 Herramientas de Seguridad</w:t>
      </w:r>
    </w:p>
    <w:p w14:paraId="01098962" w14:textId="77777777" w:rsidR="00820E55" w:rsidRDefault="00000000">
      <w:pPr>
        <w:pStyle w:val="Listaconnmeros"/>
      </w:pPr>
      <w:r>
        <w:t>Utilidades del Backend</w:t>
      </w:r>
    </w:p>
    <w:p w14:paraId="65E81F3C" w14:textId="77777777" w:rsidR="00820E55" w:rsidRDefault="00000000">
      <w:pPr>
        <w:pStyle w:val="Listaconnmeros"/>
      </w:pPr>
      <w:r>
        <w:t>Frontend — La Interfaz de Usuario</w:t>
      </w:r>
    </w:p>
    <w:p w14:paraId="15032834" w14:textId="77777777" w:rsidR="00820E55" w:rsidRDefault="00000000">
      <w:pPr>
        <w:pStyle w:val="Listaconnmeros"/>
      </w:pPr>
      <w:r>
        <w:t>Infraestructura Docker</w:t>
      </w:r>
    </w:p>
    <w:p w14:paraId="352A04F2" w14:textId="77777777" w:rsidR="00820E55" w:rsidRDefault="00000000">
      <w:pPr>
        <w:pStyle w:val="Listaconnmeros"/>
      </w:pPr>
      <w:r>
        <w:t>Pipeline de Escaneo — Los 11 Pasos</w:t>
      </w:r>
    </w:p>
    <w:p w14:paraId="280C7847" w14:textId="77777777" w:rsidR="00820E55" w:rsidRPr="00B55A13" w:rsidRDefault="00000000">
      <w:pPr>
        <w:pStyle w:val="Listaconnmeros"/>
        <w:rPr>
          <w:lang w:val="es-ES"/>
        </w:rPr>
      </w:pPr>
      <w:r w:rsidRPr="00B55A13">
        <w:rPr>
          <w:lang w:val="es-ES"/>
        </w:rPr>
        <w:t>API REST — Cómo Habla el Sistema</w:t>
      </w:r>
    </w:p>
    <w:p w14:paraId="016F16C3" w14:textId="77777777" w:rsidR="00820E55" w:rsidRDefault="00000000">
      <w:pPr>
        <w:pStyle w:val="Listaconnmeros"/>
      </w:pPr>
      <w:r>
        <w:t xml:space="preserve">Variables de </w:t>
      </w:r>
      <w:proofErr w:type="spellStart"/>
      <w:r>
        <w:t>Configuración</w:t>
      </w:r>
      <w:proofErr w:type="spellEnd"/>
    </w:p>
    <w:p w14:paraId="1DC8D796" w14:textId="77777777" w:rsidR="00820E55" w:rsidRDefault="00000000">
      <w:pPr>
        <w:pStyle w:val="Listaconnmeros"/>
      </w:pPr>
      <w:r>
        <w:t>Laboratorio de Seguridad</w:t>
      </w:r>
    </w:p>
    <w:p w14:paraId="3D03576E" w14:textId="77777777" w:rsidR="00820E55" w:rsidRDefault="00000000">
      <w:pPr>
        <w:pStyle w:val="Listaconnmeros"/>
      </w:pPr>
      <w:r>
        <w:t>Sistema de Puntuación de Seguridad</w:t>
      </w:r>
    </w:p>
    <w:p w14:paraId="443DF64F" w14:textId="77777777" w:rsidR="00820E55" w:rsidRDefault="00000000">
      <w:pPr>
        <w:pStyle w:val="Listaconnmeros"/>
      </w:pPr>
      <w:r>
        <w:t>Generación de Reportes</w:t>
      </w:r>
    </w:p>
    <w:p w14:paraId="181F00AE" w14:textId="77777777" w:rsidR="00820E55" w:rsidRDefault="00000000">
      <w:pPr>
        <w:pStyle w:val="Listaconnmeros"/>
      </w:pPr>
      <w:r>
        <w:t>Mecanismos de Protección y Resiliencia</w:t>
      </w:r>
    </w:p>
    <w:p w14:paraId="7869CDBA" w14:textId="77777777" w:rsidR="00820E55" w:rsidRDefault="00000000">
      <w:pPr>
        <w:pStyle w:val="Listaconnmeros"/>
      </w:pPr>
      <w:r>
        <w:t>Scripts de Automatización</w:t>
      </w:r>
    </w:p>
    <w:p w14:paraId="0E065375" w14:textId="77777777" w:rsidR="00820E55" w:rsidRDefault="00000000">
      <w:pPr>
        <w:pStyle w:val="Listaconnmeros"/>
      </w:pPr>
      <w:r>
        <w:t>Tecnologías y Dependencias Completas</w:t>
      </w:r>
    </w:p>
    <w:p w14:paraId="23BC5EC9" w14:textId="77777777" w:rsidR="00820E55" w:rsidRDefault="00000000">
      <w:pPr>
        <w:jc w:val="center"/>
      </w:pPr>
      <w:r>
        <w:t>__________________________________________________</w:t>
      </w:r>
    </w:p>
    <w:p w14:paraId="0C8D101A" w14:textId="77777777" w:rsidR="00820E55" w:rsidRDefault="00000000">
      <w:pPr>
        <w:pStyle w:val="Ttulo2"/>
      </w:pPr>
      <w:r>
        <w:t>1. ¿Qué es SecureScan Pro?</w:t>
      </w:r>
    </w:p>
    <w:p w14:paraId="1AAF6913" w14:textId="77777777" w:rsidR="00820E55" w:rsidRPr="00B55A13" w:rsidRDefault="00000000">
      <w:pPr>
        <w:rPr>
          <w:lang w:val="es-ES"/>
        </w:rPr>
      </w:pPr>
      <w:proofErr w:type="spellStart"/>
      <w:r w:rsidRPr="00B55A13">
        <w:rPr>
          <w:b/>
          <w:lang w:val="es-ES"/>
        </w:rPr>
        <w:t>SecureScan</w:t>
      </w:r>
      <w:proofErr w:type="spellEnd"/>
      <w:r w:rsidRPr="00B55A13">
        <w:rPr>
          <w:b/>
          <w:lang w:val="es-ES"/>
        </w:rPr>
        <w:t xml:space="preserve"> Pro v5.0</w:t>
      </w:r>
      <w:r w:rsidRPr="00B55A13">
        <w:rPr>
          <w:lang w:val="es-ES"/>
        </w:rPr>
        <w:t xml:space="preserve"> es una plataforma web de análisis de seguridad automatizado, desarrollada como proyecto de grado del programa </w:t>
      </w:r>
      <w:r w:rsidRPr="00B55A13">
        <w:rPr>
          <w:b/>
          <w:lang w:val="es-ES"/>
        </w:rPr>
        <w:t>Técnico en Seguridad de Aplicaciones Web del SENA</w:t>
      </w:r>
      <w:r w:rsidRPr="00B55A13">
        <w:rPr>
          <w:lang w:val="es-ES"/>
        </w:rPr>
        <w:t xml:space="preserve">. Su </w:t>
      </w:r>
      <w:r w:rsidRPr="00B55A13">
        <w:rPr>
          <w:lang w:val="es-ES"/>
        </w:rPr>
        <w:lastRenderedPageBreak/>
        <w:t>propósito es realizar evaluaciones de seguridad completas sobre aplicaciones web de forma automática, integrando once herramientas profesionales de la industria dentro de un único sistema.</w:t>
      </w:r>
    </w:p>
    <w:p w14:paraId="565EB726" w14:textId="77777777" w:rsidR="00820E55" w:rsidRPr="00B55A13" w:rsidRDefault="00000000">
      <w:pPr>
        <w:pStyle w:val="Ttulo3"/>
        <w:rPr>
          <w:lang w:val="es-ES"/>
        </w:rPr>
      </w:pPr>
      <w:r w:rsidRPr="00B55A13">
        <w:rPr>
          <w:lang w:val="es-ES"/>
        </w:rPr>
        <w:t>¿Para qué sirve?</w:t>
      </w:r>
    </w:p>
    <w:p w14:paraId="0AA4FDF5" w14:textId="77777777" w:rsidR="00820E55" w:rsidRPr="00B55A13" w:rsidRDefault="00000000">
      <w:pPr>
        <w:rPr>
          <w:lang w:val="es-ES"/>
        </w:rPr>
      </w:pPr>
      <w:r w:rsidRPr="00B55A13">
        <w:rPr>
          <w:lang w:val="es-ES"/>
        </w:rPr>
        <w:t xml:space="preserve">Cuando un analista de seguridad necesita evaluar qué tan vulnerable es una aplicación web, normalmente tendría que ejecutar docenas de herramientas manualmente, una por una, interpretar los resultados de cada una y luego consolidar todo en un reporte. </w:t>
      </w:r>
      <w:proofErr w:type="spellStart"/>
      <w:r w:rsidRPr="00B55A13">
        <w:rPr>
          <w:b/>
          <w:lang w:val="es-ES"/>
        </w:rPr>
        <w:t>SecureScan</w:t>
      </w:r>
      <w:proofErr w:type="spellEnd"/>
      <w:r w:rsidRPr="00B55A13">
        <w:rPr>
          <w:b/>
          <w:lang w:val="es-ES"/>
        </w:rPr>
        <w:t xml:space="preserve"> Pro automatiza todo ese proceso</w:t>
      </w:r>
      <w:r w:rsidRPr="00B55A13">
        <w:rPr>
          <w:lang w:val="es-ES"/>
        </w:rPr>
        <w:t>: el analista solo ingresa la URL del objetivo y el sistema hace el resto.</w:t>
      </w:r>
    </w:p>
    <w:p w14:paraId="76AF489D" w14:textId="77777777" w:rsidR="00820E55" w:rsidRDefault="00000000">
      <w:pPr>
        <w:pStyle w:val="Ttulo3"/>
      </w:pPr>
      <w:r>
        <w:t>¿</w:t>
      </w:r>
      <w:proofErr w:type="spellStart"/>
      <w:r>
        <w:t>Qué</w:t>
      </w:r>
      <w:proofErr w:type="spellEnd"/>
      <w:r>
        <w:t xml:space="preserve"> </w:t>
      </w:r>
      <w:proofErr w:type="spellStart"/>
      <w:r>
        <w:t>hace</w:t>
      </w:r>
      <w:proofErr w:type="spellEnd"/>
      <w:r>
        <w:t xml:space="preserve"> </w:t>
      </w:r>
      <w:proofErr w:type="spellStart"/>
      <w:r>
        <w:t>exactamente</w:t>
      </w:r>
      <w:proofErr w:type="spellEnd"/>
      <w:r>
        <w:t>?</w:t>
      </w:r>
    </w:p>
    <w:p w14:paraId="3D819A1C" w14:textId="77777777" w:rsidR="00820E55" w:rsidRPr="00B55A13" w:rsidRDefault="00000000">
      <w:pPr>
        <w:pStyle w:val="Listaconvietas"/>
        <w:rPr>
          <w:lang w:val="es-ES"/>
        </w:rPr>
      </w:pPr>
      <w:r w:rsidRPr="00B55A13">
        <w:rPr>
          <w:lang w:val="es-ES"/>
        </w:rPr>
        <w:t>Identifica qué tecnologías usa el sitio web (PHP, Node.js, Apache, etc.)</w:t>
      </w:r>
    </w:p>
    <w:p w14:paraId="3001ED61" w14:textId="77777777" w:rsidR="00820E55" w:rsidRPr="00B55A13" w:rsidRDefault="00000000">
      <w:pPr>
        <w:pStyle w:val="Listaconvietas"/>
        <w:rPr>
          <w:lang w:val="es-ES"/>
        </w:rPr>
      </w:pPr>
      <w:r w:rsidRPr="00B55A13">
        <w:rPr>
          <w:lang w:val="es-ES"/>
        </w:rPr>
        <w:t>Descubre qué puertos y servicios están abiertos</w:t>
      </w:r>
    </w:p>
    <w:p w14:paraId="54FC6779" w14:textId="77777777" w:rsidR="00820E55" w:rsidRDefault="00000000">
      <w:pPr>
        <w:pStyle w:val="Listaconvietas"/>
      </w:pPr>
      <w:proofErr w:type="spellStart"/>
      <w:r>
        <w:t>Encuentra</w:t>
      </w:r>
      <w:proofErr w:type="spellEnd"/>
      <w:r>
        <w:t xml:space="preserve"> </w:t>
      </w:r>
      <w:proofErr w:type="spellStart"/>
      <w:r>
        <w:t>rutas</w:t>
      </w:r>
      <w:proofErr w:type="spellEnd"/>
      <w:r>
        <w:t xml:space="preserve"> y </w:t>
      </w:r>
      <w:proofErr w:type="spellStart"/>
      <w:r>
        <w:t>directorios</w:t>
      </w:r>
      <w:proofErr w:type="spellEnd"/>
      <w:r>
        <w:t xml:space="preserve"> ocultos</w:t>
      </w:r>
    </w:p>
    <w:p w14:paraId="721A6080" w14:textId="77777777" w:rsidR="00820E55" w:rsidRPr="00B55A13" w:rsidRDefault="00000000">
      <w:pPr>
        <w:pStyle w:val="Listaconvietas"/>
        <w:rPr>
          <w:lang w:val="es-ES"/>
        </w:rPr>
      </w:pPr>
      <w:r w:rsidRPr="00B55A13">
        <w:rPr>
          <w:lang w:val="es-ES"/>
        </w:rPr>
        <w:t xml:space="preserve">Detecta vulnerabilidades conocidas (SQL </w:t>
      </w:r>
      <w:proofErr w:type="spellStart"/>
      <w:r w:rsidRPr="00B55A13">
        <w:rPr>
          <w:lang w:val="es-ES"/>
        </w:rPr>
        <w:t>Injection</w:t>
      </w:r>
      <w:proofErr w:type="spellEnd"/>
      <w:r w:rsidRPr="00B55A13">
        <w:rPr>
          <w:lang w:val="es-ES"/>
        </w:rPr>
        <w:t>, XSS, etc.)</w:t>
      </w:r>
    </w:p>
    <w:p w14:paraId="78F4FCA4" w14:textId="77777777" w:rsidR="00820E55" w:rsidRPr="00B55A13" w:rsidRDefault="00000000">
      <w:pPr>
        <w:pStyle w:val="Listaconvietas"/>
        <w:rPr>
          <w:lang w:val="es-ES"/>
        </w:rPr>
      </w:pPr>
      <w:r w:rsidRPr="00B55A13">
        <w:rPr>
          <w:lang w:val="es-ES"/>
        </w:rPr>
        <w:t>Prueba si las contraseñas son débiles</w:t>
      </w:r>
    </w:p>
    <w:p w14:paraId="698D2061" w14:textId="77777777" w:rsidR="00820E55" w:rsidRDefault="00000000">
      <w:pPr>
        <w:pStyle w:val="Listaconvietas"/>
      </w:pPr>
      <w:proofErr w:type="spellStart"/>
      <w:r>
        <w:t>Busca</w:t>
      </w:r>
      <w:proofErr w:type="spellEnd"/>
      <w:r>
        <w:t xml:space="preserve"> exploits </w:t>
      </w:r>
      <w:proofErr w:type="spellStart"/>
      <w:r>
        <w:t>públicos</w:t>
      </w:r>
      <w:proofErr w:type="spellEnd"/>
      <w:r>
        <w:t xml:space="preserve"> </w:t>
      </w:r>
      <w:proofErr w:type="spellStart"/>
      <w:r>
        <w:t>aplicables</w:t>
      </w:r>
      <w:proofErr w:type="spellEnd"/>
    </w:p>
    <w:p w14:paraId="66200C5E" w14:textId="77777777" w:rsidR="00820E55" w:rsidRPr="00B55A13" w:rsidRDefault="00000000">
      <w:pPr>
        <w:pStyle w:val="Listaconvietas"/>
        <w:rPr>
          <w:lang w:val="es-ES"/>
        </w:rPr>
      </w:pPr>
      <w:r w:rsidRPr="00B55A13">
        <w:rPr>
          <w:lang w:val="es-ES"/>
        </w:rPr>
        <w:t>Genera un reporte completo con puntuación de seguridad</w:t>
      </w:r>
    </w:p>
    <w:p w14:paraId="768757E6" w14:textId="77777777" w:rsidR="00820E55" w:rsidRPr="00B55A13" w:rsidRDefault="00000000">
      <w:pPr>
        <w:pStyle w:val="Ttulo3"/>
        <w:rPr>
          <w:lang w:val="es-ES"/>
        </w:rPr>
      </w:pPr>
      <w:r w:rsidRPr="00B55A13">
        <w:rPr>
          <w:lang w:val="es-ES"/>
        </w:rPr>
        <w:t>Características clave de la versión 5.0</w:t>
      </w:r>
    </w:p>
    <w:tbl>
      <w:tblPr>
        <w:tblStyle w:val="Tablaconcuadrcula"/>
        <w:tblW w:w="0" w:type="auto"/>
        <w:tblLook w:val="04A0" w:firstRow="1" w:lastRow="0" w:firstColumn="1" w:lastColumn="0" w:noHBand="0" w:noVBand="1"/>
      </w:tblPr>
      <w:tblGrid>
        <w:gridCol w:w="4315"/>
        <w:gridCol w:w="4315"/>
      </w:tblGrid>
      <w:tr w:rsidR="00820E55" w14:paraId="641F0FA6" w14:textId="77777777">
        <w:tc>
          <w:tcPr>
            <w:tcW w:w="4320" w:type="dxa"/>
            <w:shd w:val="clear" w:color="auto" w:fill="D9D9D9"/>
          </w:tcPr>
          <w:p w14:paraId="41440605" w14:textId="77777777" w:rsidR="00820E55" w:rsidRDefault="00000000">
            <w:proofErr w:type="spellStart"/>
            <w:r>
              <w:rPr>
                <w:b/>
              </w:rPr>
              <w:t>Característica</w:t>
            </w:r>
            <w:proofErr w:type="spellEnd"/>
          </w:p>
        </w:tc>
        <w:tc>
          <w:tcPr>
            <w:tcW w:w="4320" w:type="dxa"/>
            <w:shd w:val="clear" w:color="auto" w:fill="D9D9D9"/>
          </w:tcPr>
          <w:p w14:paraId="69A7C435" w14:textId="77777777" w:rsidR="00820E55" w:rsidRDefault="00000000">
            <w:r>
              <w:rPr>
                <w:b/>
              </w:rPr>
              <w:t>Descripción</w:t>
            </w:r>
          </w:p>
        </w:tc>
      </w:tr>
      <w:tr w:rsidR="00820E55" w:rsidRPr="00B55A13" w14:paraId="3BBC33E1" w14:textId="77777777">
        <w:tc>
          <w:tcPr>
            <w:tcW w:w="4320" w:type="dxa"/>
          </w:tcPr>
          <w:p w14:paraId="16A850D0" w14:textId="77777777" w:rsidR="00820E55" w:rsidRDefault="00000000">
            <w:r>
              <w:rPr>
                <w:b/>
              </w:rPr>
              <w:t>Pipeline de 11 pasos</w:t>
            </w:r>
          </w:p>
        </w:tc>
        <w:tc>
          <w:tcPr>
            <w:tcW w:w="4320" w:type="dxa"/>
          </w:tcPr>
          <w:p w14:paraId="5230F88E" w14:textId="77777777" w:rsidR="00820E55" w:rsidRPr="00B55A13" w:rsidRDefault="00000000">
            <w:pPr>
              <w:rPr>
                <w:lang w:val="es-ES"/>
              </w:rPr>
            </w:pPr>
            <w:r w:rsidRPr="00B55A13">
              <w:rPr>
                <w:lang w:val="es-ES"/>
              </w:rPr>
              <w:t>Cada herramienta alimenta a la siguiente con sus resultados</w:t>
            </w:r>
          </w:p>
        </w:tc>
      </w:tr>
      <w:tr w:rsidR="00820E55" w:rsidRPr="00B55A13" w14:paraId="0A7F53BA" w14:textId="77777777">
        <w:tc>
          <w:tcPr>
            <w:tcW w:w="4320" w:type="dxa"/>
          </w:tcPr>
          <w:p w14:paraId="3E1F25D7" w14:textId="77777777" w:rsidR="00820E55" w:rsidRDefault="00000000">
            <w:r>
              <w:rPr>
                <w:b/>
              </w:rPr>
              <w:t>Auto-login</w:t>
            </w:r>
          </w:p>
        </w:tc>
        <w:tc>
          <w:tcPr>
            <w:tcW w:w="4320" w:type="dxa"/>
          </w:tcPr>
          <w:p w14:paraId="4BFB808C" w14:textId="77777777" w:rsidR="00820E55" w:rsidRPr="00B55A13" w:rsidRDefault="00000000">
            <w:pPr>
              <w:rPr>
                <w:lang w:val="es-ES"/>
              </w:rPr>
            </w:pPr>
            <w:r w:rsidRPr="00B55A13">
              <w:rPr>
                <w:lang w:val="es-ES"/>
              </w:rPr>
              <w:t xml:space="preserve">Se autentica automáticamente en DVWA, Juice Shop y </w:t>
            </w:r>
            <w:proofErr w:type="spellStart"/>
            <w:r w:rsidRPr="00B55A13">
              <w:rPr>
                <w:lang w:val="es-ES"/>
              </w:rPr>
              <w:t>WebGoat</w:t>
            </w:r>
            <w:proofErr w:type="spellEnd"/>
          </w:p>
        </w:tc>
      </w:tr>
      <w:tr w:rsidR="00820E55" w:rsidRPr="00B55A13" w14:paraId="0D7EA877" w14:textId="77777777">
        <w:tc>
          <w:tcPr>
            <w:tcW w:w="4320" w:type="dxa"/>
          </w:tcPr>
          <w:p w14:paraId="51BBCA61" w14:textId="77777777" w:rsidR="00820E55" w:rsidRDefault="00000000">
            <w:proofErr w:type="spellStart"/>
            <w:r>
              <w:rPr>
                <w:b/>
              </w:rPr>
              <w:t>InjectionScanner</w:t>
            </w:r>
            <w:proofErr w:type="spellEnd"/>
            <w:r>
              <w:rPr>
                <w:b/>
              </w:rPr>
              <w:t xml:space="preserve"> </w:t>
            </w:r>
            <w:proofErr w:type="spellStart"/>
            <w:r>
              <w:rPr>
                <w:b/>
              </w:rPr>
              <w:t>propio</w:t>
            </w:r>
            <w:proofErr w:type="spellEnd"/>
          </w:p>
        </w:tc>
        <w:tc>
          <w:tcPr>
            <w:tcW w:w="4320" w:type="dxa"/>
          </w:tcPr>
          <w:p w14:paraId="2C4FD3D7" w14:textId="77777777" w:rsidR="00820E55" w:rsidRPr="00B55A13" w:rsidRDefault="00000000">
            <w:pPr>
              <w:rPr>
                <w:lang w:val="es-ES"/>
              </w:rPr>
            </w:pPr>
            <w:r w:rsidRPr="00B55A13">
              <w:rPr>
                <w:lang w:val="es-ES"/>
              </w:rPr>
              <w:t>Módulo desarrollado desde cero con 10 técnicas de inyección</w:t>
            </w:r>
          </w:p>
        </w:tc>
      </w:tr>
      <w:tr w:rsidR="00820E55" w:rsidRPr="00B55A13" w14:paraId="0C04FBB9" w14:textId="77777777">
        <w:tc>
          <w:tcPr>
            <w:tcW w:w="4320" w:type="dxa"/>
          </w:tcPr>
          <w:p w14:paraId="4F118A09" w14:textId="77777777" w:rsidR="00820E55" w:rsidRDefault="00000000">
            <w:r>
              <w:rPr>
                <w:b/>
              </w:rPr>
              <w:t>Circuit Breaker</w:t>
            </w:r>
          </w:p>
        </w:tc>
        <w:tc>
          <w:tcPr>
            <w:tcW w:w="4320" w:type="dxa"/>
          </w:tcPr>
          <w:p w14:paraId="6EE96CEF" w14:textId="77777777" w:rsidR="00820E55" w:rsidRPr="00B55A13" w:rsidRDefault="00000000">
            <w:pPr>
              <w:rPr>
                <w:lang w:val="es-ES"/>
              </w:rPr>
            </w:pPr>
            <w:r w:rsidRPr="00B55A13">
              <w:rPr>
                <w:lang w:val="es-ES"/>
              </w:rPr>
              <w:t>Si algo falla, el sistema continúa sin caerse</w:t>
            </w:r>
          </w:p>
        </w:tc>
      </w:tr>
      <w:tr w:rsidR="00820E55" w:rsidRPr="00B55A13" w14:paraId="1B5C95E6" w14:textId="77777777">
        <w:tc>
          <w:tcPr>
            <w:tcW w:w="4320" w:type="dxa"/>
          </w:tcPr>
          <w:p w14:paraId="36399517" w14:textId="77777777" w:rsidR="00820E55" w:rsidRDefault="00000000">
            <w:r>
              <w:rPr>
                <w:b/>
              </w:rPr>
              <w:t xml:space="preserve">4 </w:t>
            </w:r>
            <w:proofErr w:type="spellStart"/>
            <w:r>
              <w:rPr>
                <w:b/>
              </w:rPr>
              <w:t>formatos</w:t>
            </w:r>
            <w:proofErr w:type="spellEnd"/>
            <w:r>
              <w:rPr>
                <w:b/>
              </w:rPr>
              <w:t xml:space="preserve"> de </w:t>
            </w:r>
            <w:proofErr w:type="spellStart"/>
            <w:r>
              <w:rPr>
                <w:b/>
              </w:rPr>
              <w:t>reporte</w:t>
            </w:r>
            <w:proofErr w:type="spellEnd"/>
          </w:p>
        </w:tc>
        <w:tc>
          <w:tcPr>
            <w:tcW w:w="4320" w:type="dxa"/>
          </w:tcPr>
          <w:p w14:paraId="5A1965A0" w14:textId="77777777" w:rsidR="00820E55" w:rsidRPr="00B55A13" w:rsidRDefault="00000000">
            <w:pPr>
              <w:rPr>
                <w:lang w:val="es-ES"/>
              </w:rPr>
            </w:pPr>
            <w:r w:rsidRPr="00B55A13">
              <w:rPr>
                <w:lang w:val="es-ES"/>
              </w:rPr>
              <w:t>HTML, PDF, JSON y CSV</w:t>
            </w:r>
          </w:p>
        </w:tc>
      </w:tr>
      <w:tr w:rsidR="00820E55" w:rsidRPr="00B55A13" w14:paraId="3BD09A40" w14:textId="77777777">
        <w:tc>
          <w:tcPr>
            <w:tcW w:w="4320" w:type="dxa"/>
          </w:tcPr>
          <w:p w14:paraId="49EF6C2D" w14:textId="77777777" w:rsidR="00820E55" w:rsidRDefault="00000000">
            <w:r>
              <w:rPr>
                <w:b/>
              </w:rPr>
              <w:t xml:space="preserve">10 </w:t>
            </w:r>
            <w:proofErr w:type="spellStart"/>
            <w:r>
              <w:rPr>
                <w:b/>
              </w:rPr>
              <w:t>servicios</w:t>
            </w:r>
            <w:proofErr w:type="spellEnd"/>
            <w:r>
              <w:rPr>
                <w:b/>
              </w:rPr>
              <w:t xml:space="preserve"> Docker</w:t>
            </w:r>
          </w:p>
        </w:tc>
        <w:tc>
          <w:tcPr>
            <w:tcW w:w="4320" w:type="dxa"/>
          </w:tcPr>
          <w:p w14:paraId="0115C91A" w14:textId="77777777" w:rsidR="00820E55" w:rsidRPr="00B55A13" w:rsidRDefault="00000000">
            <w:pPr>
              <w:rPr>
                <w:lang w:val="es-ES"/>
              </w:rPr>
            </w:pPr>
            <w:r w:rsidRPr="00B55A13">
              <w:rPr>
                <w:lang w:val="es-ES"/>
              </w:rPr>
              <w:t xml:space="preserve">Todo </w:t>
            </w:r>
            <w:proofErr w:type="spellStart"/>
            <w:r w:rsidRPr="00B55A13">
              <w:rPr>
                <w:lang w:val="es-ES"/>
              </w:rPr>
              <w:t>contenedorizado</w:t>
            </w:r>
            <w:proofErr w:type="spellEnd"/>
            <w:r w:rsidRPr="00B55A13">
              <w:rPr>
                <w:lang w:val="es-ES"/>
              </w:rPr>
              <w:t>, arranca con un solo comando</w:t>
            </w:r>
          </w:p>
        </w:tc>
      </w:tr>
      <w:tr w:rsidR="00820E55" w14:paraId="1641237D" w14:textId="77777777">
        <w:tc>
          <w:tcPr>
            <w:tcW w:w="4320" w:type="dxa"/>
          </w:tcPr>
          <w:p w14:paraId="4CBA5EBE" w14:textId="77777777" w:rsidR="00820E55" w:rsidRDefault="00000000">
            <w:r>
              <w:rPr>
                <w:b/>
              </w:rPr>
              <w:t xml:space="preserve">23.902 </w:t>
            </w:r>
            <w:proofErr w:type="spellStart"/>
            <w:r>
              <w:rPr>
                <w:b/>
              </w:rPr>
              <w:t>líneas</w:t>
            </w:r>
            <w:proofErr w:type="spellEnd"/>
            <w:r>
              <w:rPr>
                <w:b/>
              </w:rPr>
              <w:t xml:space="preserve"> de </w:t>
            </w:r>
            <w:proofErr w:type="spellStart"/>
            <w:r>
              <w:rPr>
                <w:b/>
              </w:rPr>
              <w:t>código</w:t>
            </w:r>
            <w:proofErr w:type="spellEnd"/>
          </w:p>
        </w:tc>
        <w:tc>
          <w:tcPr>
            <w:tcW w:w="4320" w:type="dxa"/>
          </w:tcPr>
          <w:p w14:paraId="24D18DFF" w14:textId="77777777" w:rsidR="00820E55" w:rsidRDefault="00000000">
            <w:r>
              <w:t>11.290 Python + ~12.612 TypeScript/TSX</w:t>
            </w:r>
          </w:p>
        </w:tc>
      </w:tr>
    </w:tbl>
    <w:p w14:paraId="5BFB408F" w14:textId="77777777" w:rsidR="00820E55" w:rsidRDefault="00820E55"/>
    <w:p w14:paraId="50E89919" w14:textId="77777777" w:rsidR="00820E55" w:rsidRDefault="00000000">
      <w:pPr>
        <w:jc w:val="center"/>
      </w:pPr>
      <w:r>
        <w:t>__________________________________________________</w:t>
      </w:r>
    </w:p>
    <w:p w14:paraId="0646242F" w14:textId="77777777" w:rsidR="00820E55" w:rsidRDefault="00000000">
      <w:pPr>
        <w:pStyle w:val="Ttulo2"/>
      </w:pPr>
      <w:r>
        <w:t>2. Cómo funciona — Arquitectura del Sistema</w:t>
      </w:r>
    </w:p>
    <w:p w14:paraId="4BE6D938" w14:textId="77777777" w:rsidR="00820E55" w:rsidRPr="00B55A13" w:rsidRDefault="00000000">
      <w:pPr>
        <w:rPr>
          <w:lang w:val="es-ES"/>
        </w:rPr>
      </w:pPr>
      <w:r w:rsidRPr="00B55A13">
        <w:rPr>
          <w:lang w:val="es-ES"/>
        </w:rPr>
        <w:t>La arquitectura se puede entender en tres capas, como un edificio de tres pisos:</w:t>
      </w:r>
    </w:p>
    <w:p w14:paraId="72281162" w14:textId="28CFC9AA" w:rsidR="00820E55" w:rsidRPr="00B55A13" w:rsidRDefault="00000000">
      <w:pPr>
        <w:pStyle w:val="Sinespaciado"/>
        <w:spacing w:before="120" w:after="240"/>
        <w:ind w:left="288"/>
        <w:rPr>
          <w:lang w:val="es-ES"/>
        </w:rPr>
      </w:pPr>
      <w:r w:rsidRPr="00B55A13">
        <w:rPr>
          <w:rFonts w:ascii="Courier New" w:hAnsi="Courier New"/>
          <w:sz w:val="16"/>
          <w:lang w:val="es-ES"/>
        </w:rPr>
        <w:t>┌─────────────────────────────────────────────────────────────────────┐</w:t>
      </w:r>
      <w:r w:rsidRPr="00B55A13">
        <w:rPr>
          <w:rFonts w:ascii="Courier New" w:hAnsi="Courier New"/>
          <w:sz w:val="16"/>
          <w:lang w:val="es-ES"/>
        </w:rPr>
        <w:br/>
        <w:t xml:space="preserve">│                    </w:t>
      </w:r>
      <w:r>
        <w:rPr>
          <w:rFonts w:ascii="Courier New" w:hAnsi="Courier New"/>
          <w:sz w:val="16"/>
        </w:rPr>
        <w:t>🖥️</w:t>
      </w:r>
      <w:r w:rsidRPr="00B55A13">
        <w:rPr>
          <w:rFonts w:ascii="Courier New" w:hAnsi="Courier New"/>
          <w:sz w:val="16"/>
          <w:lang w:val="es-ES"/>
        </w:rPr>
        <w:t xml:space="preserve">  USUARIO (Navegador)                          │</w:t>
      </w:r>
      <w:r w:rsidRPr="00B55A13">
        <w:rPr>
          <w:rFonts w:ascii="Courier New" w:hAnsi="Courier New"/>
          <w:sz w:val="16"/>
          <w:lang w:val="es-ES"/>
        </w:rPr>
        <w:br/>
        <w:t>│           Ingresa la URL y ve los resultados en tiempo real         │</w:t>
      </w:r>
      <w:r w:rsidRPr="00B55A13">
        <w:rPr>
          <w:rFonts w:ascii="Courier New" w:hAnsi="Courier New"/>
          <w:sz w:val="16"/>
          <w:lang w:val="es-ES"/>
        </w:rPr>
        <w:br/>
        <w:t>└────────────────────────────┬────────────────────────────────────────┘</w:t>
      </w:r>
      <w:r w:rsidRPr="00B55A13">
        <w:rPr>
          <w:rFonts w:ascii="Courier New" w:hAnsi="Courier New"/>
          <w:sz w:val="16"/>
          <w:lang w:val="es-ES"/>
        </w:rPr>
        <w:br/>
        <w:t xml:space="preserve">                             │ HTTP puerto 3000</w:t>
      </w:r>
      <w:r w:rsidRPr="00B55A13">
        <w:rPr>
          <w:rFonts w:ascii="Courier New" w:hAnsi="Courier New"/>
          <w:sz w:val="16"/>
          <w:lang w:val="es-ES"/>
        </w:rPr>
        <w:br/>
        <w:t>┌────────────────────────────▼────────────────────────────────────────┐</w:t>
      </w:r>
      <w:r w:rsidRPr="00B55A13">
        <w:rPr>
          <w:rFonts w:ascii="Courier New" w:hAnsi="Courier New"/>
          <w:sz w:val="16"/>
          <w:lang w:val="es-ES"/>
        </w:rPr>
        <w:br/>
        <w:t xml:space="preserve">│           PISO 1 — FRONTEND (Next.js / </w:t>
      </w:r>
      <w:proofErr w:type="spellStart"/>
      <w:r w:rsidRPr="00B55A13">
        <w:rPr>
          <w:rFonts w:ascii="Courier New" w:hAnsi="Courier New"/>
          <w:sz w:val="16"/>
          <w:lang w:val="es-ES"/>
        </w:rPr>
        <w:t>React</w:t>
      </w:r>
      <w:proofErr w:type="spellEnd"/>
      <w:r w:rsidRPr="00B55A13">
        <w:rPr>
          <w:rFonts w:ascii="Courier New" w:hAnsi="Courier New"/>
          <w:sz w:val="16"/>
          <w:lang w:val="es-ES"/>
        </w:rPr>
        <w:t xml:space="preserve"> / </w:t>
      </w:r>
      <w:proofErr w:type="spellStart"/>
      <w:r w:rsidRPr="00B55A13">
        <w:rPr>
          <w:rFonts w:ascii="Courier New" w:hAnsi="Courier New"/>
          <w:sz w:val="16"/>
          <w:lang w:val="es-ES"/>
        </w:rPr>
        <w:t>TypeScript</w:t>
      </w:r>
      <w:proofErr w:type="spellEnd"/>
      <w:r w:rsidRPr="00B55A13">
        <w:rPr>
          <w:rFonts w:ascii="Courier New" w:hAnsi="Courier New"/>
          <w:sz w:val="16"/>
          <w:lang w:val="es-ES"/>
        </w:rPr>
        <w:t>)          │</w:t>
      </w:r>
      <w:r w:rsidRPr="00B55A13">
        <w:rPr>
          <w:rFonts w:ascii="Courier New" w:hAnsi="Courier New"/>
          <w:sz w:val="16"/>
          <w:lang w:val="es-ES"/>
        </w:rPr>
        <w:br/>
      </w:r>
      <w:r w:rsidRPr="00B55A13">
        <w:rPr>
          <w:rFonts w:ascii="Courier New" w:hAnsi="Courier New"/>
          <w:sz w:val="16"/>
          <w:lang w:val="es-ES"/>
        </w:rPr>
        <w:lastRenderedPageBreak/>
        <w:t>│                                                                     │</w:t>
      </w:r>
      <w:r w:rsidRPr="00B55A13">
        <w:rPr>
          <w:rFonts w:ascii="Courier New" w:hAnsi="Courier New"/>
          <w:sz w:val="16"/>
          <w:lang w:val="es-ES"/>
        </w:rPr>
        <w:br/>
        <w:t xml:space="preserve">│  </w:t>
      </w:r>
      <w:r>
        <w:rPr>
          <w:rFonts w:ascii="Courier New" w:hAnsi="Courier New"/>
          <w:sz w:val="16"/>
        </w:rPr>
        <w:t>📋</w:t>
      </w:r>
      <w:r w:rsidRPr="00B55A13">
        <w:rPr>
          <w:rFonts w:ascii="Courier New" w:hAnsi="Courier New"/>
          <w:sz w:val="16"/>
          <w:lang w:val="es-ES"/>
        </w:rPr>
        <w:t xml:space="preserve"> Formulario     ⏳ Progreso en         </w:t>
      </w:r>
      <w:r>
        <w:rPr>
          <w:rFonts w:ascii="Courier New" w:hAnsi="Courier New"/>
          <w:sz w:val="16"/>
        </w:rPr>
        <w:t>📊</w:t>
      </w:r>
      <w:r w:rsidRPr="00B55A13">
        <w:rPr>
          <w:rFonts w:ascii="Courier New" w:hAnsi="Courier New"/>
          <w:sz w:val="16"/>
          <w:lang w:val="es-ES"/>
        </w:rPr>
        <w:t xml:space="preserve"> </w:t>
      </w:r>
      <w:proofErr w:type="spellStart"/>
      <w:r w:rsidRPr="00B55A13">
        <w:rPr>
          <w:rFonts w:ascii="Courier New" w:hAnsi="Courier New"/>
          <w:sz w:val="16"/>
          <w:lang w:val="es-ES"/>
        </w:rPr>
        <w:t>Dashboard</w:t>
      </w:r>
      <w:proofErr w:type="spellEnd"/>
      <w:r w:rsidRPr="00B55A13">
        <w:rPr>
          <w:rFonts w:ascii="Courier New" w:hAnsi="Courier New"/>
          <w:sz w:val="16"/>
          <w:lang w:val="es-ES"/>
        </w:rPr>
        <w:t xml:space="preserve"> de          │</w:t>
      </w:r>
      <w:r w:rsidRPr="00B55A13">
        <w:rPr>
          <w:rFonts w:ascii="Courier New" w:hAnsi="Courier New"/>
          <w:sz w:val="16"/>
          <w:lang w:val="es-ES"/>
        </w:rPr>
        <w:br/>
        <w:t xml:space="preserve">│  de escaneo        tiempo real            resultados               </w:t>
      </w:r>
      <w:r w:rsidR="00B55A13" w:rsidRPr="00B55A13">
        <w:rPr>
          <w:rFonts w:ascii="Courier New" w:hAnsi="Courier New"/>
          <w:sz w:val="16"/>
          <w:lang w:val="es-ES"/>
        </w:rPr>
        <w:t xml:space="preserve"> </w:t>
      </w:r>
      <w:r w:rsidRPr="00B55A13">
        <w:rPr>
          <w:rFonts w:ascii="Courier New" w:hAnsi="Courier New"/>
          <w:sz w:val="16"/>
          <w:lang w:val="es-ES"/>
        </w:rPr>
        <w:t>│</w:t>
      </w:r>
      <w:r w:rsidRPr="00B55A13">
        <w:rPr>
          <w:rFonts w:ascii="Courier New" w:hAnsi="Courier New"/>
          <w:sz w:val="16"/>
          <w:lang w:val="es-ES"/>
        </w:rPr>
        <w:br/>
        <w:t xml:space="preserve">│  </w:t>
      </w:r>
      <w:proofErr w:type="spellStart"/>
      <w:r w:rsidRPr="00B55A13">
        <w:rPr>
          <w:rFonts w:ascii="Courier New" w:hAnsi="Courier New"/>
          <w:sz w:val="16"/>
          <w:lang w:val="es-ES"/>
        </w:rPr>
        <w:t>scan-form.tsx</w:t>
      </w:r>
      <w:proofErr w:type="spellEnd"/>
      <w:r w:rsidRPr="00B55A13">
        <w:rPr>
          <w:rFonts w:ascii="Courier New" w:hAnsi="Courier New"/>
          <w:sz w:val="16"/>
          <w:lang w:val="es-ES"/>
        </w:rPr>
        <w:t xml:space="preserve">     </w:t>
      </w:r>
      <w:proofErr w:type="spellStart"/>
      <w:r w:rsidRPr="00B55A13">
        <w:rPr>
          <w:rFonts w:ascii="Courier New" w:hAnsi="Courier New"/>
          <w:sz w:val="16"/>
          <w:lang w:val="es-ES"/>
        </w:rPr>
        <w:t>scan-progress.tsx</w:t>
      </w:r>
      <w:proofErr w:type="spellEnd"/>
      <w:r w:rsidRPr="00B55A13">
        <w:rPr>
          <w:rFonts w:ascii="Courier New" w:hAnsi="Courier New"/>
          <w:sz w:val="16"/>
          <w:lang w:val="es-ES"/>
        </w:rPr>
        <w:t xml:space="preserve">      </w:t>
      </w:r>
      <w:proofErr w:type="spellStart"/>
      <w:r w:rsidRPr="00B55A13">
        <w:rPr>
          <w:rFonts w:ascii="Courier New" w:hAnsi="Courier New"/>
          <w:sz w:val="16"/>
          <w:lang w:val="es-ES"/>
        </w:rPr>
        <w:t>results-dashboard.tsx</w:t>
      </w:r>
      <w:proofErr w:type="spellEnd"/>
      <w:r w:rsidRPr="00B55A13">
        <w:rPr>
          <w:rFonts w:ascii="Courier New" w:hAnsi="Courier New"/>
          <w:sz w:val="16"/>
          <w:lang w:val="es-ES"/>
        </w:rPr>
        <w:t xml:space="preserve">    </w:t>
      </w:r>
      <w:r w:rsidR="00B55A13">
        <w:rPr>
          <w:rFonts w:ascii="Courier New" w:hAnsi="Courier New"/>
          <w:sz w:val="16"/>
          <w:lang w:val="es-ES"/>
        </w:rPr>
        <w:t xml:space="preserve"> </w:t>
      </w:r>
      <w:r w:rsidRPr="00B55A13">
        <w:rPr>
          <w:rFonts w:ascii="Courier New" w:hAnsi="Courier New"/>
          <w:sz w:val="16"/>
          <w:lang w:val="es-ES"/>
        </w:rPr>
        <w:t>│</w:t>
      </w:r>
      <w:r w:rsidRPr="00B55A13">
        <w:rPr>
          <w:rFonts w:ascii="Courier New" w:hAnsi="Courier New"/>
          <w:sz w:val="16"/>
          <w:lang w:val="es-ES"/>
        </w:rPr>
        <w:br/>
        <w:t>└────────────────────────────┬────────────────────────────────────────┘</w:t>
      </w:r>
      <w:r w:rsidRPr="00B55A13">
        <w:rPr>
          <w:rFonts w:ascii="Courier New" w:hAnsi="Courier New"/>
          <w:sz w:val="16"/>
          <w:lang w:val="es-ES"/>
        </w:rPr>
        <w:br/>
        <w:t xml:space="preserve">                             │ HTTP puerto 5000 (API REST / JSON)</w:t>
      </w:r>
      <w:r w:rsidRPr="00B55A13">
        <w:rPr>
          <w:rFonts w:ascii="Courier New" w:hAnsi="Courier New"/>
          <w:sz w:val="16"/>
          <w:lang w:val="es-ES"/>
        </w:rPr>
        <w:br/>
        <w:t>┌────────────────────────────▼────────────────────────────────────────┐</w:t>
      </w:r>
      <w:r w:rsidRPr="00B55A13">
        <w:rPr>
          <w:rFonts w:ascii="Courier New" w:hAnsi="Courier New"/>
          <w:sz w:val="16"/>
          <w:lang w:val="es-ES"/>
        </w:rPr>
        <w:br/>
        <w:t xml:space="preserve">│           PISO 2 — BACKEND (Flask / Python / </w:t>
      </w:r>
      <w:proofErr w:type="spellStart"/>
      <w:r w:rsidRPr="00B55A13">
        <w:rPr>
          <w:rFonts w:ascii="Courier New" w:hAnsi="Courier New"/>
          <w:sz w:val="16"/>
          <w:lang w:val="es-ES"/>
        </w:rPr>
        <w:t>Gunicorn</w:t>
      </w:r>
      <w:proofErr w:type="spellEnd"/>
      <w:r w:rsidRPr="00B55A13">
        <w:rPr>
          <w:rFonts w:ascii="Courier New" w:hAnsi="Courier New"/>
          <w:sz w:val="16"/>
          <w:lang w:val="es-ES"/>
        </w:rPr>
        <w:t>)              │</w:t>
      </w:r>
      <w:r w:rsidRPr="00B55A13">
        <w:rPr>
          <w:rFonts w:ascii="Courier New" w:hAnsi="Courier New"/>
          <w:sz w:val="16"/>
          <w:lang w:val="es-ES"/>
        </w:rPr>
        <w:br/>
        <w:t>│                        server/app.py                                │</w:t>
      </w:r>
      <w:r w:rsidRPr="00B55A13">
        <w:rPr>
          <w:rFonts w:ascii="Courier New" w:hAnsi="Courier New"/>
          <w:sz w:val="16"/>
          <w:lang w:val="es-ES"/>
        </w:rPr>
        <w:br/>
        <w:t>│                                                                     │</w:t>
      </w:r>
      <w:r w:rsidRPr="00B55A13">
        <w:rPr>
          <w:rFonts w:ascii="Courier New" w:hAnsi="Courier New"/>
          <w:sz w:val="16"/>
          <w:lang w:val="es-ES"/>
        </w:rPr>
        <w:br/>
        <w:t xml:space="preserve">│  </w:t>
      </w:r>
      <w:r>
        <w:rPr>
          <w:rFonts w:ascii="Courier New" w:hAnsi="Courier New"/>
          <w:sz w:val="16"/>
        </w:rPr>
        <w:t>🔐</w:t>
      </w:r>
      <w:r w:rsidRPr="00B55A13">
        <w:rPr>
          <w:rFonts w:ascii="Courier New" w:hAnsi="Courier New"/>
          <w:sz w:val="16"/>
          <w:lang w:val="es-ES"/>
        </w:rPr>
        <w:t xml:space="preserve"> Autenticación   </w:t>
      </w:r>
      <w:r>
        <w:rPr>
          <w:rFonts w:ascii="Courier New" w:hAnsi="Courier New"/>
          <w:sz w:val="16"/>
        </w:rPr>
        <w:t>🚦</w:t>
      </w:r>
      <w:r w:rsidRPr="00B55A13">
        <w:rPr>
          <w:rFonts w:ascii="Courier New" w:hAnsi="Courier New"/>
          <w:sz w:val="16"/>
          <w:lang w:val="es-ES"/>
        </w:rPr>
        <w:t xml:space="preserve"> Rate </w:t>
      </w:r>
      <w:proofErr w:type="spellStart"/>
      <w:r w:rsidRPr="00B55A13">
        <w:rPr>
          <w:rFonts w:ascii="Courier New" w:hAnsi="Courier New"/>
          <w:sz w:val="16"/>
          <w:lang w:val="es-ES"/>
        </w:rPr>
        <w:t>Limiting</w:t>
      </w:r>
      <w:proofErr w:type="spellEnd"/>
      <w:r w:rsidRPr="00B55A13">
        <w:rPr>
          <w:rFonts w:ascii="Courier New" w:hAnsi="Courier New"/>
          <w:sz w:val="16"/>
          <w:lang w:val="es-ES"/>
        </w:rPr>
        <w:t xml:space="preserve">   ✅ Validación de targets   </w:t>
      </w:r>
      <w:r w:rsidR="00B55A13">
        <w:rPr>
          <w:rFonts w:ascii="Courier New" w:hAnsi="Courier New"/>
          <w:sz w:val="16"/>
          <w:lang w:val="es-ES"/>
        </w:rPr>
        <w:t xml:space="preserve"> </w:t>
      </w:r>
      <w:r w:rsidRPr="00B55A13">
        <w:rPr>
          <w:rFonts w:ascii="Courier New" w:hAnsi="Courier New"/>
          <w:sz w:val="16"/>
          <w:lang w:val="es-ES"/>
        </w:rPr>
        <w:t xml:space="preserve"> │</w:t>
      </w:r>
      <w:r w:rsidRPr="00B55A13">
        <w:rPr>
          <w:rFonts w:ascii="Courier New" w:hAnsi="Courier New"/>
          <w:sz w:val="16"/>
          <w:lang w:val="es-ES"/>
        </w:rPr>
        <w:br/>
        <w:t>│                                                                     │</w:t>
      </w:r>
      <w:r w:rsidRPr="00B55A13">
        <w:rPr>
          <w:rFonts w:ascii="Courier New" w:hAnsi="Courier New"/>
          <w:sz w:val="16"/>
          <w:lang w:val="es-ES"/>
        </w:rPr>
        <w:br/>
        <w:t xml:space="preserve">│  ┌─────────────────────────────────────────────────────────────┐  </w:t>
      </w:r>
      <w:r w:rsidR="00B55A13">
        <w:rPr>
          <w:rFonts w:ascii="Courier New" w:hAnsi="Courier New"/>
          <w:sz w:val="16"/>
          <w:lang w:val="es-ES"/>
        </w:rPr>
        <w:t xml:space="preserve"> </w:t>
      </w:r>
      <w:r w:rsidRPr="00B55A13">
        <w:rPr>
          <w:rFonts w:ascii="Courier New" w:hAnsi="Courier New"/>
          <w:sz w:val="16"/>
          <w:lang w:val="es-ES"/>
        </w:rPr>
        <w:t xml:space="preserve"> │</w:t>
      </w:r>
      <w:r w:rsidRPr="00B55A13">
        <w:rPr>
          <w:rFonts w:ascii="Courier New" w:hAnsi="Courier New"/>
          <w:sz w:val="16"/>
          <w:lang w:val="es-ES"/>
        </w:rPr>
        <w:br/>
        <w:t xml:space="preserve">│  │          </w:t>
      </w:r>
      <w:r>
        <w:rPr>
          <w:rFonts w:ascii="Courier New" w:hAnsi="Courier New"/>
          <w:sz w:val="16"/>
        </w:rPr>
        <w:t>🎯</w:t>
      </w:r>
      <w:r w:rsidRPr="00B55A13">
        <w:rPr>
          <w:rFonts w:ascii="Courier New" w:hAnsi="Courier New"/>
          <w:sz w:val="16"/>
          <w:lang w:val="es-ES"/>
        </w:rPr>
        <w:t xml:space="preserve"> ORQUESTADOR — </w:t>
      </w:r>
      <w:proofErr w:type="spellStart"/>
      <w:r w:rsidRPr="00B55A13">
        <w:rPr>
          <w:rFonts w:ascii="Courier New" w:hAnsi="Courier New"/>
          <w:sz w:val="16"/>
          <w:lang w:val="es-ES"/>
        </w:rPr>
        <w:t>SecurityOrchestrator</w:t>
      </w:r>
      <w:proofErr w:type="spellEnd"/>
      <w:r w:rsidRPr="00B55A13">
        <w:rPr>
          <w:rFonts w:ascii="Courier New" w:hAnsi="Courier New"/>
          <w:sz w:val="16"/>
          <w:lang w:val="es-ES"/>
        </w:rPr>
        <w:t xml:space="preserve">              │  </w:t>
      </w:r>
      <w:r w:rsidR="00B55A13">
        <w:rPr>
          <w:rFonts w:ascii="Courier New" w:hAnsi="Courier New"/>
          <w:sz w:val="16"/>
          <w:lang w:val="es-ES"/>
        </w:rPr>
        <w:t xml:space="preserve"> </w:t>
      </w:r>
      <w:r w:rsidRPr="00B55A13">
        <w:rPr>
          <w:rFonts w:ascii="Courier New" w:hAnsi="Courier New"/>
          <w:sz w:val="16"/>
          <w:lang w:val="es-ES"/>
        </w:rPr>
        <w:t xml:space="preserve"> │</w:t>
      </w:r>
      <w:r w:rsidRPr="00B55A13">
        <w:rPr>
          <w:rFonts w:ascii="Courier New" w:hAnsi="Courier New"/>
          <w:sz w:val="16"/>
          <w:lang w:val="es-ES"/>
        </w:rPr>
        <w:br/>
        <w:t>│  │              server/modules/orchestrator.py                  │   │</w:t>
      </w:r>
      <w:r w:rsidRPr="00B55A13">
        <w:rPr>
          <w:rFonts w:ascii="Courier New" w:hAnsi="Courier New"/>
          <w:sz w:val="16"/>
          <w:lang w:val="es-ES"/>
        </w:rPr>
        <w:br/>
        <w:t xml:space="preserve">│  │                                                             │ </w:t>
      </w:r>
      <w:r w:rsidR="00B55A13">
        <w:rPr>
          <w:rFonts w:ascii="Courier New" w:hAnsi="Courier New"/>
          <w:sz w:val="16"/>
          <w:lang w:val="es-ES"/>
        </w:rPr>
        <w:t xml:space="preserve"> </w:t>
      </w:r>
      <w:r w:rsidRPr="00B55A13">
        <w:rPr>
          <w:rFonts w:ascii="Courier New" w:hAnsi="Courier New"/>
          <w:sz w:val="16"/>
          <w:lang w:val="es-ES"/>
        </w:rPr>
        <w:t xml:space="preserve">  │</w:t>
      </w:r>
      <w:r w:rsidRPr="00B55A13">
        <w:rPr>
          <w:rFonts w:ascii="Courier New" w:hAnsi="Courier New"/>
          <w:sz w:val="16"/>
          <w:lang w:val="es-ES"/>
        </w:rPr>
        <w:br/>
        <w:t xml:space="preserve">│  │  Paso 1  </w:t>
      </w:r>
      <w:proofErr w:type="spellStart"/>
      <w:r w:rsidRPr="00B55A13">
        <w:rPr>
          <w:rFonts w:ascii="Courier New" w:hAnsi="Courier New"/>
          <w:sz w:val="16"/>
          <w:lang w:val="es-ES"/>
        </w:rPr>
        <w:t>Wappalyzer</w:t>
      </w:r>
      <w:proofErr w:type="spellEnd"/>
      <w:r w:rsidRPr="00B55A13">
        <w:rPr>
          <w:rFonts w:ascii="Courier New" w:hAnsi="Courier New"/>
          <w:sz w:val="16"/>
          <w:lang w:val="es-ES"/>
        </w:rPr>
        <w:t xml:space="preserve"> → Paso 2  </w:t>
      </w:r>
      <w:proofErr w:type="spellStart"/>
      <w:r w:rsidRPr="00B55A13">
        <w:rPr>
          <w:rFonts w:ascii="Courier New" w:hAnsi="Courier New"/>
          <w:sz w:val="16"/>
          <w:lang w:val="es-ES"/>
        </w:rPr>
        <w:t>Nmap</w:t>
      </w:r>
      <w:proofErr w:type="spellEnd"/>
      <w:r w:rsidRPr="00B55A13">
        <w:rPr>
          <w:rFonts w:ascii="Courier New" w:hAnsi="Courier New"/>
          <w:sz w:val="16"/>
          <w:lang w:val="es-ES"/>
        </w:rPr>
        <w:t xml:space="preserve">    → Paso 3  </w:t>
      </w:r>
      <w:proofErr w:type="spellStart"/>
      <w:r w:rsidRPr="00B55A13">
        <w:rPr>
          <w:rFonts w:ascii="Courier New" w:hAnsi="Courier New"/>
          <w:sz w:val="16"/>
          <w:lang w:val="es-ES"/>
        </w:rPr>
        <w:t>Patator</w:t>
      </w:r>
      <w:proofErr w:type="spellEnd"/>
      <w:r w:rsidRPr="00B55A13">
        <w:rPr>
          <w:rFonts w:ascii="Courier New" w:hAnsi="Courier New"/>
          <w:sz w:val="16"/>
          <w:lang w:val="es-ES"/>
        </w:rPr>
        <w:t xml:space="preserve">   │  </w:t>
      </w:r>
      <w:r w:rsidR="00B55A13">
        <w:rPr>
          <w:rFonts w:ascii="Courier New" w:hAnsi="Courier New"/>
          <w:sz w:val="16"/>
          <w:lang w:val="es-ES"/>
        </w:rPr>
        <w:t xml:space="preserve">   </w:t>
      </w:r>
      <w:r w:rsidRPr="00B55A13">
        <w:rPr>
          <w:rFonts w:ascii="Courier New" w:hAnsi="Courier New"/>
          <w:sz w:val="16"/>
          <w:lang w:val="es-ES"/>
        </w:rPr>
        <w:t xml:space="preserve"> │</w:t>
      </w:r>
      <w:r w:rsidRPr="00B55A13">
        <w:rPr>
          <w:rFonts w:ascii="Courier New" w:hAnsi="Courier New"/>
          <w:sz w:val="16"/>
          <w:lang w:val="es-ES"/>
        </w:rPr>
        <w:br/>
        <w:t xml:space="preserve">│  │  Paso 4  </w:t>
      </w:r>
      <w:proofErr w:type="spellStart"/>
      <w:r w:rsidRPr="00B55A13">
        <w:rPr>
          <w:rFonts w:ascii="Courier New" w:hAnsi="Courier New"/>
          <w:sz w:val="16"/>
          <w:lang w:val="es-ES"/>
        </w:rPr>
        <w:t>Metasploit</w:t>
      </w:r>
      <w:proofErr w:type="spellEnd"/>
      <w:r w:rsidRPr="00B55A13">
        <w:rPr>
          <w:rFonts w:ascii="Courier New" w:hAnsi="Courier New"/>
          <w:sz w:val="16"/>
          <w:lang w:val="es-ES"/>
        </w:rPr>
        <w:t xml:space="preserve"> → Paso 5  </w:t>
      </w:r>
      <w:proofErr w:type="spellStart"/>
      <w:r w:rsidRPr="00B55A13">
        <w:rPr>
          <w:rFonts w:ascii="Courier New" w:hAnsi="Courier New"/>
          <w:sz w:val="16"/>
          <w:lang w:val="es-ES"/>
        </w:rPr>
        <w:t>ffuf</w:t>
      </w:r>
      <w:proofErr w:type="spellEnd"/>
      <w:r w:rsidRPr="00B55A13">
        <w:rPr>
          <w:rFonts w:ascii="Courier New" w:hAnsi="Courier New"/>
          <w:sz w:val="16"/>
          <w:lang w:val="es-ES"/>
        </w:rPr>
        <w:t xml:space="preserve">    → Paso 6  </w:t>
      </w:r>
      <w:proofErr w:type="spellStart"/>
      <w:r w:rsidRPr="00B55A13">
        <w:rPr>
          <w:rFonts w:ascii="Courier New" w:hAnsi="Courier New"/>
          <w:sz w:val="16"/>
          <w:lang w:val="es-ES"/>
        </w:rPr>
        <w:t>Gobuster</w:t>
      </w:r>
      <w:proofErr w:type="spellEnd"/>
      <w:r w:rsidRPr="00B55A13">
        <w:rPr>
          <w:rFonts w:ascii="Courier New" w:hAnsi="Courier New"/>
          <w:sz w:val="16"/>
          <w:lang w:val="es-ES"/>
        </w:rPr>
        <w:t xml:space="preserve">  │  </w:t>
      </w:r>
      <w:r w:rsidR="00B55A13">
        <w:rPr>
          <w:rFonts w:ascii="Courier New" w:hAnsi="Courier New"/>
          <w:sz w:val="16"/>
          <w:lang w:val="es-ES"/>
        </w:rPr>
        <w:t xml:space="preserve">   </w:t>
      </w:r>
      <w:r w:rsidRPr="00B55A13">
        <w:rPr>
          <w:rFonts w:ascii="Courier New" w:hAnsi="Courier New"/>
          <w:sz w:val="16"/>
          <w:lang w:val="es-ES"/>
        </w:rPr>
        <w:t xml:space="preserve"> │</w:t>
      </w:r>
      <w:r w:rsidRPr="00B55A13">
        <w:rPr>
          <w:rFonts w:ascii="Courier New" w:hAnsi="Courier New"/>
          <w:sz w:val="16"/>
          <w:lang w:val="es-ES"/>
        </w:rPr>
        <w:br/>
        <w:t xml:space="preserve">│  │  Paso 7  ZAP        → Paso 8  </w:t>
      </w:r>
      <w:proofErr w:type="spellStart"/>
      <w:r w:rsidRPr="00B55A13">
        <w:rPr>
          <w:rFonts w:ascii="Courier New" w:hAnsi="Courier New"/>
          <w:sz w:val="16"/>
          <w:lang w:val="es-ES"/>
        </w:rPr>
        <w:t>Nuclei</w:t>
      </w:r>
      <w:proofErr w:type="spellEnd"/>
      <w:r w:rsidRPr="00B55A13">
        <w:rPr>
          <w:rFonts w:ascii="Courier New" w:hAnsi="Courier New"/>
          <w:sz w:val="16"/>
          <w:lang w:val="es-ES"/>
        </w:rPr>
        <w:t xml:space="preserve">  → Paso 9  </w:t>
      </w:r>
      <w:proofErr w:type="spellStart"/>
      <w:r w:rsidRPr="00B55A13">
        <w:rPr>
          <w:rFonts w:ascii="Courier New" w:hAnsi="Courier New"/>
          <w:sz w:val="16"/>
          <w:lang w:val="es-ES"/>
        </w:rPr>
        <w:t>Injection</w:t>
      </w:r>
      <w:proofErr w:type="spellEnd"/>
      <w:r w:rsidRPr="00B55A13">
        <w:rPr>
          <w:rFonts w:ascii="Courier New" w:hAnsi="Courier New"/>
          <w:sz w:val="16"/>
          <w:lang w:val="es-ES"/>
        </w:rPr>
        <w:t xml:space="preserve"> │   </w:t>
      </w:r>
      <w:r w:rsidR="00B55A13">
        <w:rPr>
          <w:rFonts w:ascii="Courier New" w:hAnsi="Courier New"/>
          <w:sz w:val="16"/>
          <w:lang w:val="es-ES"/>
        </w:rPr>
        <w:t xml:space="preserve">   </w:t>
      </w:r>
      <w:r w:rsidRPr="00B55A13">
        <w:rPr>
          <w:rFonts w:ascii="Courier New" w:hAnsi="Courier New"/>
          <w:sz w:val="16"/>
          <w:lang w:val="es-ES"/>
        </w:rPr>
        <w:t>│</w:t>
      </w:r>
      <w:r w:rsidRPr="00B55A13">
        <w:rPr>
          <w:rFonts w:ascii="Courier New" w:hAnsi="Courier New"/>
          <w:sz w:val="16"/>
          <w:lang w:val="es-ES"/>
        </w:rPr>
        <w:br/>
        <w:t xml:space="preserve">│  │  Paso 10 </w:t>
      </w:r>
      <w:proofErr w:type="spellStart"/>
      <w:r w:rsidRPr="00B55A13">
        <w:rPr>
          <w:rFonts w:ascii="Courier New" w:hAnsi="Courier New"/>
          <w:sz w:val="16"/>
          <w:lang w:val="es-ES"/>
        </w:rPr>
        <w:t>Searchsploit</w:t>
      </w:r>
      <w:proofErr w:type="spellEnd"/>
      <w:r w:rsidRPr="00B55A13">
        <w:rPr>
          <w:rFonts w:ascii="Courier New" w:hAnsi="Courier New"/>
          <w:sz w:val="16"/>
          <w:lang w:val="es-ES"/>
        </w:rPr>
        <w:t xml:space="preserve"> → Paso 11 Puntuación final           │  </w:t>
      </w:r>
      <w:r w:rsidR="00B55A13">
        <w:rPr>
          <w:rFonts w:ascii="Courier New" w:hAnsi="Courier New"/>
          <w:sz w:val="16"/>
          <w:lang w:val="es-ES"/>
        </w:rPr>
        <w:t xml:space="preserve">  </w:t>
      </w:r>
      <w:r w:rsidRPr="00B55A13">
        <w:rPr>
          <w:rFonts w:ascii="Courier New" w:hAnsi="Courier New"/>
          <w:sz w:val="16"/>
          <w:lang w:val="es-ES"/>
        </w:rPr>
        <w:t xml:space="preserve"> │</w:t>
      </w:r>
      <w:r w:rsidRPr="00B55A13">
        <w:rPr>
          <w:rFonts w:ascii="Courier New" w:hAnsi="Courier New"/>
          <w:sz w:val="16"/>
          <w:lang w:val="es-ES"/>
        </w:rPr>
        <w:br/>
        <w:t xml:space="preserve">│  └─────────────────────────────────────────────────────────────┘ </w:t>
      </w:r>
      <w:r w:rsidR="00B55A13">
        <w:rPr>
          <w:rFonts w:ascii="Courier New" w:hAnsi="Courier New"/>
          <w:sz w:val="16"/>
          <w:lang w:val="es-ES"/>
        </w:rPr>
        <w:t xml:space="preserve"> </w:t>
      </w:r>
      <w:r w:rsidRPr="00B55A13">
        <w:rPr>
          <w:rFonts w:ascii="Courier New" w:hAnsi="Courier New"/>
          <w:sz w:val="16"/>
          <w:lang w:val="es-ES"/>
        </w:rPr>
        <w:t xml:space="preserve">  │</w:t>
      </w:r>
      <w:r w:rsidRPr="00B55A13">
        <w:rPr>
          <w:rFonts w:ascii="Courier New" w:hAnsi="Courier New"/>
          <w:sz w:val="16"/>
          <w:lang w:val="es-ES"/>
        </w:rPr>
        <w:br/>
        <w:t>└──────┬────────────────────────┬──────────────────────────┬──────────┘</w:t>
      </w:r>
      <w:r w:rsidRPr="00B55A13">
        <w:rPr>
          <w:rFonts w:ascii="Courier New" w:hAnsi="Courier New"/>
          <w:sz w:val="16"/>
          <w:lang w:val="es-ES"/>
        </w:rPr>
        <w:br/>
        <w:t xml:space="preserve">       │                        │                          │</w:t>
      </w:r>
      <w:r w:rsidRPr="00B55A13">
        <w:rPr>
          <w:rFonts w:ascii="Courier New" w:hAnsi="Courier New"/>
          <w:sz w:val="16"/>
          <w:lang w:val="es-ES"/>
        </w:rPr>
        <w:br/>
        <w:t>┌──────▼──────┐  ┌─────────────▼────────────┐  ┌──────────▼──────────┐</w:t>
      </w:r>
      <w:r w:rsidRPr="00B55A13">
        <w:rPr>
          <w:rFonts w:ascii="Courier New" w:hAnsi="Courier New"/>
          <w:sz w:val="16"/>
          <w:lang w:val="es-ES"/>
        </w:rPr>
        <w:br/>
        <w:t xml:space="preserve">│  </w:t>
      </w:r>
      <w:r>
        <w:rPr>
          <w:rFonts w:ascii="Courier New" w:hAnsi="Courier New"/>
          <w:sz w:val="16"/>
        </w:rPr>
        <w:t>💾</w:t>
      </w:r>
      <w:r w:rsidRPr="00B55A13">
        <w:rPr>
          <w:rFonts w:ascii="Courier New" w:hAnsi="Courier New"/>
          <w:sz w:val="16"/>
          <w:lang w:val="es-ES"/>
        </w:rPr>
        <w:t xml:space="preserve"> Redis 7  │  │  </w:t>
      </w:r>
      <w:r>
        <w:rPr>
          <w:rFonts w:ascii="Courier New" w:hAnsi="Courier New"/>
          <w:sz w:val="16"/>
        </w:rPr>
        <w:t>🕷️</w:t>
      </w:r>
      <w:r w:rsidRPr="00B55A13">
        <w:rPr>
          <w:rFonts w:ascii="Courier New" w:hAnsi="Courier New"/>
          <w:sz w:val="16"/>
          <w:lang w:val="es-ES"/>
        </w:rPr>
        <w:t xml:space="preserve"> OWASP ZAP :8080     │  │  </w:t>
      </w:r>
      <w:r>
        <w:rPr>
          <w:rFonts w:ascii="Courier New" w:hAnsi="Courier New"/>
          <w:sz w:val="16"/>
        </w:rPr>
        <w:t>💉</w:t>
      </w:r>
      <w:r w:rsidRPr="00B55A13">
        <w:rPr>
          <w:rFonts w:ascii="Courier New" w:hAnsi="Courier New"/>
          <w:sz w:val="16"/>
          <w:lang w:val="es-ES"/>
        </w:rPr>
        <w:t xml:space="preserve"> </w:t>
      </w:r>
      <w:proofErr w:type="spellStart"/>
      <w:r w:rsidRPr="00B55A13">
        <w:rPr>
          <w:rFonts w:ascii="Courier New" w:hAnsi="Courier New"/>
          <w:sz w:val="16"/>
          <w:lang w:val="es-ES"/>
        </w:rPr>
        <w:t>SQLMap</w:t>
      </w:r>
      <w:proofErr w:type="spellEnd"/>
      <w:r w:rsidRPr="00B55A13">
        <w:rPr>
          <w:rFonts w:ascii="Courier New" w:hAnsi="Courier New"/>
          <w:sz w:val="16"/>
          <w:lang w:val="es-ES"/>
        </w:rPr>
        <w:t xml:space="preserve"> API      │</w:t>
      </w:r>
      <w:r w:rsidRPr="00B55A13">
        <w:rPr>
          <w:rFonts w:ascii="Courier New" w:hAnsi="Courier New"/>
          <w:sz w:val="16"/>
          <w:lang w:val="es-ES"/>
        </w:rPr>
        <w:br/>
        <w:t>│  :6379       │  │  Spider + Escaneo activo │  │  :8775              │</w:t>
      </w:r>
      <w:r w:rsidRPr="00B55A13">
        <w:rPr>
          <w:rFonts w:ascii="Courier New" w:hAnsi="Courier New"/>
          <w:sz w:val="16"/>
          <w:lang w:val="es-ES"/>
        </w:rPr>
        <w:br/>
        <w:t>│  (memoria    │  │                          │  │  (container:        │</w:t>
      </w:r>
      <w:r w:rsidRPr="00B55A13">
        <w:rPr>
          <w:rFonts w:ascii="Courier New" w:hAnsi="Courier New"/>
          <w:sz w:val="16"/>
          <w:lang w:val="es-ES"/>
        </w:rPr>
        <w:br/>
        <w:t xml:space="preserve">│  de sesiones)│  └──────────────────────────┘  │   </w:t>
      </w:r>
      <w:proofErr w:type="spellStart"/>
      <w:r w:rsidRPr="00B55A13">
        <w:rPr>
          <w:rFonts w:ascii="Courier New" w:hAnsi="Courier New"/>
          <w:sz w:val="16"/>
          <w:lang w:val="es-ES"/>
        </w:rPr>
        <w:t>sqlmapapi</w:t>
      </w:r>
      <w:proofErr w:type="spellEnd"/>
      <w:r w:rsidRPr="00B55A13">
        <w:rPr>
          <w:rFonts w:ascii="Courier New" w:hAnsi="Courier New"/>
          <w:sz w:val="16"/>
          <w:lang w:val="es-ES"/>
        </w:rPr>
        <w:t>)        │</w:t>
      </w:r>
      <w:r w:rsidRPr="00B55A13">
        <w:rPr>
          <w:rFonts w:ascii="Courier New" w:hAnsi="Courier New"/>
          <w:sz w:val="16"/>
          <w:lang w:val="es-ES"/>
        </w:rPr>
        <w:br/>
        <w:t>└─────────────┘                                 └─────────────────────┘</w:t>
      </w:r>
      <w:r w:rsidRPr="00B55A13">
        <w:rPr>
          <w:rFonts w:ascii="Courier New" w:hAnsi="Courier New"/>
          <w:sz w:val="16"/>
          <w:lang w:val="es-ES"/>
        </w:rPr>
        <w:br/>
        <w:t>┌─────────────────────────────────────────────────────────────────────┐</w:t>
      </w:r>
      <w:r w:rsidRPr="00B55A13">
        <w:rPr>
          <w:rFonts w:ascii="Courier New" w:hAnsi="Courier New"/>
          <w:sz w:val="16"/>
          <w:lang w:val="es-ES"/>
        </w:rPr>
        <w:br/>
        <w:t xml:space="preserve">│              PISO 3 — LABORATORIO (Red aislada </w:t>
      </w:r>
      <w:proofErr w:type="spellStart"/>
      <w:r w:rsidRPr="00B55A13">
        <w:rPr>
          <w:rFonts w:ascii="Courier New" w:hAnsi="Courier New"/>
          <w:sz w:val="16"/>
          <w:lang w:val="es-ES"/>
        </w:rPr>
        <w:t>lab</w:t>
      </w:r>
      <w:proofErr w:type="spellEnd"/>
      <w:r w:rsidRPr="00B55A13">
        <w:rPr>
          <w:rFonts w:ascii="Courier New" w:hAnsi="Courier New"/>
          <w:sz w:val="16"/>
          <w:lang w:val="es-ES"/>
        </w:rPr>
        <w:t>-net)             │</w:t>
      </w:r>
      <w:r w:rsidRPr="00B55A13">
        <w:rPr>
          <w:rFonts w:ascii="Courier New" w:hAnsi="Courier New"/>
          <w:sz w:val="16"/>
          <w:lang w:val="es-ES"/>
        </w:rPr>
        <w:br/>
        <w:t>│                                                                     │</w:t>
      </w:r>
      <w:r w:rsidRPr="00B55A13">
        <w:rPr>
          <w:rFonts w:ascii="Courier New" w:hAnsi="Courier New"/>
          <w:sz w:val="16"/>
          <w:lang w:val="es-ES"/>
        </w:rPr>
        <w:br/>
        <w:t xml:space="preserve">│  </w:t>
      </w:r>
      <w:r>
        <w:rPr>
          <w:rFonts w:ascii="Courier New" w:hAnsi="Courier New"/>
          <w:sz w:val="16"/>
        </w:rPr>
        <w:t>🍊</w:t>
      </w:r>
      <w:r w:rsidRPr="00B55A13">
        <w:rPr>
          <w:rFonts w:ascii="Courier New" w:hAnsi="Courier New"/>
          <w:sz w:val="16"/>
          <w:lang w:val="es-ES"/>
        </w:rPr>
        <w:t xml:space="preserve"> Juice Shop    </w:t>
      </w:r>
      <w:r>
        <w:rPr>
          <w:rFonts w:ascii="Courier New" w:hAnsi="Courier New"/>
          <w:sz w:val="16"/>
        </w:rPr>
        <w:t>💀</w:t>
      </w:r>
      <w:r w:rsidRPr="00B55A13">
        <w:rPr>
          <w:rFonts w:ascii="Courier New" w:hAnsi="Courier New"/>
          <w:sz w:val="16"/>
          <w:lang w:val="es-ES"/>
        </w:rPr>
        <w:t xml:space="preserve"> DVWA           </w:t>
      </w:r>
      <w:r>
        <w:rPr>
          <w:rFonts w:ascii="Courier New" w:hAnsi="Courier New"/>
          <w:sz w:val="16"/>
        </w:rPr>
        <w:t>🐐</w:t>
      </w:r>
      <w:r w:rsidRPr="00B55A13">
        <w:rPr>
          <w:rFonts w:ascii="Courier New" w:hAnsi="Courier New"/>
          <w:sz w:val="16"/>
          <w:lang w:val="es-ES"/>
        </w:rPr>
        <w:t xml:space="preserve"> </w:t>
      </w:r>
      <w:proofErr w:type="spellStart"/>
      <w:r w:rsidRPr="00B55A13">
        <w:rPr>
          <w:rFonts w:ascii="Courier New" w:hAnsi="Courier New"/>
          <w:sz w:val="16"/>
          <w:lang w:val="es-ES"/>
        </w:rPr>
        <w:t>WebGoat</w:t>
      </w:r>
      <w:proofErr w:type="spellEnd"/>
      <w:r w:rsidRPr="00B55A13">
        <w:rPr>
          <w:rFonts w:ascii="Courier New" w:hAnsi="Courier New"/>
          <w:sz w:val="16"/>
          <w:lang w:val="es-ES"/>
        </w:rPr>
        <w:t xml:space="preserve">    </w:t>
      </w:r>
      <w:r>
        <w:rPr>
          <w:rFonts w:ascii="Courier New" w:hAnsi="Courier New"/>
          <w:sz w:val="16"/>
        </w:rPr>
        <w:t>🔫</w:t>
      </w:r>
      <w:r w:rsidRPr="00B55A13">
        <w:rPr>
          <w:rFonts w:ascii="Courier New" w:hAnsi="Courier New"/>
          <w:sz w:val="16"/>
          <w:lang w:val="es-ES"/>
        </w:rPr>
        <w:t xml:space="preserve"> </w:t>
      </w:r>
      <w:proofErr w:type="spellStart"/>
      <w:r w:rsidRPr="00B55A13">
        <w:rPr>
          <w:rFonts w:ascii="Courier New" w:hAnsi="Courier New"/>
          <w:sz w:val="16"/>
          <w:lang w:val="es-ES"/>
        </w:rPr>
        <w:t>Metasploit</w:t>
      </w:r>
      <w:proofErr w:type="spellEnd"/>
      <w:r w:rsidRPr="00B55A13">
        <w:rPr>
          <w:rFonts w:ascii="Courier New" w:hAnsi="Courier New"/>
          <w:sz w:val="16"/>
          <w:lang w:val="es-ES"/>
        </w:rPr>
        <w:t xml:space="preserve">    │</w:t>
      </w:r>
      <w:r w:rsidRPr="00B55A13">
        <w:rPr>
          <w:rFonts w:ascii="Courier New" w:hAnsi="Courier New"/>
          <w:sz w:val="16"/>
          <w:lang w:val="es-ES"/>
        </w:rPr>
        <w:br/>
        <w:t xml:space="preserve">│  :3001→:3000      :3002→:80         :3003→:8080   :55553           </w:t>
      </w:r>
      <w:r w:rsidR="00B55A13">
        <w:rPr>
          <w:rFonts w:ascii="Courier New" w:hAnsi="Courier New"/>
          <w:sz w:val="16"/>
          <w:lang w:val="es-ES"/>
        </w:rPr>
        <w:t xml:space="preserve"> </w:t>
      </w:r>
      <w:r w:rsidRPr="00B55A13">
        <w:rPr>
          <w:rFonts w:ascii="Courier New" w:hAnsi="Courier New"/>
          <w:sz w:val="16"/>
          <w:lang w:val="es-ES"/>
        </w:rPr>
        <w:t>│</w:t>
      </w:r>
      <w:r w:rsidRPr="00B55A13">
        <w:rPr>
          <w:rFonts w:ascii="Courier New" w:hAnsi="Courier New"/>
          <w:sz w:val="16"/>
          <w:lang w:val="es-ES"/>
        </w:rPr>
        <w:br/>
        <w:t>│  (Node.js)        (</w:t>
      </w:r>
      <w:proofErr w:type="spellStart"/>
      <w:r w:rsidRPr="00B55A13">
        <w:rPr>
          <w:rFonts w:ascii="Courier New" w:hAnsi="Courier New"/>
          <w:sz w:val="16"/>
          <w:lang w:val="es-ES"/>
        </w:rPr>
        <w:t>PHP+MariaDB</w:t>
      </w:r>
      <w:proofErr w:type="spellEnd"/>
      <w:r w:rsidRPr="00B55A13">
        <w:rPr>
          <w:rFonts w:ascii="Courier New" w:hAnsi="Courier New"/>
          <w:sz w:val="16"/>
          <w:lang w:val="es-ES"/>
        </w:rPr>
        <w:t xml:space="preserve">)     (Java Spring) (RPC </w:t>
      </w:r>
      <w:proofErr w:type="spellStart"/>
      <w:r w:rsidRPr="00B55A13">
        <w:rPr>
          <w:rFonts w:ascii="Courier New" w:hAnsi="Courier New"/>
          <w:sz w:val="16"/>
          <w:lang w:val="es-ES"/>
        </w:rPr>
        <w:t>daemon</w:t>
      </w:r>
      <w:proofErr w:type="spellEnd"/>
      <w:r w:rsidRPr="00B55A13">
        <w:rPr>
          <w:rFonts w:ascii="Courier New" w:hAnsi="Courier New"/>
          <w:sz w:val="16"/>
          <w:lang w:val="es-ES"/>
        </w:rPr>
        <w:t xml:space="preserve">)     </w:t>
      </w:r>
      <w:r w:rsidR="00B55A13">
        <w:rPr>
          <w:rFonts w:ascii="Courier New" w:hAnsi="Courier New"/>
          <w:sz w:val="16"/>
          <w:lang w:val="es-ES"/>
        </w:rPr>
        <w:t xml:space="preserve"> </w:t>
      </w:r>
      <w:r w:rsidRPr="00B55A13">
        <w:rPr>
          <w:rFonts w:ascii="Courier New" w:hAnsi="Courier New"/>
          <w:sz w:val="16"/>
          <w:lang w:val="es-ES"/>
        </w:rPr>
        <w:t>│</w:t>
      </w:r>
      <w:r w:rsidRPr="00B55A13">
        <w:rPr>
          <w:rFonts w:ascii="Courier New" w:hAnsi="Courier New"/>
          <w:sz w:val="16"/>
          <w:lang w:val="es-ES"/>
        </w:rPr>
        <w:br/>
        <w:t>└─────────────────────────────────────────────────────────────────────┘</w:t>
      </w:r>
    </w:p>
    <w:p w14:paraId="062FC6DB" w14:textId="77777777" w:rsidR="00820E55" w:rsidRPr="00B55A13" w:rsidRDefault="00000000">
      <w:pPr>
        <w:pStyle w:val="Ttulo3"/>
        <w:rPr>
          <w:lang w:val="es-ES"/>
        </w:rPr>
      </w:pPr>
      <w:r w:rsidRPr="00B55A13">
        <w:rPr>
          <w:lang w:val="es-ES"/>
        </w:rPr>
        <w:t>Las dos redes Docker</w:t>
      </w:r>
    </w:p>
    <w:p w14:paraId="71EC628C" w14:textId="77777777" w:rsidR="00820E55" w:rsidRPr="00B55A13" w:rsidRDefault="00000000">
      <w:pPr>
        <w:rPr>
          <w:lang w:val="es-ES"/>
        </w:rPr>
      </w:pPr>
      <w:r w:rsidRPr="00B55A13">
        <w:rPr>
          <w:lang w:val="es-ES"/>
        </w:rPr>
        <w:t>El sistema usa dos redes internas separadas para mayor seguridad:</w:t>
      </w:r>
    </w:p>
    <w:tbl>
      <w:tblPr>
        <w:tblStyle w:val="Tablaconcuadrcula"/>
        <w:tblW w:w="0" w:type="auto"/>
        <w:tblLook w:val="04A0" w:firstRow="1" w:lastRow="0" w:firstColumn="1" w:lastColumn="0" w:noHBand="0" w:noVBand="1"/>
      </w:tblPr>
      <w:tblGrid>
        <w:gridCol w:w="2877"/>
        <w:gridCol w:w="2877"/>
        <w:gridCol w:w="2876"/>
      </w:tblGrid>
      <w:tr w:rsidR="00820E55" w:rsidRPr="00B55A13" w14:paraId="2C9A96A6" w14:textId="77777777">
        <w:tc>
          <w:tcPr>
            <w:tcW w:w="2880" w:type="dxa"/>
            <w:shd w:val="clear" w:color="auto" w:fill="D9D9D9"/>
          </w:tcPr>
          <w:p w14:paraId="148D8E65" w14:textId="77777777" w:rsidR="00820E55" w:rsidRPr="00B55A13" w:rsidRDefault="00000000">
            <w:pPr>
              <w:rPr>
                <w:lang w:val="es-ES"/>
              </w:rPr>
            </w:pPr>
            <w:r w:rsidRPr="00B55A13">
              <w:rPr>
                <w:b/>
                <w:lang w:val="es-ES"/>
              </w:rPr>
              <w:t>Red</w:t>
            </w:r>
          </w:p>
        </w:tc>
        <w:tc>
          <w:tcPr>
            <w:tcW w:w="2880" w:type="dxa"/>
            <w:shd w:val="clear" w:color="auto" w:fill="D9D9D9"/>
          </w:tcPr>
          <w:p w14:paraId="159C8426" w14:textId="77777777" w:rsidR="00820E55" w:rsidRPr="00B55A13" w:rsidRDefault="00000000">
            <w:pPr>
              <w:rPr>
                <w:lang w:val="es-ES"/>
              </w:rPr>
            </w:pPr>
            <w:r w:rsidRPr="00B55A13">
              <w:rPr>
                <w:b/>
                <w:lang w:val="es-ES"/>
              </w:rPr>
              <w:t>Subred</w:t>
            </w:r>
          </w:p>
        </w:tc>
        <w:tc>
          <w:tcPr>
            <w:tcW w:w="2880" w:type="dxa"/>
            <w:shd w:val="clear" w:color="auto" w:fill="D9D9D9"/>
          </w:tcPr>
          <w:p w14:paraId="308655E9" w14:textId="77777777" w:rsidR="00820E55" w:rsidRPr="00B55A13" w:rsidRDefault="00000000">
            <w:pPr>
              <w:rPr>
                <w:lang w:val="es-ES"/>
              </w:rPr>
            </w:pPr>
            <w:r w:rsidRPr="00B55A13">
              <w:rPr>
                <w:b/>
                <w:lang w:val="es-ES"/>
              </w:rPr>
              <w:t>¿Qué contiene?</w:t>
            </w:r>
          </w:p>
        </w:tc>
      </w:tr>
      <w:tr w:rsidR="00820E55" w:rsidRPr="00B55A13" w14:paraId="3043B9DF" w14:textId="77777777">
        <w:tc>
          <w:tcPr>
            <w:tcW w:w="2880" w:type="dxa"/>
          </w:tcPr>
          <w:p w14:paraId="41923153" w14:textId="77777777" w:rsidR="00820E55" w:rsidRPr="00B55A13" w:rsidRDefault="00000000">
            <w:pPr>
              <w:rPr>
                <w:lang w:val="es-ES"/>
              </w:rPr>
            </w:pPr>
            <w:proofErr w:type="spellStart"/>
            <w:r w:rsidRPr="00B55A13">
              <w:rPr>
                <w:rFonts w:ascii="Courier New" w:hAnsi="Courier New"/>
                <w:color w:val="C7254E"/>
                <w:lang w:val="es-ES"/>
              </w:rPr>
              <w:t>securescan</w:t>
            </w:r>
            <w:proofErr w:type="spellEnd"/>
            <w:r w:rsidRPr="00B55A13">
              <w:rPr>
                <w:rFonts w:ascii="Courier New" w:hAnsi="Courier New"/>
                <w:color w:val="C7254E"/>
                <w:lang w:val="es-ES"/>
              </w:rPr>
              <w:t>-net</w:t>
            </w:r>
          </w:p>
        </w:tc>
        <w:tc>
          <w:tcPr>
            <w:tcW w:w="2880" w:type="dxa"/>
          </w:tcPr>
          <w:p w14:paraId="207B20E2" w14:textId="77777777" w:rsidR="00820E55" w:rsidRPr="00B55A13" w:rsidRDefault="00000000">
            <w:pPr>
              <w:rPr>
                <w:lang w:val="es-ES"/>
              </w:rPr>
            </w:pPr>
            <w:r w:rsidRPr="00B55A13">
              <w:rPr>
                <w:rFonts w:ascii="Courier New" w:hAnsi="Courier New"/>
                <w:color w:val="C7254E"/>
                <w:lang w:val="es-ES"/>
              </w:rPr>
              <w:t>172.20.0.0/16</w:t>
            </w:r>
          </w:p>
        </w:tc>
        <w:tc>
          <w:tcPr>
            <w:tcW w:w="2880" w:type="dxa"/>
          </w:tcPr>
          <w:p w14:paraId="2EA94EE0" w14:textId="77777777" w:rsidR="00820E55" w:rsidRPr="00B55A13" w:rsidRDefault="00000000">
            <w:pPr>
              <w:rPr>
                <w:lang w:val="es-ES"/>
              </w:rPr>
            </w:pPr>
            <w:r w:rsidRPr="00B55A13">
              <w:rPr>
                <w:lang w:val="es-ES"/>
              </w:rPr>
              <w:t xml:space="preserve">API, Redis, ZAP, </w:t>
            </w:r>
            <w:proofErr w:type="spellStart"/>
            <w:r w:rsidRPr="00B55A13">
              <w:rPr>
                <w:lang w:val="es-ES"/>
              </w:rPr>
              <w:t>Metasploit</w:t>
            </w:r>
            <w:proofErr w:type="spellEnd"/>
            <w:r w:rsidRPr="00B55A13">
              <w:rPr>
                <w:lang w:val="es-ES"/>
              </w:rPr>
              <w:t xml:space="preserve"> (infraestructura principal)</w:t>
            </w:r>
          </w:p>
        </w:tc>
      </w:tr>
      <w:tr w:rsidR="00820E55" w:rsidRPr="00B55A13" w14:paraId="2B2FBB71" w14:textId="77777777">
        <w:tc>
          <w:tcPr>
            <w:tcW w:w="2880" w:type="dxa"/>
          </w:tcPr>
          <w:p w14:paraId="313E7954" w14:textId="77777777" w:rsidR="00820E55" w:rsidRPr="00B55A13" w:rsidRDefault="00000000">
            <w:pPr>
              <w:rPr>
                <w:lang w:val="es-ES"/>
              </w:rPr>
            </w:pPr>
            <w:proofErr w:type="spellStart"/>
            <w:r w:rsidRPr="00B55A13">
              <w:rPr>
                <w:rFonts w:ascii="Courier New" w:hAnsi="Courier New"/>
                <w:color w:val="C7254E"/>
                <w:lang w:val="es-ES"/>
              </w:rPr>
              <w:t>lab</w:t>
            </w:r>
            <w:proofErr w:type="spellEnd"/>
            <w:r w:rsidRPr="00B55A13">
              <w:rPr>
                <w:rFonts w:ascii="Courier New" w:hAnsi="Courier New"/>
                <w:color w:val="C7254E"/>
                <w:lang w:val="es-ES"/>
              </w:rPr>
              <w:t>-net</w:t>
            </w:r>
          </w:p>
        </w:tc>
        <w:tc>
          <w:tcPr>
            <w:tcW w:w="2880" w:type="dxa"/>
          </w:tcPr>
          <w:p w14:paraId="44C152C6" w14:textId="77777777" w:rsidR="00820E55" w:rsidRPr="00B55A13" w:rsidRDefault="00000000">
            <w:pPr>
              <w:rPr>
                <w:lang w:val="es-ES"/>
              </w:rPr>
            </w:pPr>
            <w:r w:rsidRPr="00B55A13">
              <w:rPr>
                <w:rFonts w:ascii="Courier New" w:hAnsi="Courier New"/>
                <w:color w:val="C7254E"/>
                <w:lang w:val="es-ES"/>
              </w:rPr>
              <w:t>172.21.0.0/16</w:t>
            </w:r>
          </w:p>
        </w:tc>
        <w:tc>
          <w:tcPr>
            <w:tcW w:w="2880" w:type="dxa"/>
          </w:tcPr>
          <w:p w14:paraId="479145CE" w14:textId="77777777" w:rsidR="00820E55" w:rsidRPr="00B55A13" w:rsidRDefault="00000000">
            <w:pPr>
              <w:rPr>
                <w:lang w:val="es-ES"/>
              </w:rPr>
            </w:pPr>
            <w:r w:rsidRPr="00B55A13">
              <w:rPr>
                <w:lang w:val="es-ES"/>
              </w:rPr>
              <w:t xml:space="preserve">DVWA, Juice Shop, </w:t>
            </w:r>
            <w:proofErr w:type="spellStart"/>
            <w:r w:rsidRPr="00B55A13">
              <w:rPr>
                <w:lang w:val="es-ES"/>
              </w:rPr>
              <w:t>WebGoat</w:t>
            </w:r>
            <w:proofErr w:type="spellEnd"/>
            <w:r w:rsidRPr="00B55A13">
              <w:rPr>
                <w:lang w:val="es-ES"/>
              </w:rPr>
              <w:t xml:space="preserve"> (laboratorios vulnerables aislados)</w:t>
            </w:r>
          </w:p>
        </w:tc>
      </w:tr>
    </w:tbl>
    <w:p w14:paraId="61369C17" w14:textId="77777777" w:rsidR="00820E55" w:rsidRPr="00B55A13" w:rsidRDefault="00820E55">
      <w:pPr>
        <w:rPr>
          <w:lang w:val="es-ES"/>
        </w:rPr>
      </w:pPr>
    </w:p>
    <w:p w14:paraId="070F077C" w14:textId="77777777" w:rsidR="00820E55" w:rsidRPr="00B55A13" w:rsidRDefault="00000000">
      <w:pPr>
        <w:pStyle w:val="Cita"/>
        <w:ind w:left="720"/>
        <w:rPr>
          <w:lang w:val="es-ES"/>
        </w:rPr>
      </w:pPr>
      <w:r w:rsidRPr="00B55A13">
        <w:rPr>
          <w:b/>
          <w:lang w:val="es-ES"/>
        </w:rPr>
        <w:t>¿Por qué dos redes?</w:t>
      </w:r>
      <w:r w:rsidRPr="00B55A13">
        <w:rPr>
          <w:lang w:val="es-ES"/>
        </w:rPr>
        <w:t xml:space="preserve"> Los laboratorios vulnerables están separados para que no puedan comunicarse con servicios externos. Solo la API tiene acceso a ambas redes para poder escanearlos.</w:t>
      </w:r>
    </w:p>
    <w:p w14:paraId="669ECD74" w14:textId="77777777" w:rsidR="00820E55" w:rsidRPr="00B55A13" w:rsidRDefault="00000000">
      <w:pPr>
        <w:jc w:val="center"/>
        <w:rPr>
          <w:lang w:val="es-ES"/>
        </w:rPr>
      </w:pPr>
      <w:r w:rsidRPr="00B55A13">
        <w:rPr>
          <w:lang w:val="es-ES"/>
        </w:rPr>
        <w:t>__________________________________________________</w:t>
      </w:r>
    </w:p>
    <w:p w14:paraId="753CB7D3" w14:textId="77777777" w:rsidR="00820E55" w:rsidRPr="00B55A13" w:rsidRDefault="00000000">
      <w:pPr>
        <w:pStyle w:val="Ttulo2"/>
        <w:rPr>
          <w:lang w:val="es-ES"/>
        </w:rPr>
      </w:pPr>
      <w:r w:rsidRPr="00B55A13">
        <w:rPr>
          <w:lang w:val="es-ES"/>
        </w:rPr>
        <w:t>3. Estructura de Carpetas y Archivos</w:t>
      </w:r>
    </w:p>
    <w:p w14:paraId="35650DF1" w14:textId="77777777" w:rsidR="00820E55" w:rsidRPr="00B55A13" w:rsidRDefault="00000000">
      <w:pPr>
        <w:pStyle w:val="Sinespaciado"/>
        <w:spacing w:before="120" w:after="240"/>
        <w:ind w:left="288"/>
        <w:rPr>
          <w:lang w:val="es-ES"/>
        </w:rPr>
      </w:pPr>
      <w:proofErr w:type="spellStart"/>
      <w:r w:rsidRPr="00B55A13">
        <w:rPr>
          <w:rFonts w:ascii="Courier New" w:hAnsi="Courier New"/>
          <w:sz w:val="16"/>
          <w:lang w:val="es-ES"/>
        </w:rPr>
        <w:t>SecureScan-main</w:t>
      </w:r>
      <w:proofErr w:type="spellEnd"/>
      <w:r w:rsidRPr="00B55A13">
        <w:rPr>
          <w:rFonts w:ascii="Courier New" w:hAnsi="Courier New"/>
          <w:sz w:val="16"/>
          <w:lang w:val="es-ES"/>
        </w:rPr>
        <w:t>/</w:t>
      </w:r>
      <w:r w:rsidRPr="00B55A13">
        <w:rPr>
          <w:rFonts w:ascii="Courier New" w:hAnsi="Courier New"/>
          <w:sz w:val="16"/>
          <w:lang w:val="es-ES"/>
        </w:rPr>
        <w:br/>
        <w:t>│</w:t>
      </w:r>
      <w:r w:rsidRPr="00B55A13">
        <w:rPr>
          <w:rFonts w:ascii="Courier New" w:hAnsi="Courier New"/>
          <w:sz w:val="16"/>
          <w:lang w:val="es-ES"/>
        </w:rPr>
        <w:br/>
        <w:t xml:space="preserve">├── </w:t>
      </w:r>
      <w:r>
        <w:rPr>
          <w:rFonts w:ascii="Courier New" w:hAnsi="Courier New"/>
          <w:sz w:val="16"/>
        </w:rPr>
        <w:t>📁</w:t>
      </w:r>
      <w:r w:rsidRPr="00B55A13">
        <w:rPr>
          <w:rFonts w:ascii="Courier New" w:hAnsi="Courier New"/>
          <w:sz w:val="16"/>
          <w:lang w:val="es-ES"/>
        </w:rPr>
        <w:t xml:space="preserve"> server/                        ← Todo el </w:t>
      </w:r>
      <w:proofErr w:type="spellStart"/>
      <w:r w:rsidRPr="00B55A13">
        <w:rPr>
          <w:rFonts w:ascii="Courier New" w:hAnsi="Courier New"/>
          <w:sz w:val="16"/>
          <w:lang w:val="es-ES"/>
        </w:rPr>
        <w:t>backend</w:t>
      </w:r>
      <w:proofErr w:type="spellEnd"/>
      <w:r w:rsidRPr="00B55A13">
        <w:rPr>
          <w:rFonts w:ascii="Courier New" w:hAnsi="Courier New"/>
          <w:sz w:val="16"/>
          <w:lang w:val="es-ES"/>
        </w:rPr>
        <w:t xml:space="preserve"> en Python</w:t>
      </w:r>
      <w:r w:rsidRPr="00B55A13">
        <w:rPr>
          <w:rFonts w:ascii="Courier New" w:hAnsi="Courier New"/>
          <w:sz w:val="16"/>
          <w:lang w:val="es-ES"/>
        </w:rPr>
        <w:br/>
        <w:t>│   ├── app.py                        → Punto de entrada de la API REST (1.068 líneas)</w:t>
      </w:r>
      <w:r w:rsidRPr="00B55A13">
        <w:rPr>
          <w:rFonts w:ascii="Courier New" w:hAnsi="Courier New"/>
          <w:sz w:val="16"/>
          <w:lang w:val="es-ES"/>
        </w:rPr>
        <w:br/>
      </w:r>
      <w:r w:rsidRPr="00B55A13">
        <w:rPr>
          <w:rFonts w:ascii="Courier New" w:hAnsi="Courier New"/>
          <w:sz w:val="16"/>
          <w:lang w:val="es-ES"/>
        </w:rPr>
        <w:lastRenderedPageBreak/>
        <w:t xml:space="preserve">│   ├── </w:t>
      </w:r>
      <w:proofErr w:type="spellStart"/>
      <w:r w:rsidRPr="00B55A13">
        <w:rPr>
          <w:rFonts w:ascii="Courier New" w:hAnsi="Courier New"/>
          <w:sz w:val="16"/>
          <w:lang w:val="es-ES"/>
        </w:rPr>
        <w:t>Dockerfile</w:t>
      </w:r>
      <w:proofErr w:type="spellEnd"/>
      <w:r w:rsidRPr="00B55A13">
        <w:rPr>
          <w:rFonts w:ascii="Courier New" w:hAnsi="Courier New"/>
          <w:sz w:val="16"/>
          <w:lang w:val="es-ES"/>
        </w:rPr>
        <w:t xml:space="preserve">                    → Cómo construir la imagen Docker del </w:t>
      </w:r>
      <w:proofErr w:type="spellStart"/>
      <w:r w:rsidRPr="00B55A13">
        <w:rPr>
          <w:rFonts w:ascii="Courier New" w:hAnsi="Courier New"/>
          <w:sz w:val="16"/>
          <w:lang w:val="es-ES"/>
        </w:rPr>
        <w:t>backend</w:t>
      </w:r>
      <w:proofErr w:type="spellEnd"/>
      <w:r w:rsidRPr="00B55A13">
        <w:rPr>
          <w:rFonts w:ascii="Courier New" w:hAnsi="Courier New"/>
          <w:sz w:val="16"/>
          <w:lang w:val="es-ES"/>
        </w:rPr>
        <w:br/>
        <w:t>│   ├── entrypoint.sh                 → Script de arranque del contenedor</w:t>
      </w:r>
      <w:r w:rsidRPr="00B55A13">
        <w:rPr>
          <w:rFonts w:ascii="Courier New" w:hAnsi="Courier New"/>
          <w:sz w:val="16"/>
          <w:lang w:val="es-ES"/>
        </w:rPr>
        <w:br/>
        <w:t>│   ├── requirements.txt              → Lista de librerías Python necesarias</w:t>
      </w:r>
      <w:r w:rsidRPr="00B55A13">
        <w:rPr>
          <w:rFonts w:ascii="Courier New" w:hAnsi="Courier New"/>
          <w:sz w:val="16"/>
          <w:lang w:val="es-ES"/>
        </w:rPr>
        <w:br/>
        <w:t xml:space="preserve">│   ├── wordlist-common.txt           → Diccionario de rutas para </w:t>
      </w:r>
      <w:proofErr w:type="spellStart"/>
      <w:r w:rsidRPr="00B55A13">
        <w:rPr>
          <w:rFonts w:ascii="Courier New" w:hAnsi="Courier New"/>
          <w:sz w:val="16"/>
          <w:lang w:val="es-ES"/>
        </w:rPr>
        <w:t>Gobuster</w:t>
      </w:r>
      <w:proofErr w:type="spellEnd"/>
      <w:r w:rsidRPr="00B55A13">
        <w:rPr>
          <w:rFonts w:ascii="Courier New" w:hAnsi="Courier New"/>
          <w:sz w:val="16"/>
          <w:lang w:val="es-ES"/>
        </w:rPr>
        <w:t>/</w:t>
      </w:r>
      <w:proofErr w:type="spellStart"/>
      <w:r w:rsidRPr="00B55A13">
        <w:rPr>
          <w:rFonts w:ascii="Courier New" w:hAnsi="Courier New"/>
          <w:sz w:val="16"/>
          <w:lang w:val="es-ES"/>
        </w:rPr>
        <w:t>ffuf</w:t>
      </w:r>
      <w:proofErr w:type="spellEnd"/>
      <w:r w:rsidRPr="00B55A13">
        <w:rPr>
          <w:rFonts w:ascii="Courier New" w:hAnsi="Courier New"/>
          <w:sz w:val="16"/>
          <w:lang w:val="es-ES"/>
        </w:rPr>
        <w:br/>
        <w:t>│   │</w:t>
      </w:r>
      <w:r w:rsidRPr="00B55A13">
        <w:rPr>
          <w:rFonts w:ascii="Courier New" w:hAnsi="Courier New"/>
          <w:sz w:val="16"/>
          <w:lang w:val="es-ES"/>
        </w:rPr>
        <w:br/>
        <w:t xml:space="preserve">│   ├── </w:t>
      </w:r>
      <w:r>
        <w:rPr>
          <w:rFonts w:ascii="Courier New" w:hAnsi="Courier New"/>
          <w:sz w:val="16"/>
        </w:rPr>
        <w:t>📁</w:t>
      </w:r>
      <w:r w:rsidRPr="00B55A13">
        <w:rPr>
          <w:rFonts w:ascii="Courier New" w:hAnsi="Courier New"/>
          <w:sz w:val="16"/>
          <w:lang w:val="es-ES"/>
        </w:rPr>
        <w:t xml:space="preserve"> modules/                   ← Un archivo por herramienta de seguridad</w:t>
      </w:r>
      <w:r w:rsidRPr="00B55A13">
        <w:rPr>
          <w:rFonts w:ascii="Courier New" w:hAnsi="Courier New"/>
          <w:sz w:val="16"/>
          <w:lang w:val="es-ES"/>
        </w:rPr>
        <w:br/>
        <w:t>│   │   ├── orchestrator.py           → Director del pipeline (1.234 líneas)</w:t>
      </w:r>
      <w:r w:rsidRPr="00B55A13">
        <w:rPr>
          <w:rFonts w:ascii="Courier New" w:hAnsi="Courier New"/>
          <w:sz w:val="16"/>
          <w:lang w:val="es-ES"/>
        </w:rPr>
        <w:br/>
        <w:t>│   │   ├── wappalyzer.py             → Detecta tecnologías del sitio web</w:t>
      </w:r>
      <w:r w:rsidRPr="00B55A13">
        <w:rPr>
          <w:rFonts w:ascii="Courier New" w:hAnsi="Courier New"/>
          <w:sz w:val="16"/>
          <w:lang w:val="es-ES"/>
        </w:rPr>
        <w:br/>
        <w:t>│   │   ├── nmap_scanner.py           → Escanea puertos abiertos</w:t>
      </w:r>
      <w:r w:rsidRPr="00B55A13">
        <w:rPr>
          <w:rFonts w:ascii="Courier New" w:hAnsi="Courier New"/>
          <w:sz w:val="16"/>
          <w:lang w:val="es-ES"/>
        </w:rPr>
        <w:br/>
        <w:t xml:space="preserve">│   │   ├── patator.py                → Prueba contraseñas débiles (brute </w:t>
      </w:r>
      <w:proofErr w:type="spellStart"/>
      <w:r w:rsidRPr="00B55A13">
        <w:rPr>
          <w:rFonts w:ascii="Courier New" w:hAnsi="Courier New"/>
          <w:sz w:val="16"/>
          <w:lang w:val="es-ES"/>
        </w:rPr>
        <w:t>force</w:t>
      </w:r>
      <w:proofErr w:type="spellEnd"/>
      <w:r w:rsidRPr="00B55A13">
        <w:rPr>
          <w:rFonts w:ascii="Courier New" w:hAnsi="Courier New"/>
          <w:sz w:val="16"/>
          <w:lang w:val="es-ES"/>
        </w:rPr>
        <w:t>)</w:t>
      </w:r>
      <w:r w:rsidRPr="00B55A13">
        <w:rPr>
          <w:rFonts w:ascii="Courier New" w:hAnsi="Courier New"/>
          <w:sz w:val="16"/>
          <w:lang w:val="es-ES"/>
        </w:rPr>
        <w:br/>
        <w:t xml:space="preserve">│   │   ├── metasploit.py             → Ejecuta módulos de </w:t>
      </w:r>
      <w:proofErr w:type="spellStart"/>
      <w:r w:rsidRPr="00B55A13">
        <w:rPr>
          <w:rFonts w:ascii="Courier New" w:hAnsi="Courier New"/>
          <w:sz w:val="16"/>
          <w:lang w:val="es-ES"/>
        </w:rPr>
        <w:t>Metasploit</w:t>
      </w:r>
      <w:proofErr w:type="spellEnd"/>
      <w:r w:rsidRPr="00B55A13">
        <w:rPr>
          <w:rFonts w:ascii="Courier New" w:hAnsi="Courier New"/>
          <w:sz w:val="16"/>
          <w:lang w:val="es-ES"/>
        </w:rPr>
        <w:t xml:space="preserve"> vía RPC</w:t>
      </w:r>
      <w:r w:rsidRPr="00B55A13">
        <w:rPr>
          <w:rFonts w:ascii="Courier New" w:hAnsi="Courier New"/>
          <w:sz w:val="16"/>
          <w:lang w:val="es-ES"/>
        </w:rPr>
        <w:br/>
        <w:t xml:space="preserve">│   │   ├── ffuf.py                   → Descubre rutas y </w:t>
      </w:r>
      <w:proofErr w:type="spellStart"/>
      <w:r w:rsidRPr="00B55A13">
        <w:rPr>
          <w:rFonts w:ascii="Courier New" w:hAnsi="Courier New"/>
          <w:sz w:val="16"/>
          <w:lang w:val="es-ES"/>
        </w:rPr>
        <w:t>endpoints</w:t>
      </w:r>
      <w:proofErr w:type="spellEnd"/>
      <w:r w:rsidRPr="00B55A13">
        <w:rPr>
          <w:rFonts w:ascii="Courier New" w:hAnsi="Courier New"/>
          <w:sz w:val="16"/>
          <w:lang w:val="es-ES"/>
        </w:rPr>
        <w:t xml:space="preserve"> ocultos (</w:t>
      </w:r>
      <w:proofErr w:type="spellStart"/>
      <w:r w:rsidRPr="00B55A13">
        <w:rPr>
          <w:rFonts w:ascii="Courier New" w:hAnsi="Courier New"/>
          <w:sz w:val="16"/>
          <w:lang w:val="es-ES"/>
        </w:rPr>
        <w:t>fuzzing</w:t>
      </w:r>
      <w:proofErr w:type="spellEnd"/>
      <w:r w:rsidRPr="00B55A13">
        <w:rPr>
          <w:rFonts w:ascii="Courier New" w:hAnsi="Courier New"/>
          <w:sz w:val="16"/>
          <w:lang w:val="es-ES"/>
        </w:rPr>
        <w:t>)</w:t>
      </w:r>
      <w:r w:rsidRPr="00B55A13">
        <w:rPr>
          <w:rFonts w:ascii="Courier New" w:hAnsi="Courier New"/>
          <w:sz w:val="16"/>
          <w:lang w:val="es-ES"/>
        </w:rPr>
        <w:br/>
        <w:t>│   │   ├── gobuster.py               → Enumera directorios y archivos</w:t>
      </w:r>
      <w:r w:rsidRPr="00B55A13">
        <w:rPr>
          <w:rFonts w:ascii="Courier New" w:hAnsi="Courier New"/>
          <w:sz w:val="16"/>
          <w:lang w:val="es-ES"/>
        </w:rPr>
        <w:br/>
        <w:t>│   │   ├── zap_scanner.py            → Escaneo dinámico DAST con OWASP ZAP</w:t>
      </w:r>
      <w:r w:rsidRPr="00B55A13">
        <w:rPr>
          <w:rFonts w:ascii="Courier New" w:hAnsi="Courier New"/>
          <w:sz w:val="16"/>
          <w:lang w:val="es-ES"/>
        </w:rPr>
        <w:br/>
        <w:t>│   │   ├── nuclei.py                 → Escaneo por plantillas de vulnerabilidades</w:t>
      </w:r>
      <w:r w:rsidRPr="00B55A13">
        <w:rPr>
          <w:rFonts w:ascii="Courier New" w:hAnsi="Courier New"/>
          <w:sz w:val="16"/>
          <w:lang w:val="es-ES"/>
        </w:rPr>
        <w:br/>
        <w:t>│   │   ├── sqlmap.py                 → Detecta inyecciones SQL</w:t>
      </w:r>
      <w:r w:rsidRPr="00B55A13">
        <w:rPr>
          <w:rFonts w:ascii="Courier New" w:hAnsi="Courier New"/>
          <w:sz w:val="16"/>
          <w:lang w:val="es-ES"/>
        </w:rPr>
        <w:br/>
        <w:t xml:space="preserve">│   │   ├── searchsploit.py           → Busca </w:t>
      </w:r>
      <w:proofErr w:type="spellStart"/>
      <w:r w:rsidRPr="00B55A13">
        <w:rPr>
          <w:rFonts w:ascii="Courier New" w:hAnsi="Courier New"/>
          <w:sz w:val="16"/>
          <w:lang w:val="es-ES"/>
        </w:rPr>
        <w:t>exploits</w:t>
      </w:r>
      <w:proofErr w:type="spellEnd"/>
      <w:r w:rsidRPr="00B55A13">
        <w:rPr>
          <w:rFonts w:ascii="Courier New" w:hAnsi="Courier New"/>
          <w:sz w:val="16"/>
          <w:lang w:val="es-ES"/>
        </w:rPr>
        <w:t xml:space="preserve"> en base de datos ExploitDB</w:t>
      </w:r>
      <w:r w:rsidRPr="00B55A13">
        <w:rPr>
          <w:rFonts w:ascii="Courier New" w:hAnsi="Courier New"/>
          <w:sz w:val="16"/>
          <w:lang w:val="es-ES"/>
        </w:rPr>
        <w:br/>
        <w:t>│   │   └── injection_scanner.py     → Módulo propio: 10 técnicas de inyección (1.720 líneas)</w:t>
      </w:r>
      <w:r w:rsidRPr="00B55A13">
        <w:rPr>
          <w:rFonts w:ascii="Courier New" w:hAnsi="Courier New"/>
          <w:sz w:val="16"/>
          <w:lang w:val="es-ES"/>
        </w:rPr>
        <w:br/>
        <w:t>│   │</w:t>
      </w:r>
      <w:r w:rsidRPr="00B55A13">
        <w:rPr>
          <w:rFonts w:ascii="Courier New" w:hAnsi="Courier New"/>
          <w:sz w:val="16"/>
          <w:lang w:val="es-ES"/>
        </w:rPr>
        <w:br/>
        <w:t xml:space="preserve">│   └── </w:t>
      </w:r>
      <w:r>
        <w:rPr>
          <w:rFonts w:ascii="Courier New" w:hAnsi="Courier New"/>
          <w:sz w:val="16"/>
        </w:rPr>
        <w:t>📁</w:t>
      </w:r>
      <w:r w:rsidRPr="00B55A13">
        <w:rPr>
          <w:rFonts w:ascii="Courier New" w:hAnsi="Courier New"/>
          <w:sz w:val="16"/>
          <w:lang w:val="es-ES"/>
        </w:rPr>
        <w:t xml:space="preserve"> </w:t>
      </w:r>
      <w:proofErr w:type="spellStart"/>
      <w:r w:rsidRPr="00B55A13">
        <w:rPr>
          <w:rFonts w:ascii="Courier New" w:hAnsi="Courier New"/>
          <w:sz w:val="16"/>
          <w:lang w:val="es-ES"/>
        </w:rPr>
        <w:t>utils</w:t>
      </w:r>
      <w:proofErr w:type="spellEnd"/>
      <w:r w:rsidRPr="00B55A13">
        <w:rPr>
          <w:rFonts w:ascii="Courier New" w:hAnsi="Courier New"/>
          <w:sz w:val="16"/>
          <w:lang w:val="es-ES"/>
        </w:rPr>
        <w:t>/                     ← Herramientas de soporte</w:t>
      </w:r>
      <w:r w:rsidRPr="00B55A13">
        <w:rPr>
          <w:rFonts w:ascii="Courier New" w:hAnsi="Courier New"/>
          <w:sz w:val="16"/>
          <w:lang w:val="es-ES"/>
        </w:rPr>
        <w:br/>
        <w:t>│       ├── reporter.py               → Genera reportes HTML/PDF/JSON/CSV (1.382 líneas)</w:t>
      </w:r>
      <w:r w:rsidRPr="00B55A13">
        <w:rPr>
          <w:rFonts w:ascii="Courier New" w:hAnsi="Courier New"/>
          <w:sz w:val="16"/>
          <w:lang w:val="es-ES"/>
        </w:rPr>
        <w:br/>
        <w:t>│       ├── scoring.py                → Calcula la puntuación de seguridad (565 líneas)</w:t>
      </w:r>
      <w:r w:rsidRPr="00B55A13">
        <w:rPr>
          <w:rFonts w:ascii="Courier New" w:hAnsi="Courier New"/>
          <w:sz w:val="16"/>
          <w:lang w:val="es-ES"/>
        </w:rPr>
        <w:br/>
        <w:t>│       └── i18n_backend.py           → Soporte de idiomas (español/inglés)</w:t>
      </w:r>
      <w:r w:rsidRPr="00B55A13">
        <w:rPr>
          <w:rFonts w:ascii="Courier New" w:hAnsi="Courier New"/>
          <w:sz w:val="16"/>
          <w:lang w:val="es-ES"/>
        </w:rPr>
        <w:br/>
        <w:t>│</w:t>
      </w:r>
      <w:r w:rsidRPr="00B55A13">
        <w:rPr>
          <w:rFonts w:ascii="Courier New" w:hAnsi="Courier New"/>
          <w:sz w:val="16"/>
          <w:lang w:val="es-ES"/>
        </w:rPr>
        <w:br/>
        <w:t xml:space="preserve">├── </w:t>
      </w:r>
      <w:r>
        <w:rPr>
          <w:rFonts w:ascii="Courier New" w:hAnsi="Courier New"/>
          <w:sz w:val="16"/>
        </w:rPr>
        <w:t>📁</w:t>
      </w:r>
      <w:r w:rsidRPr="00B55A13">
        <w:rPr>
          <w:rFonts w:ascii="Courier New" w:hAnsi="Courier New"/>
          <w:sz w:val="16"/>
          <w:lang w:val="es-ES"/>
        </w:rPr>
        <w:t xml:space="preserve"> app/                           ← </w:t>
      </w:r>
      <w:proofErr w:type="spellStart"/>
      <w:r w:rsidRPr="00B55A13">
        <w:rPr>
          <w:rFonts w:ascii="Courier New" w:hAnsi="Courier New"/>
          <w:sz w:val="16"/>
          <w:lang w:val="es-ES"/>
        </w:rPr>
        <w:t>Frontend</w:t>
      </w:r>
      <w:proofErr w:type="spellEnd"/>
      <w:r w:rsidRPr="00B55A13">
        <w:rPr>
          <w:rFonts w:ascii="Courier New" w:hAnsi="Courier New"/>
          <w:sz w:val="16"/>
          <w:lang w:val="es-ES"/>
        </w:rPr>
        <w:t xml:space="preserve"> Next.js (App </w:t>
      </w:r>
      <w:proofErr w:type="spellStart"/>
      <w:r w:rsidRPr="00B55A13">
        <w:rPr>
          <w:rFonts w:ascii="Courier New" w:hAnsi="Courier New"/>
          <w:sz w:val="16"/>
          <w:lang w:val="es-ES"/>
        </w:rPr>
        <w:t>Router</w:t>
      </w:r>
      <w:proofErr w:type="spellEnd"/>
      <w:r w:rsidRPr="00B55A13">
        <w:rPr>
          <w:rFonts w:ascii="Courier New" w:hAnsi="Courier New"/>
          <w:sz w:val="16"/>
          <w:lang w:val="es-ES"/>
        </w:rPr>
        <w:t>)</w:t>
      </w:r>
      <w:r w:rsidRPr="00B55A13">
        <w:rPr>
          <w:rFonts w:ascii="Courier New" w:hAnsi="Courier New"/>
          <w:sz w:val="16"/>
          <w:lang w:val="es-ES"/>
        </w:rPr>
        <w:br/>
        <w:t xml:space="preserve">│   ├── </w:t>
      </w:r>
      <w:proofErr w:type="spellStart"/>
      <w:r w:rsidRPr="00B55A13">
        <w:rPr>
          <w:rFonts w:ascii="Courier New" w:hAnsi="Courier New"/>
          <w:sz w:val="16"/>
          <w:lang w:val="es-ES"/>
        </w:rPr>
        <w:t>layout.tsx</w:t>
      </w:r>
      <w:proofErr w:type="spellEnd"/>
      <w:r w:rsidRPr="00B55A13">
        <w:rPr>
          <w:rFonts w:ascii="Courier New" w:hAnsi="Courier New"/>
          <w:sz w:val="16"/>
          <w:lang w:val="es-ES"/>
        </w:rPr>
        <w:t xml:space="preserve">                    → Estructura base de todas las páginas</w:t>
      </w:r>
      <w:r w:rsidRPr="00B55A13">
        <w:rPr>
          <w:rFonts w:ascii="Courier New" w:hAnsi="Courier New"/>
          <w:sz w:val="16"/>
          <w:lang w:val="es-ES"/>
        </w:rPr>
        <w:br/>
        <w:t>│   ├── globals.css                   → Estilos globales y variables de color</w:t>
      </w:r>
      <w:r w:rsidRPr="00B55A13">
        <w:rPr>
          <w:rFonts w:ascii="Courier New" w:hAnsi="Courier New"/>
          <w:sz w:val="16"/>
          <w:lang w:val="es-ES"/>
        </w:rPr>
        <w:br/>
        <w:t xml:space="preserve">│   ├── </w:t>
      </w:r>
      <w:proofErr w:type="spellStart"/>
      <w:r w:rsidRPr="00B55A13">
        <w:rPr>
          <w:rFonts w:ascii="Courier New" w:hAnsi="Courier New"/>
          <w:sz w:val="16"/>
          <w:lang w:val="es-ES"/>
        </w:rPr>
        <w:t>page.tsx</w:t>
      </w:r>
      <w:proofErr w:type="spellEnd"/>
      <w:r w:rsidRPr="00B55A13">
        <w:rPr>
          <w:rFonts w:ascii="Courier New" w:hAnsi="Courier New"/>
          <w:sz w:val="16"/>
          <w:lang w:val="es-ES"/>
        </w:rPr>
        <w:t xml:space="preserve">                      → Página de inicio / Landing</w:t>
      </w:r>
      <w:r w:rsidRPr="00B55A13">
        <w:rPr>
          <w:rFonts w:ascii="Courier New" w:hAnsi="Courier New"/>
          <w:sz w:val="16"/>
          <w:lang w:val="es-ES"/>
        </w:rPr>
        <w:br/>
        <w:t>│   ├── scanner/</w:t>
      </w:r>
      <w:proofErr w:type="spellStart"/>
      <w:r w:rsidRPr="00B55A13">
        <w:rPr>
          <w:rFonts w:ascii="Courier New" w:hAnsi="Courier New"/>
          <w:sz w:val="16"/>
          <w:lang w:val="es-ES"/>
        </w:rPr>
        <w:t>page.tsx</w:t>
      </w:r>
      <w:proofErr w:type="spellEnd"/>
      <w:r w:rsidRPr="00B55A13">
        <w:rPr>
          <w:rFonts w:ascii="Courier New" w:hAnsi="Courier New"/>
          <w:sz w:val="16"/>
          <w:lang w:val="es-ES"/>
        </w:rPr>
        <w:t xml:space="preserve">              → </w:t>
      </w:r>
      <w:r>
        <w:rPr>
          <w:rFonts w:ascii="Courier New" w:hAnsi="Courier New"/>
          <w:sz w:val="16"/>
        </w:rPr>
        <w:t>🎯</w:t>
      </w:r>
      <w:r w:rsidRPr="00B55A13">
        <w:rPr>
          <w:rFonts w:ascii="Courier New" w:hAnsi="Courier New"/>
          <w:sz w:val="16"/>
          <w:lang w:val="es-ES"/>
        </w:rPr>
        <w:t xml:space="preserve"> Página principal del escáner</w:t>
      </w:r>
      <w:r w:rsidRPr="00B55A13">
        <w:rPr>
          <w:rFonts w:ascii="Courier New" w:hAnsi="Courier New"/>
          <w:sz w:val="16"/>
          <w:lang w:val="es-ES"/>
        </w:rPr>
        <w:br/>
        <w:t xml:space="preserve">│   ├── </w:t>
      </w:r>
      <w:proofErr w:type="spellStart"/>
      <w:r w:rsidRPr="00B55A13">
        <w:rPr>
          <w:rFonts w:ascii="Courier New" w:hAnsi="Courier New"/>
          <w:sz w:val="16"/>
          <w:lang w:val="es-ES"/>
        </w:rPr>
        <w:t>history</w:t>
      </w:r>
      <w:proofErr w:type="spellEnd"/>
      <w:r w:rsidRPr="00B55A13">
        <w:rPr>
          <w:rFonts w:ascii="Courier New" w:hAnsi="Courier New"/>
          <w:sz w:val="16"/>
          <w:lang w:val="es-ES"/>
        </w:rPr>
        <w:t>/</w:t>
      </w:r>
      <w:proofErr w:type="spellStart"/>
      <w:r w:rsidRPr="00B55A13">
        <w:rPr>
          <w:rFonts w:ascii="Courier New" w:hAnsi="Courier New"/>
          <w:sz w:val="16"/>
          <w:lang w:val="es-ES"/>
        </w:rPr>
        <w:t>page.tsx</w:t>
      </w:r>
      <w:proofErr w:type="spellEnd"/>
      <w:r w:rsidRPr="00B55A13">
        <w:rPr>
          <w:rFonts w:ascii="Courier New" w:hAnsi="Courier New"/>
          <w:sz w:val="16"/>
          <w:lang w:val="es-ES"/>
        </w:rPr>
        <w:t xml:space="preserve">              → Historial de escaneos anteriores</w:t>
      </w:r>
      <w:r w:rsidRPr="00B55A13">
        <w:rPr>
          <w:rFonts w:ascii="Courier New" w:hAnsi="Courier New"/>
          <w:sz w:val="16"/>
          <w:lang w:val="es-ES"/>
        </w:rPr>
        <w:br/>
        <w:t xml:space="preserve">│   ├── </w:t>
      </w:r>
      <w:proofErr w:type="spellStart"/>
      <w:r w:rsidRPr="00B55A13">
        <w:rPr>
          <w:rFonts w:ascii="Courier New" w:hAnsi="Courier New"/>
          <w:sz w:val="16"/>
          <w:lang w:val="es-ES"/>
        </w:rPr>
        <w:t>lab</w:t>
      </w:r>
      <w:proofErr w:type="spellEnd"/>
      <w:r w:rsidRPr="00B55A13">
        <w:rPr>
          <w:rFonts w:ascii="Courier New" w:hAnsi="Courier New"/>
          <w:sz w:val="16"/>
          <w:lang w:val="es-ES"/>
        </w:rPr>
        <w:t>/</w:t>
      </w:r>
      <w:proofErr w:type="spellStart"/>
      <w:r w:rsidRPr="00B55A13">
        <w:rPr>
          <w:rFonts w:ascii="Courier New" w:hAnsi="Courier New"/>
          <w:sz w:val="16"/>
          <w:lang w:val="es-ES"/>
        </w:rPr>
        <w:t>page.tsx</w:t>
      </w:r>
      <w:proofErr w:type="spellEnd"/>
      <w:r w:rsidRPr="00B55A13">
        <w:rPr>
          <w:rFonts w:ascii="Courier New" w:hAnsi="Courier New"/>
          <w:sz w:val="16"/>
          <w:lang w:val="es-ES"/>
        </w:rPr>
        <w:t xml:space="preserve">                  → Panel de control del laboratorio</w:t>
      </w:r>
      <w:r w:rsidRPr="00B55A13">
        <w:rPr>
          <w:rFonts w:ascii="Courier New" w:hAnsi="Courier New"/>
          <w:sz w:val="16"/>
          <w:lang w:val="es-ES"/>
        </w:rPr>
        <w:br/>
        <w:t xml:space="preserve">│   └── </w:t>
      </w:r>
      <w:proofErr w:type="spellStart"/>
      <w:r w:rsidRPr="00B55A13">
        <w:rPr>
          <w:rFonts w:ascii="Courier New" w:hAnsi="Courier New"/>
          <w:sz w:val="16"/>
          <w:lang w:val="es-ES"/>
        </w:rPr>
        <w:t>docs</w:t>
      </w:r>
      <w:proofErr w:type="spellEnd"/>
      <w:r w:rsidRPr="00B55A13">
        <w:rPr>
          <w:rFonts w:ascii="Courier New" w:hAnsi="Courier New"/>
          <w:sz w:val="16"/>
          <w:lang w:val="es-ES"/>
        </w:rPr>
        <w:t>/</w:t>
      </w:r>
      <w:proofErr w:type="spellStart"/>
      <w:r w:rsidRPr="00B55A13">
        <w:rPr>
          <w:rFonts w:ascii="Courier New" w:hAnsi="Courier New"/>
          <w:sz w:val="16"/>
          <w:lang w:val="es-ES"/>
        </w:rPr>
        <w:t>page.tsx</w:t>
      </w:r>
      <w:proofErr w:type="spellEnd"/>
      <w:r w:rsidRPr="00B55A13">
        <w:rPr>
          <w:rFonts w:ascii="Courier New" w:hAnsi="Courier New"/>
          <w:sz w:val="16"/>
          <w:lang w:val="es-ES"/>
        </w:rPr>
        <w:t xml:space="preserve">                 → Documentación integrada</w:t>
      </w:r>
      <w:r w:rsidRPr="00B55A13">
        <w:rPr>
          <w:rFonts w:ascii="Courier New" w:hAnsi="Courier New"/>
          <w:sz w:val="16"/>
          <w:lang w:val="es-ES"/>
        </w:rPr>
        <w:br/>
        <w:t>│</w:t>
      </w:r>
      <w:r w:rsidRPr="00B55A13">
        <w:rPr>
          <w:rFonts w:ascii="Courier New" w:hAnsi="Courier New"/>
          <w:sz w:val="16"/>
          <w:lang w:val="es-ES"/>
        </w:rPr>
        <w:br/>
        <w:t xml:space="preserve">├── </w:t>
      </w:r>
      <w:r>
        <w:rPr>
          <w:rFonts w:ascii="Courier New" w:hAnsi="Courier New"/>
          <w:sz w:val="16"/>
        </w:rPr>
        <w:t>📁</w:t>
      </w:r>
      <w:r w:rsidRPr="00B55A13">
        <w:rPr>
          <w:rFonts w:ascii="Courier New" w:hAnsi="Courier New"/>
          <w:sz w:val="16"/>
          <w:lang w:val="es-ES"/>
        </w:rPr>
        <w:t xml:space="preserve"> </w:t>
      </w:r>
      <w:proofErr w:type="spellStart"/>
      <w:r w:rsidRPr="00B55A13">
        <w:rPr>
          <w:rFonts w:ascii="Courier New" w:hAnsi="Courier New"/>
          <w:sz w:val="16"/>
          <w:lang w:val="es-ES"/>
        </w:rPr>
        <w:t>components</w:t>
      </w:r>
      <w:proofErr w:type="spellEnd"/>
      <w:r w:rsidRPr="00B55A13">
        <w:rPr>
          <w:rFonts w:ascii="Courier New" w:hAnsi="Courier New"/>
          <w:sz w:val="16"/>
          <w:lang w:val="es-ES"/>
        </w:rPr>
        <w:t xml:space="preserve">/                    ← Componentes </w:t>
      </w:r>
      <w:proofErr w:type="spellStart"/>
      <w:r w:rsidRPr="00B55A13">
        <w:rPr>
          <w:rFonts w:ascii="Courier New" w:hAnsi="Courier New"/>
          <w:sz w:val="16"/>
          <w:lang w:val="es-ES"/>
        </w:rPr>
        <w:t>React</w:t>
      </w:r>
      <w:proofErr w:type="spellEnd"/>
      <w:r w:rsidRPr="00B55A13">
        <w:rPr>
          <w:rFonts w:ascii="Courier New" w:hAnsi="Courier New"/>
          <w:sz w:val="16"/>
          <w:lang w:val="es-ES"/>
        </w:rPr>
        <w:t xml:space="preserve"> reutilizables</w:t>
      </w:r>
      <w:r w:rsidRPr="00B55A13">
        <w:rPr>
          <w:rFonts w:ascii="Courier New" w:hAnsi="Courier New"/>
          <w:sz w:val="16"/>
          <w:lang w:val="es-ES"/>
        </w:rPr>
        <w:br/>
        <w:t xml:space="preserve">│   ├── </w:t>
      </w:r>
      <w:proofErr w:type="spellStart"/>
      <w:r w:rsidRPr="00B55A13">
        <w:rPr>
          <w:rFonts w:ascii="Courier New" w:hAnsi="Courier New"/>
          <w:sz w:val="16"/>
          <w:lang w:val="es-ES"/>
        </w:rPr>
        <w:t>scan-form.tsx</w:t>
      </w:r>
      <w:proofErr w:type="spellEnd"/>
      <w:r w:rsidRPr="00B55A13">
        <w:rPr>
          <w:rFonts w:ascii="Courier New" w:hAnsi="Courier New"/>
          <w:sz w:val="16"/>
          <w:lang w:val="es-ES"/>
        </w:rPr>
        <w:t xml:space="preserve">                 → Formulario para iniciar un escaneo</w:t>
      </w:r>
      <w:r w:rsidRPr="00B55A13">
        <w:rPr>
          <w:rFonts w:ascii="Courier New" w:hAnsi="Courier New"/>
          <w:sz w:val="16"/>
          <w:lang w:val="es-ES"/>
        </w:rPr>
        <w:br/>
        <w:t xml:space="preserve">│   ├── </w:t>
      </w:r>
      <w:proofErr w:type="spellStart"/>
      <w:r w:rsidRPr="00B55A13">
        <w:rPr>
          <w:rFonts w:ascii="Courier New" w:hAnsi="Courier New"/>
          <w:sz w:val="16"/>
          <w:lang w:val="es-ES"/>
        </w:rPr>
        <w:t>scan-progress.tsx</w:t>
      </w:r>
      <w:proofErr w:type="spellEnd"/>
      <w:r w:rsidRPr="00B55A13">
        <w:rPr>
          <w:rFonts w:ascii="Courier New" w:hAnsi="Courier New"/>
          <w:sz w:val="16"/>
          <w:lang w:val="es-ES"/>
        </w:rPr>
        <w:t xml:space="preserve">             → Barra de progreso en tiempo real</w:t>
      </w:r>
      <w:r w:rsidRPr="00B55A13">
        <w:rPr>
          <w:rFonts w:ascii="Courier New" w:hAnsi="Courier New"/>
          <w:sz w:val="16"/>
          <w:lang w:val="es-ES"/>
        </w:rPr>
        <w:br/>
        <w:t xml:space="preserve">│   ├── </w:t>
      </w:r>
      <w:proofErr w:type="spellStart"/>
      <w:r w:rsidRPr="00B55A13">
        <w:rPr>
          <w:rFonts w:ascii="Courier New" w:hAnsi="Courier New"/>
          <w:sz w:val="16"/>
          <w:lang w:val="es-ES"/>
        </w:rPr>
        <w:t>results-dashboard.tsx</w:t>
      </w:r>
      <w:proofErr w:type="spellEnd"/>
      <w:r w:rsidRPr="00B55A13">
        <w:rPr>
          <w:rFonts w:ascii="Courier New" w:hAnsi="Courier New"/>
          <w:sz w:val="16"/>
          <w:lang w:val="es-ES"/>
        </w:rPr>
        <w:t xml:space="preserve">         → </w:t>
      </w:r>
      <w:proofErr w:type="spellStart"/>
      <w:r w:rsidRPr="00B55A13">
        <w:rPr>
          <w:rFonts w:ascii="Courier New" w:hAnsi="Courier New"/>
          <w:sz w:val="16"/>
          <w:lang w:val="es-ES"/>
        </w:rPr>
        <w:t>Dashboard</w:t>
      </w:r>
      <w:proofErr w:type="spellEnd"/>
      <w:r w:rsidRPr="00B55A13">
        <w:rPr>
          <w:rFonts w:ascii="Courier New" w:hAnsi="Courier New"/>
          <w:sz w:val="16"/>
          <w:lang w:val="es-ES"/>
        </w:rPr>
        <w:t xml:space="preserve"> completo de resultados</w:t>
      </w:r>
      <w:r w:rsidRPr="00B55A13">
        <w:rPr>
          <w:rFonts w:ascii="Courier New" w:hAnsi="Courier New"/>
          <w:sz w:val="16"/>
          <w:lang w:val="es-ES"/>
        </w:rPr>
        <w:br/>
        <w:t xml:space="preserve">│   ├── </w:t>
      </w:r>
      <w:proofErr w:type="spellStart"/>
      <w:r w:rsidRPr="00B55A13">
        <w:rPr>
          <w:rFonts w:ascii="Courier New" w:hAnsi="Courier New"/>
          <w:sz w:val="16"/>
          <w:lang w:val="es-ES"/>
        </w:rPr>
        <w:t>report-download-modal.tsx</w:t>
      </w:r>
      <w:proofErr w:type="spellEnd"/>
      <w:r w:rsidRPr="00B55A13">
        <w:rPr>
          <w:rFonts w:ascii="Courier New" w:hAnsi="Courier New"/>
          <w:sz w:val="16"/>
          <w:lang w:val="es-ES"/>
        </w:rPr>
        <w:t xml:space="preserve">     → Modal para descargar el reporte</w:t>
      </w:r>
      <w:r w:rsidRPr="00B55A13">
        <w:rPr>
          <w:rFonts w:ascii="Courier New" w:hAnsi="Courier New"/>
          <w:sz w:val="16"/>
          <w:lang w:val="es-ES"/>
        </w:rPr>
        <w:br/>
        <w:t xml:space="preserve">│   ├── </w:t>
      </w:r>
      <w:proofErr w:type="spellStart"/>
      <w:r w:rsidRPr="00B55A13">
        <w:rPr>
          <w:rFonts w:ascii="Courier New" w:hAnsi="Courier New"/>
          <w:sz w:val="16"/>
          <w:lang w:val="es-ES"/>
        </w:rPr>
        <w:t>header.tsx</w:t>
      </w:r>
      <w:proofErr w:type="spellEnd"/>
      <w:r w:rsidRPr="00B55A13">
        <w:rPr>
          <w:rFonts w:ascii="Courier New" w:hAnsi="Courier New"/>
          <w:sz w:val="16"/>
          <w:lang w:val="es-ES"/>
        </w:rPr>
        <w:t xml:space="preserve">                    → Navegación principal</w:t>
      </w:r>
      <w:r w:rsidRPr="00B55A13">
        <w:rPr>
          <w:rFonts w:ascii="Courier New" w:hAnsi="Courier New"/>
          <w:sz w:val="16"/>
          <w:lang w:val="es-ES"/>
        </w:rPr>
        <w:br/>
        <w:t xml:space="preserve">│   ├── </w:t>
      </w:r>
      <w:r>
        <w:rPr>
          <w:rFonts w:ascii="Courier New" w:hAnsi="Courier New"/>
          <w:sz w:val="16"/>
        </w:rPr>
        <w:t>📁</w:t>
      </w:r>
      <w:r w:rsidRPr="00B55A13">
        <w:rPr>
          <w:rFonts w:ascii="Courier New" w:hAnsi="Courier New"/>
          <w:sz w:val="16"/>
          <w:lang w:val="es-ES"/>
        </w:rPr>
        <w:t xml:space="preserve"> </w:t>
      </w:r>
      <w:proofErr w:type="spellStart"/>
      <w:r w:rsidRPr="00B55A13">
        <w:rPr>
          <w:rFonts w:ascii="Courier New" w:hAnsi="Courier New"/>
          <w:sz w:val="16"/>
          <w:lang w:val="es-ES"/>
        </w:rPr>
        <w:t>cyber</w:t>
      </w:r>
      <w:proofErr w:type="spellEnd"/>
      <w:r w:rsidRPr="00B55A13">
        <w:rPr>
          <w:rFonts w:ascii="Courier New" w:hAnsi="Courier New"/>
          <w:sz w:val="16"/>
          <w:lang w:val="es-ES"/>
        </w:rPr>
        <w:t xml:space="preserve">/                     → Componentes visuales del tema </w:t>
      </w:r>
      <w:proofErr w:type="spellStart"/>
      <w:r w:rsidRPr="00B55A13">
        <w:rPr>
          <w:rFonts w:ascii="Courier New" w:hAnsi="Courier New"/>
          <w:sz w:val="16"/>
          <w:lang w:val="es-ES"/>
        </w:rPr>
        <w:t>cyber</w:t>
      </w:r>
      <w:proofErr w:type="spellEnd"/>
      <w:r w:rsidRPr="00B55A13">
        <w:rPr>
          <w:rFonts w:ascii="Courier New" w:hAnsi="Courier New"/>
          <w:sz w:val="16"/>
          <w:lang w:val="es-ES"/>
        </w:rPr>
        <w:br/>
        <w:t xml:space="preserve">│   └── </w:t>
      </w:r>
      <w:r>
        <w:rPr>
          <w:rFonts w:ascii="Courier New" w:hAnsi="Courier New"/>
          <w:sz w:val="16"/>
        </w:rPr>
        <w:t>📁</w:t>
      </w:r>
      <w:r w:rsidRPr="00B55A13">
        <w:rPr>
          <w:rFonts w:ascii="Courier New" w:hAnsi="Courier New"/>
          <w:sz w:val="16"/>
          <w:lang w:val="es-ES"/>
        </w:rPr>
        <w:t xml:space="preserve"> </w:t>
      </w:r>
      <w:proofErr w:type="spellStart"/>
      <w:r w:rsidRPr="00B55A13">
        <w:rPr>
          <w:rFonts w:ascii="Courier New" w:hAnsi="Courier New"/>
          <w:sz w:val="16"/>
          <w:lang w:val="es-ES"/>
        </w:rPr>
        <w:t>ui</w:t>
      </w:r>
      <w:proofErr w:type="spellEnd"/>
      <w:r w:rsidRPr="00B55A13">
        <w:rPr>
          <w:rFonts w:ascii="Courier New" w:hAnsi="Courier New"/>
          <w:sz w:val="16"/>
          <w:lang w:val="es-ES"/>
        </w:rPr>
        <w:t>/                        → Componentes base (</w:t>
      </w:r>
      <w:proofErr w:type="spellStart"/>
      <w:r w:rsidRPr="00B55A13">
        <w:rPr>
          <w:rFonts w:ascii="Courier New" w:hAnsi="Courier New"/>
          <w:sz w:val="16"/>
          <w:lang w:val="es-ES"/>
        </w:rPr>
        <w:t>Shadcn</w:t>
      </w:r>
      <w:proofErr w:type="spellEnd"/>
      <w:r w:rsidRPr="00B55A13">
        <w:rPr>
          <w:rFonts w:ascii="Courier New" w:hAnsi="Courier New"/>
          <w:sz w:val="16"/>
          <w:lang w:val="es-ES"/>
        </w:rPr>
        <w:t>/</w:t>
      </w:r>
      <w:proofErr w:type="spellStart"/>
      <w:r w:rsidRPr="00B55A13">
        <w:rPr>
          <w:rFonts w:ascii="Courier New" w:hAnsi="Courier New"/>
          <w:sz w:val="16"/>
          <w:lang w:val="es-ES"/>
        </w:rPr>
        <w:t>ui</w:t>
      </w:r>
      <w:proofErr w:type="spellEnd"/>
      <w:r w:rsidRPr="00B55A13">
        <w:rPr>
          <w:rFonts w:ascii="Courier New" w:hAnsi="Courier New"/>
          <w:sz w:val="16"/>
          <w:lang w:val="es-ES"/>
        </w:rPr>
        <w:t xml:space="preserve"> + Radix UI)</w:t>
      </w:r>
      <w:r w:rsidRPr="00B55A13">
        <w:rPr>
          <w:rFonts w:ascii="Courier New" w:hAnsi="Courier New"/>
          <w:sz w:val="16"/>
          <w:lang w:val="es-ES"/>
        </w:rPr>
        <w:br/>
        <w:t>│</w:t>
      </w:r>
      <w:r w:rsidRPr="00B55A13">
        <w:rPr>
          <w:rFonts w:ascii="Courier New" w:hAnsi="Courier New"/>
          <w:sz w:val="16"/>
          <w:lang w:val="es-ES"/>
        </w:rPr>
        <w:br/>
        <w:t xml:space="preserve">├── </w:t>
      </w:r>
      <w:r>
        <w:rPr>
          <w:rFonts w:ascii="Courier New" w:hAnsi="Courier New"/>
          <w:sz w:val="16"/>
        </w:rPr>
        <w:t>📁</w:t>
      </w:r>
      <w:r w:rsidRPr="00B55A13">
        <w:rPr>
          <w:rFonts w:ascii="Courier New" w:hAnsi="Courier New"/>
          <w:sz w:val="16"/>
          <w:lang w:val="es-ES"/>
        </w:rPr>
        <w:t xml:space="preserve"> </w:t>
      </w:r>
      <w:proofErr w:type="spellStart"/>
      <w:r w:rsidRPr="00B55A13">
        <w:rPr>
          <w:rFonts w:ascii="Courier New" w:hAnsi="Courier New"/>
          <w:sz w:val="16"/>
          <w:lang w:val="es-ES"/>
        </w:rPr>
        <w:t>lib</w:t>
      </w:r>
      <w:proofErr w:type="spellEnd"/>
      <w:r w:rsidRPr="00B55A13">
        <w:rPr>
          <w:rFonts w:ascii="Courier New" w:hAnsi="Courier New"/>
          <w:sz w:val="16"/>
          <w:lang w:val="es-ES"/>
        </w:rPr>
        <w:t>/                           ← Lógica compartida del cliente</w:t>
      </w:r>
      <w:r w:rsidRPr="00B55A13">
        <w:rPr>
          <w:rFonts w:ascii="Courier New" w:hAnsi="Courier New"/>
          <w:sz w:val="16"/>
          <w:lang w:val="es-ES"/>
        </w:rPr>
        <w:br/>
        <w:t>│   ├── api-</w:t>
      </w:r>
      <w:proofErr w:type="spellStart"/>
      <w:r w:rsidRPr="00B55A13">
        <w:rPr>
          <w:rFonts w:ascii="Courier New" w:hAnsi="Courier New"/>
          <w:sz w:val="16"/>
          <w:lang w:val="es-ES"/>
        </w:rPr>
        <w:t>client.ts</w:t>
      </w:r>
      <w:proofErr w:type="spellEnd"/>
      <w:r w:rsidRPr="00B55A13">
        <w:rPr>
          <w:rFonts w:ascii="Courier New" w:hAnsi="Courier New"/>
          <w:sz w:val="16"/>
          <w:lang w:val="es-ES"/>
        </w:rPr>
        <w:t xml:space="preserve">                 → Todas las llamadas a la API (</w:t>
      </w:r>
      <w:proofErr w:type="spellStart"/>
      <w:r w:rsidRPr="00B55A13">
        <w:rPr>
          <w:rFonts w:ascii="Courier New" w:hAnsi="Courier New"/>
          <w:sz w:val="16"/>
          <w:lang w:val="es-ES"/>
        </w:rPr>
        <w:t>tipadas</w:t>
      </w:r>
      <w:proofErr w:type="spellEnd"/>
      <w:r w:rsidRPr="00B55A13">
        <w:rPr>
          <w:rFonts w:ascii="Courier New" w:hAnsi="Courier New"/>
          <w:sz w:val="16"/>
          <w:lang w:val="es-ES"/>
        </w:rPr>
        <w:t>)</w:t>
      </w:r>
      <w:r w:rsidRPr="00B55A13">
        <w:rPr>
          <w:rFonts w:ascii="Courier New" w:hAnsi="Courier New"/>
          <w:sz w:val="16"/>
          <w:lang w:val="es-ES"/>
        </w:rPr>
        <w:br/>
        <w:t xml:space="preserve">│   ├── </w:t>
      </w:r>
      <w:proofErr w:type="spellStart"/>
      <w:r w:rsidRPr="00B55A13">
        <w:rPr>
          <w:rFonts w:ascii="Courier New" w:hAnsi="Courier New"/>
          <w:sz w:val="16"/>
          <w:lang w:val="es-ES"/>
        </w:rPr>
        <w:t>scan-context.tsx</w:t>
      </w:r>
      <w:proofErr w:type="spellEnd"/>
      <w:r w:rsidRPr="00B55A13">
        <w:rPr>
          <w:rFonts w:ascii="Courier New" w:hAnsi="Courier New"/>
          <w:sz w:val="16"/>
          <w:lang w:val="es-ES"/>
        </w:rPr>
        <w:t xml:space="preserve">              → Estado global del escaneo (</w:t>
      </w:r>
      <w:proofErr w:type="spellStart"/>
      <w:r w:rsidRPr="00B55A13">
        <w:rPr>
          <w:rFonts w:ascii="Courier New" w:hAnsi="Courier New"/>
          <w:sz w:val="16"/>
          <w:lang w:val="es-ES"/>
        </w:rPr>
        <w:t>React</w:t>
      </w:r>
      <w:proofErr w:type="spellEnd"/>
      <w:r w:rsidRPr="00B55A13">
        <w:rPr>
          <w:rFonts w:ascii="Courier New" w:hAnsi="Courier New"/>
          <w:sz w:val="16"/>
          <w:lang w:val="es-ES"/>
        </w:rPr>
        <w:t xml:space="preserve"> </w:t>
      </w:r>
      <w:proofErr w:type="spellStart"/>
      <w:r w:rsidRPr="00B55A13">
        <w:rPr>
          <w:rFonts w:ascii="Courier New" w:hAnsi="Courier New"/>
          <w:sz w:val="16"/>
          <w:lang w:val="es-ES"/>
        </w:rPr>
        <w:t>Context</w:t>
      </w:r>
      <w:proofErr w:type="spellEnd"/>
      <w:r w:rsidRPr="00B55A13">
        <w:rPr>
          <w:rFonts w:ascii="Courier New" w:hAnsi="Courier New"/>
          <w:sz w:val="16"/>
          <w:lang w:val="es-ES"/>
        </w:rPr>
        <w:t>)</w:t>
      </w:r>
      <w:r w:rsidRPr="00B55A13">
        <w:rPr>
          <w:rFonts w:ascii="Courier New" w:hAnsi="Courier New"/>
          <w:sz w:val="16"/>
          <w:lang w:val="es-ES"/>
        </w:rPr>
        <w:br/>
        <w:t xml:space="preserve">│   ├── </w:t>
      </w:r>
      <w:proofErr w:type="spellStart"/>
      <w:r w:rsidRPr="00B55A13">
        <w:rPr>
          <w:rFonts w:ascii="Courier New" w:hAnsi="Courier New"/>
          <w:sz w:val="16"/>
          <w:lang w:val="es-ES"/>
        </w:rPr>
        <w:t>validators.ts</w:t>
      </w:r>
      <w:proofErr w:type="spellEnd"/>
      <w:r w:rsidRPr="00B55A13">
        <w:rPr>
          <w:rFonts w:ascii="Courier New" w:hAnsi="Courier New"/>
          <w:sz w:val="16"/>
          <w:lang w:val="es-ES"/>
        </w:rPr>
        <w:t xml:space="preserve">                 → Validación de formularios</w:t>
      </w:r>
      <w:r w:rsidRPr="00B55A13">
        <w:rPr>
          <w:rFonts w:ascii="Courier New" w:hAnsi="Courier New"/>
          <w:sz w:val="16"/>
          <w:lang w:val="es-ES"/>
        </w:rPr>
        <w:br/>
        <w:t xml:space="preserve">│   └── </w:t>
      </w:r>
      <w:proofErr w:type="spellStart"/>
      <w:r w:rsidRPr="00B55A13">
        <w:rPr>
          <w:rFonts w:ascii="Courier New" w:hAnsi="Courier New"/>
          <w:sz w:val="16"/>
          <w:lang w:val="es-ES"/>
        </w:rPr>
        <w:t>utils.ts</w:t>
      </w:r>
      <w:proofErr w:type="spellEnd"/>
      <w:r w:rsidRPr="00B55A13">
        <w:rPr>
          <w:rFonts w:ascii="Courier New" w:hAnsi="Courier New"/>
          <w:sz w:val="16"/>
          <w:lang w:val="es-ES"/>
        </w:rPr>
        <w:t xml:space="preserve">                      → Funciones de utilidad general</w:t>
      </w:r>
      <w:r w:rsidRPr="00B55A13">
        <w:rPr>
          <w:rFonts w:ascii="Courier New" w:hAnsi="Courier New"/>
          <w:sz w:val="16"/>
          <w:lang w:val="es-ES"/>
        </w:rPr>
        <w:br/>
        <w:t>│</w:t>
      </w:r>
      <w:r w:rsidRPr="00B55A13">
        <w:rPr>
          <w:rFonts w:ascii="Courier New" w:hAnsi="Courier New"/>
          <w:sz w:val="16"/>
          <w:lang w:val="es-ES"/>
        </w:rPr>
        <w:br/>
        <w:t xml:space="preserve">├── </w:t>
      </w:r>
      <w:r>
        <w:rPr>
          <w:rFonts w:ascii="Courier New" w:hAnsi="Courier New"/>
          <w:sz w:val="16"/>
        </w:rPr>
        <w:t>📁</w:t>
      </w:r>
      <w:r w:rsidRPr="00B55A13">
        <w:rPr>
          <w:rFonts w:ascii="Courier New" w:hAnsi="Courier New"/>
          <w:sz w:val="16"/>
          <w:lang w:val="es-ES"/>
        </w:rPr>
        <w:t xml:space="preserve"> </w:t>
      </w:r>
      <w:proofErr w:type="spellStart"/>
      <w:r w:rsidRPr="00B55A13">
        <w:rPr>
          <w:rFonts w:ascii="Courier New" w:hAnsi="Courier New"/>
          <w:sz w:val="16"/>
          <w:lang w:val="es-ES"/>
        </w:rPr>
        <w:t>messages</w:t>
      </w:r>
      <w:proofErr w:type="spellEnd"/>
      <w:r w:rsidRPr="00B55A13">
        <w:rPr>
          <w:rFonts w:ascii="Courier New" w:hAnsi="Courier New"/>
          <w:sz w:val="16"/>
          <w:lang w:val="es-ES"/>
        </w:rPr>
        <w:t>/                      ← Traducciones</w:t>
      </w:r>
      <w:r w:rsidRPr="00B55A13">
        <w:rPr>
          <w:rFonts w:ascii="Courier New" w:hAnsi="Courier New"/>
          <w:sz w:val="16"/>
          <w:lang w:val="es-ES"/>
        </w:rPr>
        <w:br/>
        <w:t xml:space="preserve">│   ├── </w:t>
      </w:r>
      <w:proofErr w:type="spellStart"/>
      <w:r w:rsidRPr="00B55A13">
        <w:rPr>
          <w:rFonts w:ascii="Courier New" w:hAnsi="Courier New"/>
          <w:sz w:val="16"/>
          <w:lang w:val="es-ES"/>
        </w:rPr>
        <w:t>es.json</w:t>
      </w:r>
      <w:proofErr w:type="spellEnd"/>
      <w:r w:rsidRPr="00B55A13">
        <w:rPr>
          <w:rFonts w:ascii="Courier New" w:hAnsi="Courier New"/>
          <w:sz w:val="16"/>
          <w:lang w:val="es-ES"/>
        </w:rPr>
        <w:t xml:space="preserve">                       → Textos en español</w:t>
      </w:r>
      <w:r w:rsidRPr="00B55A13">
        <w:rPr>
          <w:rFonts w:ascii="Courier New" w:hAnsi="Courier New"/>
          <w:sz w:val="16"/>
          <w:lang w:val="es-ES"/>
        </w:rPr>
        <w:br/>
        <w:t xml:space="preserve">│   └── </w:t>
      </w:r>
      <w:proofErr w:type="spellStart"/>
      <w:r w:rsidRPr="00B55A13">
        <w:rPr>
          <w:rFonts w:ascii="Courier New" w:hAnsi="Courier New"/>
          <w:sz w:val="16"/>
          <w:lang w:val="es-ES"/>
        </w:rPr>
        <w:t>en.json</w:t>
      </w:r>
      <w:proofErr w:type="spellEnd"/>
      <w:r w:rsidRPr="00B55A13">
        <w:rPr>
          <w:rFonts w:ascii="Courier New" w:hAnsi="Courier New"/>
          <w:sz w:val="16"/>
          <w:lang w:val="es-ES"/>
        </w:rPr>
        <w:t xml:space="preserve">                       → Textos en inglés</w:t>
      </w:r>
      <w:r w:rsidRPr="00B55A13">
        <w:rPr>
          <w:rFonts w:ascii="Courier New" w:hAnsi="Courier New"/>
          <w:sz w:val="16"/>
          <w:lang w:val="es-ES"/>
        </w:rPr>
        <w:br/>
        <w:t>│</w:t>
      </w:r>
      <w:r w:rsidRPr="00B55A13">
        <w:rPr>
          <w:rFonts w:ascii="Courier New" w:hAnsi="Courier New"/>
          <w:sz w:val="16"/>
          <w:lang w:val="es-ES"/>
        </w:rPr>
        <w:br/>
        <w:t xml:space="preserve">├── </w:t>
      </w:r>
      <w:r>
        <w:rPr>
          <w:rFonts w:ascii="Courier New" w:hAnsi="Courier New"/>
          <w:sz w:val="16"/>
        </w:rPr>
        <w:t>📁</w:t>
      </w:r>
      <w:r w:rsidRPr="00B55A13">
        <w:rPr>
          <w:rFonts w:ascii="Courier New" w:hAnsi="Courier New"/>
          <w:sz w:val="16"/>
          <w:lang w:val="es-ES"/>
        </w:rPr>
        <w:t xml:space="preserve"> </w:t>
      </w:r>
      <w:proofErr w:type="spellStart"/>
      <w:r w:rsidRPr="00B55A13">
        <w:rPr>
          <w:rFonts w:ascii="Courier New" w:hAnsi="Courier New"/>
          <w:sz w:val="16"/>
          <w:lang w:val="es-ES"/>
        </w:rPr>
        <w:t>public</w:t>
      </w:r>
      <w:proofErr w:type="spellEnd"/>
      <w:r w:rsidRPr="00B55A13">
        <w:rPr>
          <w:rFonts w:ascii="Courier New" w:hAnsi="Courier New"/>
          <w:sz w:val="16"/>
          <w:lang w:val="es-ES"/>
        </w:rPr>
        <w:t>/</w:t>
      </w:r>
      <w:proofErr w:type="spellStart"/>
      <w:r w:rsidRPr="00B55A13">
        <w:rPr>
          <w:rFonts w:ascii="Courier New" w:hAnsi="Courier New"/>
          <w:sz w:val="16"/>
          <w:lang w:val="es-ES"/>
        </w:rPr>
        <w:t>docs</w:t>
      </w:r>
      <w:proofErr w:type="spellEnd"/>
      <w:r w:rsidRPr="00B55A13">
        <w:rPr>
          <w:rFonts w:ascii="Courier New" w:hAnsi="Courier New"/>
          <w:sz w:val="16"/>
          <w:lang w:val="es-ES"/>
        </w:rPr>
        <w:t xml:space="preserve">/                   ← Documentación estática en </w:t>
      </w:r>
      <w:proofErr w:type="spellStart"/>
      <w:r w:rsidRPr="00B55A13">
        <w:rPr>
          <w:rFonts w:ascii="Courier New" w:hAnsi="Courier New"/>
          <w:sz w:val="16"/>
          <w:lang w:val="es-ES"/>
        </w:rPr>
        <w:t>Markdown</w:t>
      </w:r>
      <w:proofErr w:type="spellEnd"/>
      <w:r w:rsidRPr="00B55A13">
        <w:rPr>
          <w:rFonts w:ascii="Courier New" w:hAnsi="Courier New"/>
          <w:sz w:val="16"/>
          <w:lang w:val="es-ES"/>
        </w:rPr>
        <w:br/>
        <w:t>│   ├── api.md</w:t>
      </w:r>
      <w:r w:rsidRPr="00B55A13">
        <w:rPr>
          <w:rFonts w:ascii="Courier New" w:hAnsi="Courier New"/>
          <w:sz w:val="16"/>
          <w:lang w:val="es-ES"/>
        </w:rPr>
        <w:br/>
        <w:t>│   ├── architecture.md</w:t>
      </w:r>
      <w:r w:rsidRPr="00B55A13">
        <w:rPr>
          <w:rFonts w:ascii="Courier New" w:hAnsi="Courier New"/>
          <w:sz w:val="16"/>
          <w:lang w:val="es-ES"/>
        </w:rPr>
        <w:br/>
        <w:t>│   ├── deployment.md</w:t>
      </w:r>
      <w:r w:rsidRPr="00B55A13">
        <w:rPr>
          <w:rFonts w:ascii="Courier New" w:hAnsi="Courier New"/>
          <w:sz w:val="16"/>
          <w:lang w:val="es-ES"/>
        </w:rPr>
        <w:br/>
        <w:t>│   ├── security.md</w:t>
      </w:r>
      <w:r w:rsidRPr="00B55A13">
        <w:rPr>
          <w:rFonts w:ascii="Courier New" w:hAnsi="Courier New"/>
          <w:sz w:val="16"/>
          <w:lang w:val="es-ES"/>
        </w:rPr>
        <w:br/>
        <w:t>│   └── tools.md</w:t>
      </w:r>
      <w:r w:rsidRPr="00B55A13">
        <w:rPr>
          <w:rFonts w:ascii="Courier New" w:hAnsi="Courier New"/>
          <w:sz w:val="16"/>
          <w:lang w:val="es-ES"/>
        </w:rPr>
        <w:br/>
        <w:t>│</w:t>
      </w:r>
      <w:r w:rsidRPr="00B55A13">
        <w:rPr>
          <w:rFonts w:ascii="Courier New" w:hAnsi="Courier New"/>
          <w:sz w:val="16"/>
          <w:lang w:val="es-ES"/>
        </w:rPr>
        <w:br/>
        <w:t xml:space="preserve">├── </w:t>
      </w:r>
      <w:r>
        <w:rPr>
          <w:rFonts w:ascii="Courier New" w:hAnsi="Courier New"/>
          <w:sz w:val="16"/>
        </w:rPr>
        <w:t>📁</w:t>
      </w:r>
      <w:r w:rsidRPr="00B55A13">
        <w:rPr>
          <w:rFonts w:ascii="Courier New" w:hAnsi="Courier New"/>
          <w:sz w:val="16"/>
          <w:lang w:val="es-ES"/>
        </w:rPr>
        <w:t xml:space="preserve"> </w:t>
      </w:r>
      <w:proofErr w:type="spellStart"/>
      <w:r w:rsidRPr="00B55A13">
        <w:rPr>
          <w:rFonts w:ascii="Courier New" w:hAnsi="Courier New"/>
          <w:sz w:val="16"/>
          <w:lang w:val="es-ES"/>
        </w:rPr>
        <w:t>Documentacion</w:t>
      </w:r>
      <w:proofErr w:type="spellEnd"/>
      <w:r w:rsidRPr="00B55A13">
        <w:rPr>
          <w:rFonts w:ascii="Courier New" w:hAnsi="Courier New"/>
          <w:sz w:val="16"/>
          <w:lang w:val="es-ES"/>
        </w:rPr>
        <w:t>/                 ← Documentos del proyecto de grado</w:t>
      </w:r>
      <w:r w:rsidRPr="00B55A13">
        <w:rPr>
          <w:rFonts w:ascii="Courier New" w:hAnsi="Courier New"/>
          <w:sz w:val="16"/>
          <w:lang w:val="es-ES"/>
        </w:rPr>
        <w:br/>
        <w:t>│   ├── DOCUMENTACION_TECNICA_COMPLETA.md</w:t>
      </w:r>
      <w:r w:rsidRPr="00B55A13">
        <w:rPr>
          <w:rFonts w:ascii="Courier New" w:hAnsi="Courier New"/>
          <w:sz w:val="16"/>
          <w:lang w:val="es-ES"/>
        </w:rPr>
        <w:br/>
        <w:t>│   ├── ESTRUCTURA_PROYECTO.md</w:t>
      </w:r>
      <w:r w:rsidRPr="00B55A13">
        <w:rPr>
          <w:rFonts w:ascii="Courier New" w:hAnsi="Courier New"/>
          <w:sz w:val="16"/>
          <w:lang w:val="es-ES"/>
        </w:rPr>
        <w:br/>
        <w:t>│   ├── ETICA_Y_LEGALIDAD.md</w:t>
      </w:r>
      <w:r w:rsidRPr="00B55A13">
        <w:rPr>
          <w:rFonts w:ascii="Courier New" w:hAnsi="Courier New"/>
          <w:sz w:val="16"/>
          <w:lang w:val="es-ES"/>
        </w:rPr>
        <w:br/>
        <w:t>│   ├── GUIA_DESPLIEGUE_SECURESCAN_PRO_v3.md</w:t>
      </w:r>
      <w:r w:rsidRPr="00B55A13">
        <w:rPr>
          <w:rFonts w:ascii="Courier New" w:hAnsi="Courier New"/>
          <w:sz w:val="16"/>
          <w:lang w:val="es-ES"/>
        </w:rPr>
        <w:br/>
        <w:t>│   └── PRESENTACION_SENA.md</w:t>
      </w:r>
      <w:r w:rsidRPr="00B55A13">
        <w:rPr>
          <w:rFonts w:ascii="Courier New" w:hAnsi="Courier New"/>
          <w:sz w:val="16"/>
          <w:lang w:val="es-ES"/>
        </w:rPr>
        <w:br/>
        <w:t>│</w:t>
      </w:r>
      <w:r w:rsidRPr="00B55A13">
        <w:rPr>
          <w:rFonts w:ascii="Courier New" w:hAnsi="Courier New"/>
          <w:sz w:val="16"/>
          <w:lang w:val="es-ES"/>
        </w:rPr>
        <w:br/>
      </w:r>
      <w:r w:rsidRPr="00B55A13">
        <w:rPr>
          <w:rFonts w:ascii="Courier New" w:hAnsi="Courier New"/>
          <w:sz w:val="16"/>
          <w:lang w:val="es-ES"/>
        </w:rPr>
        <w:lastRenderedPageBreak/>
        <w:t xml:space="preserve">├── </w:t>
      </w:r>
      <w:proofErr w:type="spellStart"/>
      <w:r w:rsidRPr="00B55A13">
        <w:rPr>
          <w:rFonts w:ascii="Courier New" w:hAnsi="Courier New"/>
          <w:sz w:val="16"/>
          <w:lang w:val="es-ES"/>
        </w:rPr>
        <w:t>docker-compose.yml</w:t>
      </w:r>
      <w:proofErr w:type="spellEnd"/>
      <w:r w:rsidRPr="00B55A13">
        <w:rPr>
          <w:rFonts w:ascii="Courier New" w:hAnsi="Courier New"/>
          <w:sz w:val="16"/>
          <w:lang w:val="es-ES"/>
        </w:rPr>
        <w:t xml:space="preserve">                → Define y conecta los 10 servicios Docker</w:t>
      </w:r>
      <w:r w:rsidRPr="00B55A13">
        <w:rPr>
          <w:rFonts w:ascii="Courier New" w:hAnsi="Courier New"/>
          <w:sz w:val="16"/>
          <w:lang w:val="es-ES"/>
        </w:rPr>
        <w:br/>
        <w:t xml:space="preserve">├── </w:t>
      </w:r>
      <w:proofErr w:type="spellStart"/>
      <w:r w:rsidRPr="00B55A13">
        <w:rPr>
          <w:rFonts w:ascii="Courier New" w:hAnsi="Courier New"/>
          <w:sz w:val="16"/>
          <w:lang w:val="es-ES"/>
        </w:rPr>
        <w:t>Dockerfile.frontend</w:t>
      </w:r>
      <w:proofErr w:type="spellEnd"/>
      <w:r w:rsidRPr="00B55A13">
        <w:rPr>
          <w:rFonts w:ascii="Courier New" w:hAnsi="Courier New"/>
          <w:sz w:val="16"/>
          <w:lang w:val="es-ES"/>
        </w:rPr>
        <w:t xml:space="preserve">               → Cómo construir la imagen del </w:t>
      </w:r>
      <w:proofErr w:type="spellStart"/>
      <w:r w:rsidRPr="00B55A13">
        <w:rPr>
          <w:rFonts w:ascii="Courier New" w:hAnsi="Courier New"/>
          <w:sz w:val="16"/>
          <w:lang w:val="es-ES"/>
        </w:rPr>
        <w:t>frontend</w:t>
      </w:r>
      <w:proofErr w:type="spellEnd"/>
      <w:r w:rsidRPr="00B55A13">
        <w:rPr>
          <w:rFonts w:ascii="Courier New" w:hAnsi="Courier New"/>
          <w:sz w:val="16"/>
          <w:lang w:val="es-ES"/>
        </w:rPr>
        <w:br/>
        <w:t>├── .</w:t>
      </w:r>
      <w:proofErr w:type="spellStart"/>
      <w:r w:rsidRPr="00B55A13">
        <w:rPr>
          <w:rFonts w:ascii="Courier New" w:hAnsi="Courier New"/>
          <w:sz w:val="16"/>
          <w:lang w:val="es-ES"/>
        </w:rPr>
        <w:t>env</w:t>
      </w:r>
      <w:proofErr w:type="spellEnd"/>
      <w:r w:rsidRPr="00B55A13">
        <w:rPr>
          <w:rFonts w:ascii="Courier New" w:hAnsi="Courier New"/>
          <w:sz w:val="16"/>
          <w:lang w:val="es-ES"/>
        </w:rPr>
        <w:t xml:space="preserve">                              → Variables de configuración (contraseñas, puertos)</w:t>
      </w:r>
      <w:r w:rsidRPr="00B55A13">
        <w:rPr>
          <w:rFonts w:ascii="Courier New" w:hAnsi="Courier New"/>
          <w:sz w:val="16"/>
          <w:lang w:val="es-ES"/>
        </w:rPr>
        <w:br/>
        <w:t>├── start.sh                          → Script para arrancar todo con un comando</w:t>
      </w:r>
      <w:r w:rsidRPr="00B55A13">
        <w:rPr>
          <w:rFonts w:ascii="Courier New" w:hAnsi="Courier New"/>
          <w:sz w:val="16"/>
          <w:lang w:val="es-ES"/>
        </w:rPr>
        <w:br/>
        <w:t>├── verify.sh                         → Verifica que todos los servicios estén bien</w:t>
      </w:r>
      <w:r w:rsidRPr="00B55A13">
        <w:rPr>
          <w:rFonts w:ascii="Courier New" w:hAnsi="Courier New"/>
          <w:sz w:val="16"/>
          <w:lang w:val="es-ES"/>
        </w:rPr>
        <w:br/>
        <w:t xml:space="preserve">├── </w:t>
      </w:r>
      <w:proofErr w:type="spellStart"/>
      <w:r w:rsidRPr="00B55A13">
        <w:rPr>
          <w:rFonts w:ascii="Courier New" w:hAnsi="Courier New"/>
          <w:sz w:val="16"/>
          <w:lang w:val="es-ES"/>
        </w:rPr>
        <w:t>package.json</w:t>
      </w:r>
      <w:proofErr w:type="spellEnd"/>
      <w:r w:rsidRPr="00B55A13">
        <w:rPr>
          <w:rFonts w:ascii="Courier New" w:hAnsi="Courier New"/>
          <w:sz w:val="16"/>
          <w:lang w:val="es-ES"/>
        </w:rPr>
        <w:t xml:space="preserve">                      → Dependencias Node.js del </w:t>
      </w:r>
      <w:proofErr w:type="spellStart"/>
      <w:r w:rsidRPr="00B55A13">
        <w:rPr>
          <w:rFonts w:ascii="Courier New" w:hAnsi="Courier New"/>
          <w:sz w:val="16"/>
          <w:lang w:val="es-ES"/>
        </w:rPr>
        <w:t>frontend</w:t>
      </w:r>
      <w:proofErr w:type="spellEnd"/>
      <w:r w:rsidRPr="00B55A13">
        <w:rPr>
          <w:rFonts w:ascii="Courier New" w:hAnsi="Courier New"/>
          <w:sz w:val="16"/>
          <w:lang w:val="es-ES"/>
        </w:rPr>
        <w:br/>
        <w:t xml:space="preserve">├── </w:t>
      </w:r>
      <w:proofErr w:type="spellStart"/>
      <w:r w:rsidRPr="00B55A13">
        <w:rPr>
          <w:rFonts w:ascii="Courier New" w:hAnsi="Courier New"/>
          <w:sz w:val="16"/>
          <w:lang w:val="es-ES"/>
        </w:rPr>
        <w:t>next.config.mjs</w:t>
      </w:r>
      <w:proofErr w:type="spellEnd"/>
      <w:r w:rsidRPr="00B55A13">
        <w:rPr>
          <w:rFonts w:ascii="Courier New" w:hAnsi="Courier New"/>
          <w:sz w:val="16"/>
          <w:lang w:val="es-ES"/>
        </w:rPr>
        <w:t xml:space="preserve">                   → Configuración de Next.js</w:t>
      </w:r>
      <w:r w:rsidRPr="00B55A13">
        <w:rPr>
          <w:rFonts w:ascii="Courier New" w:hAnsi="Courier New"/>
          <w:sz w:val="16"/>
          <w:lang w:val="es-ES"/>
        </w:rPr>
        <w:br/>
        <w:t xml:space="preserve">├── </w:t>
      </w:r>
      <w:proofErr w:type="spellStart"/>
      <w:r w:rsidRPr="00B55A13">
        <w:rPr>
          <w:rFonts w:ascii="Courier New" w:hAnsi="Courier New"/>
          <w:sz w:val="16"/>
          <w:lang w:val="es-ES"/>
        </w:rPr>
        <w:t>tailwind.config.ts</w:t>
      </w:r>
      <w:proofErr w:type="spellEnd"/>
      <w:r w:rsidRPr="00B55A13">
        <w:rPr>
          <w:rFonts w:ascii="Courier New" w:hAnsi="Courier New"/>
          <w:sz w:val="16"/>
          <w:lang w:val="es-ES"/>
        </w:rPr>
        <w:t xml:space="preserve">                → Configuración de estilos </w:t>
      </w:r>
      <w:proofErr w:type="spellStart"/>
      <w:r w:rsidRPr="00B55A13">
        <w:rPr>
          <w:rFonts w:ascii="Courier New" w:hAnsi="Courier New"/>
          <w:sz w:val="16"/>
          <w:lang w:val="es-ES"/>
        </w:rPr>
        <w:t>Tailwind</w:t>
      </w:r>
      <w:proofErr w:type="spellEnd"/>
      <w:r w:rsidRPr="00B55A13">
        <w:rPr>
          <w:rFonts w:ascii="Courier New" w:hAnsi="Courier New"/>
          <w:sz w:val="16"/>
          <w:lang w:val="es-ES"/>
        </w:rPr>
        <w:br/>
        <w:t xml:space="preserve">└── </w:t>
      </w:r>
      <w:proofErr w:type="spellStart"/>
      <w:r w:rsidRPr="00B55A13">
        <w:rPr>
          <w:rFonts w:ascii="Courier New" w:hAnsi="Courier New"/>
          <w:sz w:val="16"/>
          <w:lang w:val="es-ES"/>
        </w:rPr>
        <w:t>tsconfig.json</w:t>
      </w:r>
      <w:proofErr w:type="spellEnd"/>
      <w:r w:rsidRPr="00B55A13">
        <w:rPr>
          <w:rFonts w:ascii="Courier New" w:hAnsi="Courier New"/>
          <w:sz w:val="16"/>
          <w:lang w:val="es-ES"/>
        </w:rPr>
        <w:t xml:space="preserve">                     → Configuración de </w:t>
      </w:r>
      <w:proofErr w:type="spellStart"/>
      <w:r w:rsidRPr="00B55A13">
        <w:rPr>
          <w:rFonts w:ascii="Courier New" w:hAnsi="Courier New"/>
          <w:sz w:val="16"/>
          <w:lang w:val="es-ES"/>
        </w:rPr>
        <w:t>TypeScript</w:t>
      </w:r>
      <w:proofErr w:type="spellEnd"/>
    </w:p>
    <w:p w14:paraId="00D4ACCC" w14:textId="77777777" w:rsidR="00820E55" w:rsidRPr="00B55A13" w:rsidRDefault="00000000">
      <w:pPr>
        <w:jc w:val="center"/>
        <w:rPr>
          <w:lang w:val="es-ES"/>
        </w:rPr>
      </w:pPr>
      <w:r w:rsidRPr="00B55A13">
        <w:rPr>
          <w:lang w:val="es-ES"/>
        </w:rPr>
        <w:t>__________________________________________________</w:t>
      </w:r>
    </w:p>
    <w:p w14:paraId="79F5C434" w14:textId="77777777" w:rsidR="00820E55" w:rsidRPr="00B55A13" w:rsidRDefault="00000000">
      <w:pPr>
        <w:pStyle w:val="Ttulo2"/>
        <w:rPr>
          <w:lang w:val="es-ES"/>
        </w:rPr>
      </w:pPr>
      <w:r w:rsidRPr="00B55A13">
        <w:rPr>
          <w:lang w:val="es-ES"/>
        </w:rPr>
        <w:t xml:space="preserve">4. </w:t>
      </w:r>
      <w:proofErr w:type="spellStart"/>
      <w:r w:rsidRPr="00B55A13">
        <w:rPr>
          <w:lang w:val="es-ES"/>
        </w:rPr>
        <w:t>Backend</w:t>
      </w:r>
      <w:proofErr w:type="spellEnd"/>
      <w:r w:rsidRPr="00B55A13">
        <w:rPr>
          <w:lang w:val="es-ES"/>
        </w:rPr>
        <w:t xml:space="preserve"> — El Motor de Seguridad</w:t>
      </w:r>
    </w:p>
    <w:p w14:paraId="647504A3" w14:textId="77777777" w:rsidR="00820E55" w:rsidRPr="00B55A13" w:rsidRDefault="00000000">
      <w:pPr>
        <w:rPr>
          <w:lang w:val="es-ES"/>
        </w:rPr>
      </w:pPr>
      <w:r w:rsidRPr="00B55A13">
        <w:rPr>
          <w:lang w:val="es-ES"/>
        </w:rPr>
        <w:t xml:space="preserve">El </w:t>
      </w:r>
      <w:proofErr w:type="spellStart"/>
      <w:r w:rsidRPr="00B55A13">
        <w:rPr>
          <w:lang w:val="es-ES"/>
        </w:rPr>
        <w:t>backend</w:t>
      </w:r>
      <w:proofErr w:type="spellEnd"/>
      <w:r w:rsidRPr="00B55A13">
        <w:rPr>
          <w:lang w:val="es-ES"/>
        </w:rPr>
        <w:t xml:space="preserve"> es el cerebro del sistema. Está construido en </w:t>
      </w:r>
      <w:r w:rsidRPr="00B55A13">
        <w:rPr>
          <w:b/>
          <w:lang w:val="es-ES"/>
        </w:rPr>
        <w:t>Python con Flask</w:t>
      </w:r>
      <w:r w:rsidRPr="00B55A13">
        <w:rPr>
          <w:lang w:val="es-ES"/>
        </w:rPr>
        <w:t xml:space="preserve"> y es responsable de recibir las solicitudes del </w:t>
      </w:r>
      <w:proofErr w:type="spellStart"/>
      <w:r w:rsidRPr="00B55A13">
        <w:rPr>
          <w:lang w:val="es-ES"/>
        </w:rPr>
        <w:t>frontend</w:t>
      </w:r>
      <w:proofErr w:type="spellEnd"/>
      <w:r w:rsidRPr="00B55A13">
        <w:rPr>
          <w:lang w:val="es-ES"/>
        </w:rPr>
        <w:t>, coordinar todos los módulos de seguridad y devolver los resultados.</w:t>
      </w:r>
    </w:p>
    <w:p w14:paraId="783FCF6E" w14:textId="77777777" w:rsidR="00820E55" w:rsidRPr="00B55A13" w:rsidRDefault="00000000">
      <w:pPr>
        <w:pStyle w:val="Ttulo3"/>
        <w:rPr>
          <w:lang w:val="es-ES"/>
        </w:rPr>
      </w:pPr>
      <w:r w:rsidRPr="00B55A13">
        <w:rPr>
          <w:lang w:val="es-ES"/>
        </w:rPr>
        <w:t>¿Qué tecnologías usa?</w:t>
      </w:r>
    </w:p>
    <w:tbl>
      <w:tblPr>
        <w:tblStyle w:val="Tablaconcuadrcula"/>
        <w:tblW w:w="0" w:type="auto"/>
        <w:tblLook w:val="04A0" w:firstRow="1" w:lastRow="0" w:firstColumn="1" w:lastColumn="0" w:noHBand="0" w:noVBand="1"/>
      </w:tblPr>
      <w:tblGrid>
        <w:gridCol w:w="2877"/>
        <w:gridCol w:w="2876"/>
        <w:gridCol w:w="2877"/>
      </w:tblGrid>
      <w:tr w:rsidR="00820E55" w:rsidRPr="00B55A13" w14:paraId="10D04F47" w14:textId="77777777">
        <w:tc>
          <w:tcPr>
            <w:tcW w:w="2880" w:type="dxa"/>
            <w:shd w:val="clear" w:color="auto" w:fill="D9D9D9"/>
          </w:tcPr>
          <w:p w14:paraId="4305B695" w14:textId="77777777" w:rsidR="00820E55" w:rsidRPr="00B55A13" w:rsidRDefault="00000000">
            <w:pPr>
              <w:rPr>
                <w:lang w:val="es-ES"/>
              </w:rPr>
            </w:pPr>
            <w:r w:rsidRPr="00B55A13">
              <w:rPr>
                <w:b/>
                <w:lang w:val="es-ES"/>
              </w:rPr>
              <w:t>Tecnología</w:t>
            </w:r>
          </w:p>
        </w:tc>
        <w:tc>
          <w:tcPr>
            <w:tcW w:w="2880" w:type="dxa"/>
            <w:shd w:val="clear" w:color="auto" w:fill="D9D9D9"/>
          </w:tcPr>
          <w:p w14:paraId="4D3A4347" w14:textId="77777777" w:rsidR="00820E55" w:rsidRPr="00B55A13" w:rsidRDefault="00000000">
            <w:pPr>
              <w:rPr>
                <w:lang w:val="es-ES"/>
              </w:rPr>
            </w:pPr>
            <w:r w:rsidRPr="00B55A13">
              <w:rPr>
                <w:b/>
                <w:lang w:val="es-ES"/>
              </w:rPr>
              <w:t>Versión</w:t>
            </w:r>
          </w:p>
        </w:tc>
        <w:tc>
          <w:tcPr>
            <w:tcW w:w="2880" w:type="dxa"/>
            <w:shd w:val="clear" w:color="auto" w:fill="D9D9D9"/>
          </w:tcPr>
          <w:p w14:paraId="4F33C9C4" w14:textId="77777777" w:rsidR="00820E55" w:rsidRPr="00B55A13" w:rsidRDefault="00000000">
            <w:pPr>
              <w:rPr>
                <w:lang w:val="es-ES"/>
              </w:rPr>
            </w:pPr>
            <w:r w:rsidRPr="00B55A13">
              <w:rPr>
                <w:b/>
                <w:lang w:val="es-ES"/>
              </w:rPr>
              <w:t>¿Para qué sirve?</w:t>
            </w:r>
          </w:p>
        </w:tc>
      </w:tr>
      <w:tr w:rsidR="00820E55" w:rsidRPr="00B55A13" w14:paraId="66AEE18C" w14:textId="77777777">
        <w:tc>
          <w:tcPr>
            <w:tcW w:w="2880" w:type="dxa"/>
          </w:tcPr>
          <w:p w14:paraId="227E1FED" w14:textId="77777777" w:rsidR="00820E55" w:rsidRPr="00B55A13" w:rsidRDefault="00000000">
            <w:pPr>
              <w:rPr>
                <w:lang w:val="es-ES"/>
              </w:rPr>
            </w:pPr>
            <w:r w:rsidRPr="00B55A13">
              <w:rPr>
                <w:b/>
                <w:lang w:val="es-ES"/>
              </w:rPr>
              <w:t>Python</w:t>
            </w:r>
          </w:p>
        </w:tc>
        <w:tc>
          <w:tcPr>
            <w:tcW w:w="2880" w:type="dxa"/>
          </w:tcPr>
          <w:p w14:paraId="5B9B855D" w14:textId="77777777" w:rsidR="00820E55" w:rsidRPr="00B55A13" w:rsidRDefault="00000000">
            <w:pPr>
              <w:rPr>
                <w:lang w:val="es-ES"/>
              </w:rPr>
            </w:pPr>
            <w:r w:rsidRPr="00B55A13">
              <w:rPr>
                <w:lang w:val="es-ES"/>
              </w:rPr>
              <w:t>3.11</w:t>
            </w:r>
          </w:p>
        </w:tc>
        <w:tc>
          <w:tcPr>
            <w:tcW w:w="2880" w:type="dxa"/>
          </w:tcPr>
          <w:p w14:paraId="78581873" w14:textId="77777777" w:rsidR="00820E55" w:rsidRPr="00B55A13" w:rsidRDefault="00000000">
            <w:pPr>
              <w:rPr>
                <w:lang w:val="es-ES"/>
              </w:rPr>
            </w:pPr>
            <w:r w:rsidRPr="00B55A13">
              <w:rPr>
                <w:lang w:val="es-ES"/>
              </w:rPr>
              <w:t xml:space="preserve">Lenguaje principal del </w:t>
            </w:r>
            <w:proofErr w:type="spellStart"/>
            <w:r w:rsidRPr="00B55A13">
              <w:rPr>
                <w:lang w:val="es-ES"/>
              </w:rPr>
              <w:t>backend</w:t>
            </w:r>
            <w:proofErr w:type="spellEnd"/>
          </w:p>
        </w:tc>
      </w:tr>
      <w:tr w:rsidR="00820E55" w:rsidRPr="00B55A13" w14:paraId="02F0D70D" w14:textId="77777777">
        <w:tc>
          <w:tcPr>
            <w:tcW w:w="2880" w:type="dxa"/>
          </w:tcPr>
          <w:p w14:paraId="5E0F95BE" w14:textId="77777777" w:rsidR="00820E55" w:rsidRPr="00B55A13" w:rsidRDefault="00000000">
            <w:pPr>
              <w:rPr>
                <w:lang w:val="es-ES"/>
              </w:rPr>
            </w:pPr>
            <w:r w:rsidRPr="00B55A13">
              <w:rPr>
                <w:b/>
                <w:lang w:val="es-ES"/>
              </w:rPr>
              <w:t>Flask</w:t>
            </w:r>
          </w:p>
        </w:tc>
        <w:tc>
          <w:tcPr>
            <w:tcW w:w="2880" w:type="dxa"/>
          </w:tcPr>
          <w:p w14:paraId="16F08AB8" w14:textId="77777777" w:rsidR="00820E55" w:rsidRPr="00B55A13" w:rsidRDefault="00000000">
            <w:pPr>
              <w:rPr>
                <w:lang w:val="es-ES"/>
              </w:rPr>
            </w:pPr>
            <w:r w:rsidRPr="00B55A13">
              <w:rPr>
                <w:lang w:val="es-ES"/>
              </w:rPr>
              <w:t>3.x</w:t>
            </w:r>
          </w:p>
        </w:tc>
        <w:tc>
          <w:tcPr>
            <w:tcW w:w="2880" w:type="dxa"/>
          </w:tcPr>
          <w:p w14:paraId="25066F84" w14:textId="77777777" w:rsidR="00820E55" w:rsidRPr="00B55A13" w:rsidRDefault="00000000">
            <w:pPr>
              <w:rPr>
                <w:lang w:val="es-ES"/>
              </w:rPr>
            </w:pPr>
            <w:r w:rsidRPr="00B55A13">
              <w:rPr>
                <w:lang w:val="es-ES"/>
              </w:rPr>
              <w:t>Framework web para la API REST</w:t>
            </w:r>
          </w:p>
        </w:tc>
      </w:tr>
      <w:tr w:rsidR="00820E55" w:rsidRPr="00B55A13" w14:paraId="3C71301B" w14:textId="77777777">
        <w:tc>
          <w:tcPr>
            <w:tcW w:w="2880" w:type="dxa"/>
          </w:tcPr>
          <w:p w14:paraId="6C76B4C2" w14:textId="77777777" w:rsidR="00820E55" w:rsidRPr="00B55A13" w:rsidRDefault="00000000">
            <w:pPr>
              <w:rPr>
                <w:lang w:val="es-ES"/>
              </w:rPr>
            </w:pPr>
            <w:proofErr w:type="spellStart"/>
            <w:r w:rsidRPr="00B55A13">
              <w:rPr>
                <w:b/>
                <w:lang w:val="es-ES"/>
              </w:rPr>
              <w:t>Gunicorn</w:t>
            </w:r>
            <w:proofErr w:type="spellEnd"/>
          </w:p>
        </w:tc>
        <w:tc>
          <w:tcPr>
            <w:tcW w:w="2880" w:type="dxa"/>
          </w:tcPr>
          <w:p w14:paraId="210168AC" w14:textId="77777777" w:rsidR="00820E55" w:rsidRPr="00B55A13" w:rsidRDefault="00000000">
            <w:pPr>
              <w:rPr>
                <w:lang w:val="es-ES"/>
              </w:rPr>
            </w:pPr>
            <w:r w:rsidRPr="00B55A13">
              <w:rPr>
                <w:lang w:val="es-ES"/>
              </w:rPr>
              <w:t>21.x</w:t>
            </w:r>
          </w:p>
        </w:tc>
        <w:tc>
          <w:tcPr>
            <w:tcW w:w="2880" w:type="dxa"/>
          </w:tcPr>
          <w:p w14:paraId="4E195225" w14:textId="77777777" w:rsidR="00820E55" w:rsidRPr="00B55A13" w:rsidRDefault="00000000">
            <w:pPr>
              <w:rPr>
                <w:lang w:val="es-ES"/>
              </w:rPr>
            </w:pPr>
            <w:r w:rsidRPr="00B55A13">
              <w:rPr>
                <w:lang w:val="es-ES"/>
              </w:rPr>
              <w:t xml:space="preserve">Servidor de producción (2 </w:t>
            </w:r>
            <w:proofErr w:type="spellStart"/>
            <w:r w:rsidRPr="00B55A13">
              <w:rPr>
                <w:lang w:val="es-ES"/>
              </w:rPr>
              <w:t>workers</w:t>
            </w:r>
            <w:proofErr w:type="spellEnd"/>
            <w:r w:rsidRPr="00B55A13">
              <w:rPr>
                <w:lang w:val="es-ES"/>
              </w:rPr>
              <w:t xml:space="preserve">, 4 </w:t>
            </w:r>
            <w:proofErr w:type="spellStart"/>
            <w:r w:rsidRPr="00B55A13">
              <w:rPr>
                <w:lang w:val="es-ES"/>
              </w:rPr>
              <w:t>threads</w:t>
            </w:r>
            <w:proofErr w:type="spellEnd"/>
            <w:r w:rsidRPr="00B55A13">
              <w:rPr>
                <w:lang w:val="es-ES"/>
              </w:rPr>
              <w:t xml:space="preserve"> cada uno)</w:t>
            </w:r>
          </w:p>
        </w:tc>
      </w:tr>
      <w:tr w:rsidR="00820E55" w:rsidRPr="00B55A13" w14:paraId="18AB218A" w14:textId="77777777">
        <w:tc>
          <w:tcPr>
            <w:tcW w:w="2880" w:type="dxa"/>
          </w:tcPr>
          <w:p w14:paraId="5D4F4D67" w14:textId="77777777" w:rsidR="00820E55" w:rsidRPr="00B55A13" w:rsidRDefault="00000000">
            <w:pPr>
              <w:rPr>
                <w:lang w:val="es-ES"/>
              </w:rPr>
            </w:pPr>
            <w:r w:rsidRPr="00B55A13">
              <w:rPr>
                <w:b/>
                <w:lang w:val="es-ES"/>
              </w:rPr>
              <w:t>Redis</w:t>
            </w:r>
          </w:p>
        </w:tc>
        <w:tc>
          <w:tcPr>
            <w:tcW w:w="2880" w:type="dxa"/>
          </w:tcPr>
          <w:p w14:paraId="46596134" w14:textId="77777777" w:rsidR="00820E55" w:rsidRPr="00B55A13" w:rsidRDefault="00000000">
            <w:pPr>
              <w:rPr>
                <w:lang w:val="es-ES"/>
              </w:rPr>
            </w:pPr>
            <w:r w:rsidRPr="00B55A13">
              <w:rPr>
                <w:lang w:val="es-ES"/>
              </w:rPr>
              <w:t>7</w:t>
            </w:r>
          </w:p>
        </w:tc>
        <w:tc>
          <w:tcPr>
            <w:tcW w:w="2880" w:type="dxa"/>
          </w:tcPr>
          <w:p w14:paraId="6DF2DA3C" w14:textId="77777777" w:rsidR="00820E55" w:rsidRPr="00B55A13" w:rsidRDefault="00000000">
            <w:pPr>
              <w:rPr>
                <w:lang w:val="es-ES"/>
              </w:rPr>
            </w:pPr>
            <w:r w:rsidRPr="00B55A13">
              <w:rPr>
                <w:lang w:val="es-ES"/>
              </w:rPr>
              <w:t>Base de datos en memoria para guardar resultados de escaneos</w:t>
            </w:r>
          </w:p>
        </w:tc>
      </w:tr>
      <w:tr w:rsidR="00820E55" w:rsidRPr="00B55A13" w14:paraId="2BC280A1" w14:textId="77777777">
        <w:tc>
          <w:tcPr>
            <w:tcW w:w="2880" w:type="dxa"/>
          </w:tcPr>
          <w:p w14:paraId="78327AC7" w14:textId="77777777" w:rsidR="00820E55" w:rsidRPr="00B55A13" w:rsidRDefault="00000000">
            <w:pPr>
              <w:rPr>
                <w:lang w:val="es-ES"/>
              </w:rPr>
            </w:pPr>
            <w:r w:rsidRPr="00B55A13">
              <w:rPr>
                <w:b/>
                <w:lang w:val="es-ES"/>
              </w:rPr>
              <w:t>Flask-CORS</w:t>
            </w:r>
          </w:p>
        </w:tc>
        <w:tc>
          <w:tcPr>
            <w:tcW w:w="2880" w:type="dxa"/>
          </w:tcPr>
          <w:p w14:paraId="439D27B8" w14:textId="77777777" w:rsidR="00820E55" w:rsidRPr="00B55A13" w:rsidRDefault="00000000">
            <w:pPr>
              <w:rPr>
                <w:lang w:val="es-ES"/>
              </w:rPr>
            </w:pPr>
            <w:r w:rsidRPr="00B55A13">
              <w:rPr>
                <w:lang w:val="es-ES"/>
              </w:rPr>
              <w:t>4.x</w:t>
            </w:r>
          </w:p>
        </w:tc>
        <w:tc>
          <w:tcPr>
            <w:tcW w:w="2880" w:type="dxa"/>
          </w:tcPr>
          <w:p w14:paraId="7F098865" w14:textId="77777777" w:rsidR="00820E55" w:rsidRPr="00B55A13" w:rsidRDefault="00000000">
            <w:pPr>
              <w:rPr>
                <w:lang w:val="es-ES"/>
              </w:rPr>
            </w:pPr>
            <w:r w:rsidRPr="00B55A13">
              <w:rPr>
                <w:lang w:val="es-ES"/>
              </w:rPr>
              <w:t xml:space="preserve">Permite que el </w:t>
            </w:r>
            <w:proofErr w:type="spellStart"/>
            <w:r w:rsidRPr="00B55A13">
              <w:rPr>
                <w:lang w:val="es-ES"/>
              </w:rPr>
              <w:t>frontend</w:t>
            </w:r>
            <w:proofErr w:type="spellEnd"/>
            <w:r w:rsidRPr="00B55A13">
              <w:rPr>
                <w:lang w:val="es-ES"/>
              </w:rPr>
              <w:t xml:space="preserve"> se comunique con la API</w:t>
            </w:r>
          </w:p>
        </w:tc>
      </w:tr>
      <w:tr w:rsidR="00820E55" w:rsidRPr="00B55A13" w14:paraId="61AF3582" w14:textId="77777777">
        <w:tc>
          <w:tcPr>
            <w:tcW w:w="2880" w:type="dxa"/>
          </w:tcPr>
          <w:p w14:paraId="5FCD76BB" w14:textId="77777777" w:rsidR="00820E55" w:rsidRPr="00B55A13" w:rsidRDefault="00000000">
            <w:pPr>
              <w:rPr>
                <w:lang w:val="es-ES"/>
              </w:rPr>
            </w:pPr>
            <w:r w:rsidRPr="00B55A13">
              <w:rPr>
                <w:b/>
                <w:lang w:val="es-ES"/>
              </w:rPr>
              <w:t>Flask-</w:t>
            </w:r>
            <w:proofErr w:type="spellStart"/>
            <w:r w:rsidRPr="00B55A13">
              <w:rPr>
                <w:b/>
                <w:lang w:val="es-ES"/>
              </w:rPr>
              <w:t>Limiter</w:t>
            </w:r>
            <w:proofErr w:type="spellEnd"/>
          </w:p>
        </w:tc>
        <w:tc>
          <w:tcPr>
            <w:tcW w:w="2880" w:type="dxa"/>
          </w:tcPr>
          <w:p w14:paraId="6850C065" w14:textId="77777777" w:rsidR="00820E55" w:rsidRPr="00B55A13" w:rsidRDefault="00000000">
            <w:pPr>
              <w:rPr>
                <w:lang w:val="es-ES"/>
              </w:rPr>
            </w:pPr>
            <w:r w:rsidRPr="00B55A13">
              <w:rPr>
                <w:lang w:val="es-ES"/>
              </w:rPr>
              <w:t>3.x</w:t>
            </w:r>
          </w:p>
        </w:tc>
        <w:tc>
          <w:tcPr>
            <w:tcW w:w="2880" w:type="dxa"/>
          </w:tcPr>
          <w:p w14:paraId="7CF1C212" w14:textId="77777777" w:rsidR="00820E55" w:rsidRPr="00B55A13" w:rsidRDefault="00000000">
            <w:pPr>
              <w:rPr>
                <w:lang w:val="es-ES"/>
              </w:rPr>
            </w:pPr>
            <w:r w:rsidRPr="00B55A13">
              <w:rPr>
                <w:lang w:val="es-ES"/>
              </w:rPr>
              <w:t>Limita cuántas peticiones puede hacer un usuario por hora</w:t>
            </w:r>
          </w:p>
        </w:tc>
      </w:tr>
    </w:tbl>
    <w:p w14:paraId="19A49791" w14:textId="77777777" w:rsidR="00820E55" w:rsidRPr="00B55A13" w:rsidRDefault="00820E55">
      <w:pPr>
        <w:rPr>
          <w:lang w:val="es-ES"/>
        </w:rPr>
      </w:pPr>
    </w:p>
    <w:p w14:paraId="5A575943" w14:textId="77777777" w:rsidR="00820E55" w:rsidRPr="00B55A13" w:rsidRDefault="00000000">
      <w:pPr>
        <w:pStyle w:val="Ttulo3"/>
        <w:rPr>
          <w:lang w:val="es-ES"/>
        </w:rPr>
      </w:pPr>
      <w:r w:rsidRPr="00B55A13">
        <w:rPr>
          <w:lang w:val="es-ES"/>
        </w:rPr>
        <w:t>¿Cómo arranca?</w:t>
      </w:r>
    </w:p>
    <w:p w14:paraId="64083308" w14:textId="77777777" w:rsidR="00820E55" w:rsidRPr="00B55A13" w:rsidRDefault="00000000">
      <w:pPr>
        <w:pStyle w:val="Sinespaciado"/>
        <w:spacing w:before="120" w:after="240"/>
        <w:ind w:left="288"/>
        <w:rPr>
          <w:lang w:val="es-ES"/>
        </w:rPr>
      </w:pPr>
      <w:r w:rsidRPr="00B55A13">
        <w:rPr>
          <w:rFonts w:ascii="Courier New" w:hAnsi="Courier New"/>
          <w:sz w:val="16"/>
          <w:lang w:val="es-ES"/>
        </w:rPr>
        <w:t xml:space="preserve">Usuario → </w:t>
      </w:r>
      <w:proofErr w:type="spellStart"/>
      <w:r w:rsidRPr="00B55A13">
        <w:rPr>
          <w:rFonts w:ascii="Courier New" w:hAnsi="Courier New"/>
          <w:sz w:val="16"/>
          <w:lang w:val="es-ES"/>
        </w:rPr>
        <w:t>Frontend</w:t>
      </w:r>
      <w:proofErr w:type="spellEnd"/>
      <w:r w:rsidRPr="00B55A13">
        <w:rPr>
          <w:rFonts w:ascii="Courier New" w:hAnsi="Courier New"/>
          <w:sz w:val="16"/>
          <w:lang w:val="es-ES"/>
        </w:rPr>
        <w:t xml:space="preserve"> (puerto 3000) → API Flask (puerto 5000) → Herramientas de seguridad</w:t>
      </w:r>
    </w:p>
    <w:p w14:paraId="299AB5FD" w14:textId="77777777" w:rsidR="00820E55" w:rsidRPr="00B55A13" w:rsidRDefault="00000000">
      <w:pPr>
        <w:rPr>
          <w:lang w:val="es-ES"/>
        </w:rPr>
      </w:pPr>
      <w:r w:rsidRPr="00B55A13">
        <w:rPr>
          <w:lang w:val="es-ES"/>
        </w:rPr>
        <w:t xml:space="preserve">El </w:t>
      </w:r>
      <w:proofErr w:type="spellStart"/>
      <w:r w:rsidRPr="00B55A13">
        <w:rPr>
          <w:lang w:val="es-ES"/>
        </w:rPr>
        <w:t>backend</w:t>
      </w:r>
      <w:proofErr w:type="spellEnd"/>
      <w:r w:rsidRPr="00B55A13">
        <w:rPr>
          <w:lang w:val="es-ES"/>
        </w:rPr>
        <w:t xml:space="preserve"> corre con </w:t>
      </w:r>
      <w:proofErr w:type="spellStart"/>
      <w:r w:rsidRPr="00B55A13">
        <w:rPr>
          <w:b/>
          <w:lang w:val="es-ES"/>
        </w:rPr>
        <w:t>Gunicorn</w:t>
      </w:r>
      <w:proofErr w:type="spellEnd"/>
      <w:r w:rsidRPr="00B55A13">
        <w:rPr>
          <w:lang w:val="es-ES"/>
        </w:rPr>
        <w:t xml:space="preserve">, que es el servidor de producción. Usa 2 procesos paralelos, cada uno con 4 hilos, y un </w:t>
      </w:r>
      <w:proofErr w:type="spellStart"/>
      <w:r w:rsidRPr="00B55A13">
        <w:rPr>
          <w:lang w:val="es-ES"/>
        </w:rPr>
        <w:t>timeout</w:t>
      </w:r>
      <w:proofErr w:type="spellEnd"/>
      <w:r w:rsidRPr="00B55A13">
        <w:rPr>
          <w:lang w:val="es-ES"/>
        </w:rPr>
        <w:t xml:space="preserve"> de </w:t>
      </w:r>
      <w:r w:rsidRPr="00B55A13">
        <w:rPr>
          <w:b/>
          <w:lang w:val="es-ES"/>
        </w:rPr>
        <w:t>3600 segundos</w:t>
      </w:r>
      <w:r w:rsidRPr="00B55A13">
        <w:rPr>
          <w:lang w:val="es-ES"/>
        </w:rPr>
        <w:t xml:space="preserve"> (1 hora) para que los escaneos largos no se corten.</w:t>
      </w:r>
    </w:p>
    <w:p w14:paraId="2F447CF5" w14:textId="77777777" w:rsidR="00820E55" w:rsidRPr="00B55A13" w:rsidRDefault="00000000">
      <w:pPr>
        <w:pStyle w:val="Ttulo3"/>
        <w:rPr>
          <w:lang w:val="es-ES"/>
        </w:rPr>
      </w:pPr>
      <w:r w:rsidRPr="00B55A13">
        <w:rPr>
          <w:lang w:val="es-ES"/>
        </w:rPr>
        <w:t>Sistema de almacenamiento dual</w:t>
      </w:r>
    </w:p>
    <w:p w14:paraId="717A98DE" w14:textId="77777777" w:rsidR="00820E55" w:rsidRPr="00B55A13" w:rsidRDefault="00000000">
      <w:pPr>
        <w:rPr>
          <w:lang w:val="es-ES"/>
        </w:rPr>
      </w:pPr>
      <w:r w:rsidRPr="00B55A13">
        <w:rPr>
          <w:lang w:val="es-ES"/>
        </w:rPr>
        <w:t>El sistema guarda los resultados de dos formas, de manera automática:</w:t>
      </w:r>
    </w:p>
    <w:p w14:paraId="07478300" w14:textId="77777777" w:rsidR="00820E55" w:rsidRPr="00B55A13" w:rsidRDefault="00000000">
      <w:pPr>
        <w:pStyle w:val="Sinespaciado"/>
        <w:spacing w:before="120" w:after="240"/>
        <w:ind w:left="288"/>
        <w:rPr>
          <w:lang w:val="es-ES"/>
        </w:rPr>
      </w:pPr>
      <w:r w:rsidRPr="00B55A13">
        <w:rPr>
          <w:rFonts w:ascii="Courier New" w:hAnsi="Courier New"/>
          <w:sz w:val="16"/>
          <w:lang w:val="es-ES"/>
        </w:rPr>
        <w:t>1º Opción → Redis (base de datos rápida en memoria)</w:t>
      </w:r>
      <w:r w:rsidRPr="00B55A13">
        <w:rPr>
          <w:rFonts w:ascii="Courier New" w:hAnsi="Courier New"/>
          <w:sz w:val="16"/>
          <w:lang w:val="es-ES"/>
        </w:rPr>
        <w:br/>
        <w:t xml:space="preserve">         → Si Redis no está disponible...</w:t>
      </w:r>
      <w:r w:rsidRPr="00B55A13">
        <w:rPr>
          <w:rFonts w:ascii="Courier New" w:hAnsi="Courier New"/>
          <w:sz w:val="16"/>
          <w:lang w:val="es-ES"/>
        </w:rPr>
        <w:br/>
        <w:t>2º Opción → Memoria del proceso Python (máximo 200 escaneos guardados)</w:t>
      </w:r>
    </w:p>
    <w:p w14:paraId="5D793E56" w14:textId="77777777" w:rsidR="00820E55" w:rsidRPr="00B55A13" w:rsidRDefault="00000000">
      <w:pPr>
        <w:rPr>
          <w:lang w:val="es-ES"/>
        </w:rPr>
      </w:pPr>
      <w:r w:rsidRPr="00B55A13">
        <w:rPr>
          <w:lang w:val="es-ES"/>
        </w:rPr>
        <w:lastRenderedPageBreak/>
        <w:t xml:space="preserve">Esto garantiza </w:t>
      </w:r>
      <w:proofErr w:type="gramStart"/>
      <w:r w:rsidRPr="00B55A13">
        <w:rPr>
          <w:lang w:val="es-ES"/>
        </w:rPr>
        <w:t>que</w:t>
      </w:r>
      <w:proofErr w:type="gramEnd"/>
      <w:r w:rsidRPr="00B55A13">
        <w:rPr>
          <w:lang w:val="es-ES"/>
        </w:rPr>
        <w:t xml:space="preserve"> aunque Redis falle, el sistema sigue funcionando y los resultados no se pierden.</w:t>
      </w:r>
    </w:p>
    <w:p w14:paraId="0F5950F2" w14:textId="77777777" w:rsidR="00820E55" w:rsidRPr="00B55A13" w:rsidRDefault="00000000">
      <w:pPr>
        <w:pStyle w:val="Ttulo3"/>
        <w:rPr>
          <w:lang w:val="es-ES"/>
        </w:rPr>
      </w:pPr>
      <w:r w:rsidRPr="00B55A13">
        <w:rPr>
          <w:lang w:val="es-ES"/>
        </w:rPr>
        <w:t>Seguridad de la API</w:t>
      </w:r>
    </w:p>
    <w:p w14:paraId="7083165F" w14:textId="77777777" w:rsidR="00820E55" w:rsidRPr="00B55A13" w:rsidRDefault="00000000">
      <w:pPr>
        <w:rPr>
          <w:lang w:val="es-ES"/>
        </w:rPr>
      </w:pPr>
      <w:r w:rsidRPr="00B55A13">
        <w:rPr>
          <w:lang w:val="es-ES"/>
        </w:rPr>
        <w:t xml:space="preserve">El </w:t>
      </w:r>
      <w:proofErr w:type="spellStart"/>
      <w:r w:rsidRPr="00B55A13">
        <w:rPr>
          <w:lang w:val="es-ES"/>
        </w:rPr>
        <w:t>backend</w:t>
      </w:r>
      <w:proofErr w:type="spellEnd"/>
      <w:r w:rsidRPr="00B55A13">
        <w:rPr>
          <w:lang w:val="es-ES"/>
        </w:rPr>
        <w:t xml:space="preserve"> implementa varias capas de seguridad:</w:t>
      </w:r>
    </w:p>
    <w:p w14:paraId="6FFE3F22" w14:textId="77777777" w:rsidR="00820E55" w:rsidRPr="00B55A13" w:rsidRDefault="00000000">
      <w:pPr>
        <w:rPr>
          <w:lang w:val="es-ES"/>
        </w:rPr>
      </w:pPr>
      <w:r w:rsidRPr="00B55A13">
        <w:rPr>
          <w:b/>
          <w:lang w:val="es-ES"/>
        </w:rPr>
        <w:t>Autenticación por token:</w:t>
      </w:r>
    </w:p>
    <w:p w14:paraId="07C8E8AD" w14:textId="77777777" w:rsidR="00820E55" w:rsidRPr="00B55A13" w:rsidRDefault="00000000">
      <w:pPr>
        <w:pStyle w:val="Sinespaciado"/>
        <w:spacing w:before="120" w:after="240"/>
        <w:ind w:left="288"/>
        <w:rPr>
          <w:lang w:val="es-ES"/>
        </w:rPr>
      </w:pPr>
      <w:r w:rsidRPr="00B55A13">
        <w:rPr>
          <w:rFonts w:ascii="Courier New" w:hAnsi="Courier New"/>
          <w:sz w:val="16"/>
          <w:lang w:val="es-ES"/>
        </w:rPr>
        <w:t>Header: X-API-Token: &lt;tu-token&gt;</w:t>
      </w:r>
    </w:p>
    <w:p w14:paraId="4192E8EC" w14:textId="77777777" w:rsidR="00820E55" w:rsidRPr="00B55A13" w:rsidRDefault="00000000">
      <w:pPr>
        <w:rPr>
          <w:lang w:val="es-ES"/>
        </w:rPr>
      </w:pPr>
      <w:r w:rsidRPr="00B55A13">
        <w:rPr>
          <w:lang w:val="es-ES"/>
        </w:rPr>
        <w:t>Si el token no coincide → error 401. Si no hay token configurado, acepta todas las peticiones (útil para desarrollo).</w:t>
      </w:r>
    </w:p>
    <w:p w14:paraId="3BFE88CA" w14:textId="77777777" w:rsidR="00820E55" w:rsidRPr="00B55A13" w:rsidRDefault="00000000">
      <w:pPr>
        <w:rPr>
          <w:lang w:val="es-ES"/>
        </w:rPr>
      </w:pPr>
      <w:r w:rsidRPr="00B55A13">
        <w:rPr>
          <w:b/>
          <w:lang w:val="es-ES"/>
        </w:rPr>
        <w:t xml:space="preserve">Límites de peticiones (Rate </w:t>
      </w:r>
      <w:proofErr w:type="spellStart"/>
      <w:r w:rsidRPr="00B55A13">
        <w:rPr>
          <w:b/>
          <w:lang w:val="es-ES"/>
        </w:rPr>
        <w:t>Limiting</w:t>
      </w:r>
      <w:proofErr w:type="spellEnd"/>
      <w:r w:rsidRPr="00B55A13">
        <w:rPr>
          <w:b/>
          <w:lang w:val="es-ES"/>
        </w:rPr>
        <w:t>):</w:t>
      </w:r>
    </w:p>
    <w:tbl>
      <w:tblPr>
        <w:tblStyle w:val="Tablaconcuadrcula"/>
        <w:tblW w:w="0" w:type="auto"/>
        <w:tblLook w:val="04A0" w:firstRow="1" w:lastRow="0" w:firstColumn="1" w:lastColumn="0" w:noHBand="0" w:noVBand="1"/>
      </w:tblPr>
      <w:tblGrid>
        <w:gridCol w:w="4317"/>
        <w:gridCol w:w="4313"/>
      </w:tblGrid>
      <w:tr w:rsidR="00820E55" w14:paraId="75A41A69" w14:textId="77777777">
        <w:tc>
          <w:tcPr>
            <w:tcW w:w="4320" w:type="dxa"/>
            <w:shd w:val="clear" w:color="auto" w:fill="D9D9D9"/>
          </w:tcPr>
          <w:p w14:paraId="2ED28C2B" w14:textId="77777777" w:rsidR="00820E55" w:rsidRDefault="00000000">
            <w:r>
              <w:rPr>
                <w:b/>
              </w:rPr>
              <w:t>Endpoint</w:t>
            </w:r>
          </w:p>
        </w:tc>
        <w:tc>
          <w:tcPr>
            <w:tcW w:w="4320" w:type="dxa"/>
            <w:shd w:val="clear" w:color="auto" w:fill="D9D9D9"/>
          </w:tcPr>
          <w:p w14:paraId="5E581ED8" w14:textId="77777777" w:rsidR="00820E55" w:rsidRDefault="00000000">
            <w:r>
              <w:rPr>
                <w:b/>
              </w:rPr>
              <w:t>Límite</w:t>
            </w:r>
          </w:p>
        </w:tc>
      </w:tr>
      <w:tr w:rsidR="00820E55" w14:paraId="5DB20057" w14:textId="77777777">
        <w:tc>
          <w:tcPr>
            <w:tcW w:w="4320" w:type="dxa"/>
          </w:tcPr>
          <w:p w14:paraId="33961519" w14:textId="77777777" w:rsidR="00820E55" w:rsidRDefault="00000000">
            <w:r>
              <w:rPr>
                <w:rFonts w:ascii="Courier New" w:hAnsi="Courier New"/>
                <w:color w:val="C7254E"/>
              </w:rPr>
              <w:t>POST /api/scan</w:t>
            </w:r>
            <w:r>
              <w:t xml:space="preserve"> (iniciar escaneo)</w:t>
            </w:r>
          </w:p>
        </w:tc>
        <w:tc>
          <w:tcPr>
            <w:tcW w:w="4320" w:type="dxa"/>
          </w:tcPr>
          <w:p w14:paraId="1FB429BD" w14:textId="77777777" w:rsidR="00820E55" w:rsidRDefault="00000000">
            <w:r>
              <w:t>20 por hora</w:t>
            </w:r>
          </w:p>
        </w:tc>
      </w:tr>
      <w:tr w:rsidR="00820E55" w14:paraId="418FD4AB" w14:textId="77777777">
        <w:tc>
          <w:tcPr>
            <w:tcW w:w="4320" w:type="dxa"/>
          </w:tcPr>
          <w:p w14:paraId="10C3EACA" w14:textId="77777777" w:rsidR="00820E55" w:rsidRDefault="00000000">
            <w:r>
              <w:rPr>
                <w:rFonts w:ascii="Courier New" w:hAnsi="Courier New"/>
                <w:color w:val="C7254E"/>
              </w:rPr>
              <w:t>GET /api/health</w:t>
            </w:r>
            <w:r>
              <w:t xml:space="preserve"> (verificar estado)</w:t>
            </w:r>
          </w:p>
        </w:tc>
        <w:tc>
          <w:tcPr>
            <w:tcW w:w="4320" w:type="dxa"/>
          </w:tcPr>
          <w:p w14:paraId="47131169" w14:textId="77777777" w:rsidR="00820E55" w:rsidRDefault="00000000">
            <w:r>
              <w:t>Sin límite</w:t>
            </w:r>
          </w:p>
        </w:tc>
      </w:tr>
      <w:tr w:rsidR="00820E55" w14:paraId="7E5EDA5F" w14:textId="77777777">
        <w:tc>
          <w:tcPr>
            <w:tcW w:w="4320" w:type="dxa"/>
          </w:tcPr>
          <w:p w14:paraId="45DE70B3" w14:textId="77777777" w:rsidR="00820E55" w:rsidRDefault="00000000">
            <w:r>
              <w:rPr>
                <w:rFonts w:ascii="Courier New" w:hAnsi="Courier New"/>
                <w:color w:val="C7254E"/>
              </w:rPr>
              <w:t>GET /api/scan/&lt;id&gt;/status</w:t>
            </w:r>
          </w:p>
        </w:tc>
        <w:tc>
          <w:tcPr>
            <w:tcW w:w="4320" w:type="dxa"/>
          </w:tcPr>
          <w:p w14:paraId="01964EEF" w14:textId="77777777" w:rsidR="00820E55" w:rsidRDefault="00000000">
            <w:r>
              <w:t>Sin límite</w:t>
            </w:r>
          </w:p>
        </w:tc>
      </w:tr>
      <w:tr w:rsidR="00820E55" w14:paraId="77148342" w14:textId="77777777">
        <w:tc>
          <w:tcPr>
            <w:tcW w:w="4320" w:type="dxa"/>
          </w:tcPr>
          <w:p w14:paraId="17EC6D85" w14:textId="77777777" w:rsidR="00820E55" w:rsidRDefault="00000000">
            <w:r>
              <w:t>Resto de endpoints</w:t>
            </w:r>
          </w:p>
        </w:tc>
        <w:tc>
          <w:tcPr>
            <w:tcW w:w="4320" w:type="dxa"/>
          </w:tcPr>
          <w:p w14:paraId="643241D5" w14:textId="77777777" w:rsidR="00820E55" w:rsidRDefault="00000000">
            <w:r>
              <w:t>500/día, 100/hora</w:t>
            </w:r>
          </w:p>
        </w:tc>
      </w:tr>
    </w:tbl>
    <w:p w14:paraId="68FC76FB" w14:textId="77777777" w:rsidR="00820E55" w:rsidRDefault="00820E55"/>
    <w:p w14:paraId="386D6CB3" w14:textId="77777777" w:rsidR="00820E55" w:rsidRPr="00B55A13" w:rsidRDefault="00000000">
      <w:pPr>
        <w:rPr>
          <w:lang w:val="es-ES"/>
        </w:rPr>
      </w:pPr>
      <w:r w:rsidRPr="00B55A13">
        <w:rPr>
          <w:b/>
          <w:lang w:val="es-ES"/>
        </w:rPr>
        <w:t>Validación de targets (¿Adónde se puede escanear?):</w:t>
      </w:r>
    </w:p>
    <w:p w14:paraId="58EFEFFC" w14:textId="77777777" w:rsidR="00820E55" w:rsidRPr="00B55A13" w:rsidRDefault="00000000">
      <w:pPr>
        <w:rPr>
          <w:lang w:val="es-ES"/>
        </w:rPr>
      </w:pPr>
      <w:r w:rsidRPr="00B55A13">
        <w:rPr>
          <w:lang w:val="es-ES"/>
        </w:rPr>
        <w:t>El sistema valida cada URL antes de aceptarla para evitar usos maliciosos:</w:t>
      </w:r>
    </w:p>
    <w:p w14:paraId="07D6720A" w14:textId="77777777" w:rsidR="00820E55" w:rsidRPr="00B55A13" w:rsidRDefault="00000000">
      <w:pPr>
        <w:pStyle w:val="Listaconvietas"/>
        <w:rPr>
          <w:lang w:val="es-ES"/>
        </w:rPr>
      </w:pPr>
      <w:r w:rsidRPr="00B55A13">
        <w:rPr>
          <w:lang w:val="es-ES"/>
        </w:rPr>
        <w:t>✅ Permite: dominios públicos (</w:t>
      </w:r>
      <w:r w:rsidRPr="00B55A13">
        <w:rPr>
          <w:rFonts w:ascii="Courier New" w:hAnsi="Courier New"/>
          <w:color w:val="C7254E"/>
          <w:lang w:val="es-ES"/>
        </w:rPr>
        <w:t>https://mi-sitio.com</w:t>
      </w:r>
      <w:r w:rsidRPr="00B55A13">
        <w:rPr>
          <w:lang w:val="es-ES"/>
        </w:rPr>
        <w:t xml:space="preserve">), </w:t>
      </w:r>
      <w:proofErr w:type="spellStart"/>
      <w:r w:rsidRPr="00B55A13">
        <w:rPr>
          <w:lang w:val="es-ES"/>
        </w:rPr>
        <w:t>IPs</w:t>
      </w:r>
      <w:proofErr w:type="spellEnd"/>
      <w:r w:rsidRPr="00B55A13">
        <w:rPr>
          <w:lang w:val="es-ES"/>
        </w:rPr>
        <w:t xml:space="preserve"> de red local propia</w:t>
      </w:r>
    </w:p>
    <w:p w14:paraId="48E194CB" w14:textId="77777777" w:rsidR="00820E55" w:rsidRPr="00B55A13" w:rsidRDefault="00000000">
      <w:pPr>
        <w:pStyle w:val="Listaconvietas"/>
        <w:rPr>
          <w:lang w:val="es-ES"/>
        </w:rPr>
      </w:pPr>
      <w:r w:rsidRPr="00B55A13">
        <w:rPr>
          <w:lang w:val="es-ES"/>
        </w:rPr>
        <w:t xml:space="preserve">✅ Permite siempre: los laboratorios internos (DVWA, Juice Shop, </w:t>
      </w:r>
      <w:proofErr w:type="spellStart"/>
      <w:r w:rsidRPr="00B55A13">
        <w:rPr>
          <w:lang w:val="es-ES"/>
        </w:rPr>
        <w:t>WebGoat</w:t>
      </w:r>
      <w:proofErr w:type="spellEnd"/>
      <w:r w:rsidRPr="00B55A13">
        <w:rPr>
          <w:lang w:val="es-ES"/>
        </w:rPr>
        <w:t>)</w:t>
      </w:r>
    </w:p>
    <w:p w14:paraId="1115FB34" w14:textId="77777777" w:rsidR="00820E55" w:rsidRPr="00B55A13" w:rsidRDefault="00000000">
      <w:pPr>
        <w:pStyle w:val="Listaconvietas"/>
        <w:rPr>
          <w:lang w:val="es-ES"/>
        </w:rPr>
      </w:pPr>
      <w:r w:rsidRPr="00B55A13">
        <w:rPr>
          <w:lang w:val="es-ES"/>
        </w:rPr>
        <w:t xml:space="preserve">❌ Bloquea: </w:t>
      </w:r>
      <w:r w:rsidRPr="00B55A13">
        <w:rPr>
          <w:rFonts w:ascii="Courier New" w:hAnsi="Courier New"/>
          <w:color w:val="C7254E"/>
          <w:lang w:val="es-ES"/>
        </w:rPr>
        <w:t>localhost</w:t>
      </w:r>
      <w:r w:rsidRPr="00B55A13">
        <w:rPr>
          <w:lang w:val="es-ES"/>
        </w:rPr>
        <w:t xml:space="preserve">, </w:t>
      </w:r>
      <w:r w:rsidRPr="00B55A13">
        <w:rPr>
          <w:rFonts w:ascii="Courier New" w:hAnsi="Courier New"/>
          <w:color w:val="C7254E"/>
          <w:lang w:val="es-ES"/>
        </w:rPr>
        <w:t>127.0.0.1</w:t>
      </w:r>
      <w:r w:rsidRPr="00B55A13">
        <w:rPr>
          <w:lang w:val="es-ES"/>
        </w:rPr>
        <w:t xml:space="preserve">, </w:t>
      </w:r>
      <w:r w:rsidRPr="00B55A13">
        <w:rPr>
          <w:rFonts w:ascii="Courier New" w:hAnsi="Courier New"/>
          <w:color w:val="C7254E"/>
          <w:lang w:val="es-ES"/>
        </w:rPr>
        <w:t>0.0.0.0</w:t>
      </w:r>
      <w:r w:rsidRPr="00B55A13">
        <w:rPr>
          <w:lang w:val="es-ES"/>
        </w:rPr>
        <w:t xml:space="preserve"> (apuntan al contenedor mismo)</w:t>
      </w:r>
    </w:p>
    <w:p w14:paraId="1352A9FF" w14:textId="77777777" w:rsidR="00820E55" w:rsidRPr="00B55A13" w:rsidRDefault="00000000">
      <w:pPr>
        <w:rPr>
          <w:lang w:val="es-ES"/>
        </w:rPr>
      </w:pPr>
      <w:r w:rsidRPr="00B55A13">
        <w:rPr>
          <w:b/>
          <w:lang w:val="es-ES"/>
        </w:rPr>
        <w:t xml:space="preserve">Validación de </w:t>
      </w:r>
      <w:proofErr w:type="spellStart"/>
      <w:r w:rsidRPr="00B55A13">
        <w:rPr>
          <w:b/>
          <w:lang w:val="es-ES"/>
        </w:rPr>
        <w:t>IDs</w:t>
      </w:r>
      <w:proofErr w:type="spellEnd"/>
      <w:r w:rsidRPr="00B55A13">
        <w:rPr>
          <w:b/>
          <w:lang w:val="es-ES"/>
        </w:rPr>
        <w:t xml:space="preserve"> de escaneo:</w:t>
      </w:r>
    </w:p>
    <w:p w14:paraId="655066A3" w14:textId="77777777" w:rsidR="00820E55" w:rsidRPr="00B55A13" w:rsidRDefault="00000000">
      <w:pPr>
        <w:rPr>
          <w:lang w:val="es-ES"/>
        </w:rPr>
      </w:pPr>
      <w:r w:rsidRPr="00B55A13">
        <w:rPr>
          <w:lang w:val="es-ES"/>
        </w:rPr>
        <w:t xml:space="preserve">Cada escaneo recibe un identificador único en formato UUID v4 (ejemplo: </w:t>
      </w:r>
      <w:r w:rsidRPr="00B55A13">
        <w:rPr>
          <w:rFonts w:ascii="Courier New" w:hAnsi="Courier New"/>
          <w:color w:val="C7254E"/>
          <w:lang w:val="es-ES"/>
        </w:rPr>
        <w:t>550e8400-e29b-41d4-a716-446655440000</w:t>
      </w:r>
      <w:r w:rsidRPr="00B55A13">
        <w:rPr>
          <w:lang w:val="es-ES"/>
        </w:rPr>
        <w:t>). Cualquier petición con un ID malformado recibe error 400.</w:t>
      </w:r>
    </w:p>
    <w:p w14:paraId="587E7499" w14:textId="77777777" w:rsidR="00820E55" w:rsidRPr="00B55A13" w:rsidRDefault="00000000">
      <w:pPr>
        <w:pStyle w:val="Ttulo3"/>
        <w:rPr>
          <w:lang w:val="es-ES"/>
        </w:rPr>
      </w:pPr>
      <w:proofErr w:type="spellStart"/>
      <w:r w:rsidRPr="00B55A13">
        <w:rPr>
          <w:lang w:val="es-ES"/>
        </w:rPr>
        <w:t>Threads</w:t>
      </w:r>
      <w:proofErr w:type="spellEnd"/>
      <w:r w:rsidRPr="00B55A13">
        <w:rPr>
          <w:lang w:val="es-ES"/>
        </w:rPr>
        <w:t xml:space="preserve"> de escaneo (proceso en segundo plano)</w:t>
      </w:r>
    </w:p>
    <w:p w14:paraId="064BF551" w14:textId="77777777" w:rsidR="00820E55" w:rsidRPr="00B55A13" w:rsidRDefault="00000000">
      <w:pPr>
        <w:rPr>
          <w:lang w:val="es-ES"/>
        </w:rPr>
      </w:pPr>
      <w:r w:rsidRPr="00B55A13">
        <w:rPr>
          <w:lang w:val="es-ES"/>
        </w:rPr>
        <w:t xml:space="preserve">Cuando se inicia un escaneo, el </w:t>
      </w:r>
      <w:proofErr w:type="spellStart"/>
      <w:r w:rsidRPr="00B55A13">
        <w:rPr>
          <w:lang w:val="es-ES"/>
        </w:rPr>
        <w:t>backend</w:t>
      </w:r>
      <w:proofErr w:type="spellEnd"/>
      <w:r w:rsidRPr="00B55A13">
        <w:rPr>
          <w:lang w:val="es-ES"/>
        </w:rPr>
        <w:t xml:space="preserve"> lanza un </w:t>
      </w:r>
      <w:r w:rsidRPr="00B55A13">
        <w:rPr>
          <w:b/>
          <w:lang w:val="es-ES"/>
        </w:rPr>
        <w:t>hilo de ejecución</w:t>
      </w:r>
      <w:r w:rsidRPr="00B55A13">
        <w:rPr>
          <w:lang w:val="es-ES"/>
        </w:rPr>
        <w:t xml:space="preserve"> separado para que el proceso no bloquee la API:</w:t>
      </w:r>
    </w:p>
    <w:p w14:paraId="2B0ECED6" w14:textId="77777777" w:rsidR="00820E55" w:rsidRDefault="00000000">
      <w:pPr>
        <w:pStyle w:val="Sinespaciado"/>
        <w:spacing w:before="120" w:after="240"/>
        <w:ind w:left="288"/>
      </w:pPr>
      <w:r>
        <w:rPr>
          <w:rFonts w:ascii="Courier New" w:hAnsi="Courier New"/>
          <w:sz w:val="16"/>
        </w:rPr>
        <w:t xml:space="preserve">thread = </w:t>
      </w:r>
      <w:proofErr w:type="spellStart"/>
      <w:proofErr w:type="gramStart"/>
      <w:r>
        <w:rPr>
          <w:rFonts w:ascii="Courier New" w:hAnsi="Courier New"/>
          <w:sz w:val="16"/>
        </w:rPr>
        <w:t>threading.Thread</w:t>
      </w:r>
      <w:proofErr w:type="spellEnd"/>
      <w:proofErr w:type="gramEnd"/>
      <w:r>
        <w:rPr>
          <w:rFonts w:ascii="Courier New" w:hAnsi="Courier New"/>
          <w:sz w:val="16"/>
        </w:rPr>
        <w:t>(</w:t>
      </w:r>
      <w:r>
        <w:rPr>
          <w:rFonts w:ascii="Courier New" w:hAnsi="Courier New"/>
          <w:sz w:val="16"/>
        </w:rPr>
        <w:br/>
        <w:t xml:space="preserve">    target=</w:t>
      </w:r>
      <w:proofErr w:type="spellStart"/>
      <w:r>
        <w:rPr>
          <w:rFonts w:ascii="Courier New" w:hAnsi="Courier New"/>
          <w:sz w:val="16"/>
        </w:rPr>
        <w:t>run_scan</w:t>
      </w:r>
      <w:proofErr w:type="spellEnd"/>
      <w:r>
        <w:rPr>
          <w:rFonts w:ascii="Courier New" w:hAnsi="Courier New"/>
          <w:sz w:val="16"/>
        </w:rPr>
        <w:t>,</w:t>
      </w:r>
      <w:r>
        <w:rPr>
          <w:rFonts w:ascii="Courier New" w:hAnsi="Courier New"/>
          <w:sz w:val="16"/>
        </w:rPr>
        <w:br/>
        <w:t xml:space="preserve">    daemon=</w:t>
      </w:r>
      <w:proofErr w:type="gramStart"/>
      <w:r>
        <w:rPr>
          <w:rFonts w:ascii="Courier New" w:hAnsi="Courier New"/>
          <w:sz w:val="16"/>
        </w:rPr>
        <w:t>False  #</w:t>
      </w:r>
      <w:proofErr w:type="gramEnd"/>
      <w:r>
        <w:rPr>
          <w:rFonts w:ascii="Courier New" w:hAnsi="Courier New"/>
          <w:sz w:val="16"/>
        </w:rPr>
        <w:t xml:space="preserve"> No-daemon: el thread sobrevive aunque Gunicorn recicle el worker</w:t>
      </w:r>
      <w:r>
        <w:rPr>
          <w:rFonts w:ascii="Courier New" w:hAnsi="Courier New"/>
          <w:sz w:val="16"/>
        </w:rPr>
        <w:br/>
        <w:t>)</w:t>
      </w:r>
      <w:r>
        <w:rPr>
          <w:rFonts w:ascii="Courier New" w:hAnsi="Courier New"/>
          <w:sz w:val="16"/>
        </w:rPr>
        <w:br/>
      </w:r>
      <w:proofErr w:type="gramStart"/>
      <w:r>
        <w:rPr>
          <w:rFonts w:ascii="Courier New" w:hAnsi="Courier New"/>
          <w:sz w:val="16"/>
        </w:rPr>
        <w:t>thread.start</w:t>
      </w:r>
      <w:proofErr w:type="gramEnd"/>
      <w:r>
        <w:rPr>
          <w:rFonts w:ascii="Courier New" w:hAnsi="Courier New"/>
          <w:sz w:val="16"/>
        </w:rPr>
        <w:t>()</w:t>
      </w:r>
    </w:p>
    <w:p w14:paraId="7221BA3C" w14:textId="77777777" w:rsidR="00820E55" w:rsidRPr="00B55A13" w:rsidRDefault="00000000">
      <w:pPr>
        <w:rPr>
          <w:lang w:val="es-ES"/>
        </w:rPr>
      </w:pPr>
      <w:r w:rsidRPr="00B55A13">
        <w:rPr>
          <w:lang w:val="es-ES"/>
        </w:rPr>
        <w:t xml:space="preserve">El </w:t>
      </w:r>
      <w:proofErr w:type="spellStart"/>
      <w:r w:rsidRPr="00B55A13">
        <w:rPr>
          <w:lang w:val="es-ES"/>
        </w:rPr>
        <w:t>frontend</w:t>
      </w:r>
      <w:proofErr w:type="spellEnd"/>
      <w:r w:rsidRPr="00B55A13">
        <w:rPr>
          <w:lang w:val="es-ES"/>
        </w:rPr>
        <w:t xml:space="preserve"> hace consultas cada 2 segundos al </w:t>
      </w:r>
      <w:proofErr w:type="spellStart"/>
      <w:r w:rsidRPr="00B55A13">
        <w:rPr>
          <w:lang w:val="es-ES"/>
        </w:rPr>
        <w:t>endpoint</w:t>
      </w:r>
      <w:proofErr w:type="spellEnd"/>
      <w:r w:rsidRPr="00B55A13">
        <w:rPr>
          <w:lang w:val="es-ES"/>
        </w:rPr>
        <w:t xml:space="preserve"> de estado para ver cómo avanza el escaneo.</w:t>
      </w:r>
    </w:p>
    <w:p w14:paraId="12F28F7A" w14:textId="77777777" w:rsidR="00820E55" w:rsidRPr="00B55A13" w:rsidRDefault="00000000">
      <w:pPr>
        <w:pStyle w:val="Ttulo3"/>
        <w:rPr>
          <w:lang w:val="es-ES"/>
        </w:rPr>
      </w:pPr>
      <w:r w:rsidRPr="00B55A13">
        <w:rPr>
          <w:lang w:val="es-ES"/>
        </w:rPr>
        <w:lastRenderedPageBreak/>
        <w:t>Persistencia parcial de resultados</w:t>
      </w:r>
    </w:p>
    <w:p w14:paraId="7E770293" w14:textId="77777777" w:rsidR="00820E55" w:rsidRPr="00B55A13" w:rsidRDefault="00000000">
      <w:pPr>
        <w:rPr>
          <w:lang w:val="es-ES"/>
        </w:rPr>
      </w:pPr>
      <w:r w:rsidRPr="00B55A13">
        <w:rPr>
          <w:lang w:val="es-ES"/>
        </w:rPr>
        <w:t>Después de cada herramienta que termina, el resultado se guarda inmediatamente en Redis:</w:t>
      </w:r>
    </w:p>
    <w:p w14:paraId="36AAB7A4" w14:textId="77777777" w:rsidR="00820E55" w:rsidRPr="00B55A13" w:rsidRDefault="00000000">
      <w:pPr>
        <w:pStyle w:val="Sinespaciado"/>
        <w:spacing w:before="120" w:after="240"/>
        <w:ind w:left="288"/>
        <w:rPr>
          <w:lang w:val="es-ES"/>
        </w:rPr>
      </w:pPr>
      <w:proofErr w:type="spellStart"/>
      <w:r w:rsidRPr="00B55A13">
        <w:rPr>
          <w:rFonts w:ascii="Courier New" w:hAnsi="Courier New"/>
          <w:sz w:val="16"/>
          <w:lang w:val="es-ES"/>
        </w:rPr>
        <w:t>Wappalyzer</w:t>
      </w:r>
      <w:proofErr w:type="spellEnd"/>
      <w:r w:rsidRPr="00B55A13">
        <w:rPr>
          <w:rFonts w:ascii="Courier New" w:hAnsi="Courier New"/>
          <w:sz w:val="16"/>
          <w:lang w:val="es-ES"/>
        </w:rPr>
        <w:t xml:space="preserve"> termina → guarda en Redis</w:t>
      </w:r>
      <w:r w:rsidRPr="00B55A13">
        <w:rPr>
          <w:rFonts w:ascii="Courier New" w:hAnsi="Courier New"/>
          <w:sz w:val="16"/>
          <w:lang w:val="es-ES"/>
        </w:rPr>
        <w:br/>
      </w:r>
      <w:proofErr w:type="spellStart"/>
      <w:r w:rsidRPr="00B55A13">
        <w:rPr>
          <w:rFonts w:ascii="Courier New" w:hAnsi="Courier New"/>
          <w:sz w:val="16"/>
          <w:lang w:val="es-ES"/>
        </w:rPr>
        <w:t>Nmap</w:t>
      </w:r>
      <w:proofErr w:type="spellEnd"/>
      <w:r w:rsidRPr="00B55A13">
        <w:rPr>
          <w:rFonts w:ascii="Courier New" w:hAnsi="Courier New"/>
          <w:sz w:val="16"/>
          <w:lang w:val="es-ES"/>
        </w:rPr>
        <w:t xml:space="preserve"> termina       → guarda en Redis</w:t>
      </w:r>
      <w:r w:rsidRPr="00B55A13">
        <w:rPr>
          <w:rFonts w:ascii="Courier New" w:hAnsi="Courier New"/>
          <w:sz w:val="16"/>
          <w:lang w:val="es-ES"/>
        </w:rPr>
        <w:br/>
      </w:r>
      <w:proofErr w:type="spellStart"/>
      <w:r w:rsidRPr="00B55A13">
        <w:rPr>
          <w:rFonts w:ascii="Courier New" w:hAnsi="Courier New"/>
          <w:sz w:val="16"/>
          <w:lang w:val="es-ES"/>
        </w:rPr>
        <w:t>Patator</w:t>
      </w:r>
      <w:proofErr w:type="spellEnd"/>
      <w:r w:rsidRPr="00B55A13">
        <w:rPr>
          <w:rFonts w:ascii="Courier New" w:hAnsi="Courier New"/>
          <w:sz w:val="16"/>
          <w:lang w:val="es-ES"/>
        </w:rPr>
        <w:t xml:space="preserve"> termina    → guarda en Redis</w:t>
      </w:r>
      <w:r w:rsidRPr="00B55A13">
        <w:rPr>
          <w:rFonts w:ascii="Courier New" w:hAnsi="Courier New"/>
          <w:sz w:val="16"/>
          <w:lang w:val="es-ES"/>
        </w:rPr>
        <w:br/>
        <w:t>...</w:t>
      </w:r>
    </w:p>
    <w:p w14:paraId="4E53DA55" w14:textId="77777777" w:rsidR="00820E55" w:rsidRPr="00B55A13" w:rsidRDefault="00000000">
      <w:pPr>
        <w:rPr>
          <w:lang w:val="es-ES"/>
        </w:rPr>
      </w:pPr>
      <w:r w:rsidRPr="00B55A13">
        <w:rPr>
          <w:lang w:val="es-ES"/>
        </w:rPr>
        <w:t xml:space="preserve">Esto garantiza </w:t>
      </w:r>
      <w:proofErr w:type="gramStart"/>
      <w:r w:rsidRPr="00B55A13">
        <w:rPr>
          <w:lang w:val="es-ES"/>
        </w:rPr>
        <w:t>que</w:t>
      </w:r>
      <w:proofErr w:type="gramEnd"/>
      <w:r w:rsidRPr="00B55A13">
        <w:rPr>
          <w:lang w:val="es-ES"/>
        </w:rPr>
        <w:t xml:space="preserve"> si el proceso falla a mitad del escaneo, los resultados parciales no se pierden.</w:t>
      </w:r>
    </w:p>
    <w:p w14:paraId="01EBBADC" w14:textId="77777777" w:rsidR="00820E55" w:rsidRPr="00B55A13" w:rsidRDefault="00000000">
      <w:pPr>
        <w:jc w:val="center"/>
        <w:rPr>
          <w:lang w:val="es-ES"/>
        </w:rPr>
      </w:pPr>
      <w:r w:rsidRPr="00B55A13">
        <w:rPr>
          <w:lang w:val="es-ES"/>
        </w:rPr>
        <w:t>__________________________________________________</w:t>
      </w:r>
    </w:p>
    <w:p w14:paraId="4B6C4471" w14:textId="77777777" w:rsidR="00820E55" w:rsidRPr="00B55A13" w:rsidRDefault="00000000">
      <w:pPr>
        <w:pStyle w:val="Ttulo2"/>
        <w:rPr>
          <w:lang w:val="es-ES"/>
        </w:rPr>
      </w:pPr>
      <w:r w:rsidRPr="00B55A13">
        <w:rPr>
          <w:lang w:val="es-ES"/>
        </w:rPr>
        <w:t xml:space="preserve">5. El Orquestador — </w:t>
      </w:r>
      <w:proofErr w:type="gramStart"/>
      <w:r w:rsidRPr="00B55A13">
        <w:rPr>
          <w:lang w:val="es-ES"/>
        </w:rPr>
        <w:t>Director</w:t>
      </w:r>
      <w:proofErr w:type="gramEnd"/>
      <w:r w:rsidRPr="00B55A13">
        <w:rPr>
          <w:lang w:val="es-ES"/>
        </w:rPr>
        <w:t xml:space="preserve"> del Pipeline</w:t>
      </w:r>
    </w:p>
    <w:p w14:paraId="138A7793" w14:textId="77777777" w:rsidR="00820E55" w:rsidRPr="00B55A13" w:rsidRDefault="00000000">
      <w:pPr>
        <w:rPr>
          <w:lang w:val="es-ES"/>
        </w:rPr>
      </w:pPr>
      <w:r w:rsidRPr="00B55A13">
        <w:rPr>
          <w:lang w:val="es-ES"/>
        </w:rPr>
        <w:t xml:space="preserve">El archivo </w:t>
      </w:r>
      <w:r w:rsidRPr="00B55A13">
        <w:rPr>
          <w:rFonts w:ascii="Courier New" w:hAnsi="Courier New"/>
          <w:color w:val="C7254E"/>
          <w:lang w:val="es-ES"/>
        </w:rPr>
        <w:t>server/modules/orchestrator.py</w:t>
      </w:r>
      <w:r w:rsidRPr="00B55A13">
        <w:rPr>
          <w:lang w:val="es-ES"/>
        </w:rPr>
        <w:t xml:space="preserve"> (1.234 líneas) es la pieza más importante del sistema. Es el </w:t>
      </w:r>
      <w:r w:rsidRPr="00B55A13">
        <w:rPr>
          <w:b/>
          <w:lang w:val="es-ES"/>
        </w:rPr>
        <w:t>director de orquesta</w:t>
      </w:r>
      <w:r w:rsidRPr="00B55A13">
        <w:rPr>
          <w:lang w:val="es-ES"/>
        </w:rPr>
        <w:t xml:space="preserve"> que coordina las 11 herramientas en el orden correcto, pasando los resultados de una a otra.</w:t>
      </w:r>
    </w:p>
    <w:p w14:paraId="421A08AF" w14:textId="77777777" w:rsidR="00820E55" w:rsidRPr="00B55A13" w:rsidRDefault="00000000">
      <w:pPr>
        <w:pStyle w:val="Ttulo3"/>
        <w:rPr>
          <w:lang w:val="es-ES"/>
        </w:rPr>
      </w:pPr>
      <w:r w:rsidRPr="00B55A13">
        <w:rPr>
          <w:lang w:val="es-ES"/>
        </w:rPr>
        <w:t xml:space="preserve">La clase </w:t>
      </w:r>
      <w:proofErr w:type="spellStart"/>
      <w:r w:rsidRPr="00B55A13">
        <w:rPr>
          <w:lang w:val="es-ES"/>
        </w:rPr>
        <w:t>SecurityOrchestrator</w:t>
      </w:r>
      <w:proofErr w:type="spellEnd"/>
    </w:p>
    <w:p w14:paraId="7BCC09F2" w14:textId="77777777" w:rsidR="00820E55" w:rsidRPr="00B55A13" w:rsidRDefault="00000000">
      <w:pPr>
        <w:pStyle w:val="Sinespaciado"/>
        <w:spacing w:before="120" w:after="240"/>
        <w:ind w:left="288"/>
        <w:rPr>
          <w:lang w:val="es-ES"/>
        </w:rPr>
      </w:pPr>
      <w:proofErr w:type="spellStart"/>
      <w:r w:rsidRPr="00B55A13">
        <w:rPr>
          <w:rFonts w:ascii="Courier New" w:hAnsi="Courier New"/>
          <w:sz w:val="16"/>
          <w:lang w:val="es-ES"/>
        </w:rPr>
        <w:t>class</w:t>
      </w:r>
      <w:proofErr w:type="spellEnd"/>
      <w:r w:rsidRPr="00B55A13">
        <w:rPr>
          <w:rFonts w:ascii="Courier New" w:hAnsi="Courier New"/>
          <w:sz w:val="16"/>
          <w:lang w:val="es-ES"/>
        </w:rPr>
        <w:t xml:space="preserve"> </w:t>
      </w:r>
      <w:proofErr w:type="spellStart"/>
      <w:r w:rsidRPr="00B55A13">
        <w:rPr>
          <w:rFonts w:ascii="Courier New" w:hAnsi="Courier New"/>
          <w:sz w:val="16"/>
          <w:lang w:val="es-ES"/>
        </w:rPr>
        <w:t>SecurityOrchestrator</w:t>
      </w:r>
      <w:proofErr w:type="spellEnd"/>
      <w:r w:rsidRPr="00B55A13">
        <w:rPr>
          <w:rFonts w:ascii="Courier New" w:hAnsi="Courier New"/>
          <w:sz w:val="16"/>
          <w:lang w:val="es-ES"/>
        </w:rPr>
        <w:t>:</w:t>
      </w:r>
      <w:r w:rsidRPr="00B55A13">
        <w:rPr>
          <w:rFonts w:ascii="Courier New" w:hAnsi="Courier New"/>
          <w:sz w:val="16"/>
          <w:lang w:val="es-ES"/>
        </w:rPr>
        <w:br/>
        <w:t xml:space="preserve">    # </w:t>
      </w:r>
      <w:proofErr w:type="spellStart"/>
      <w:r w:rsidRPr="00B55A13">
        <w:rPr>
          <w:rFonts w:ascii="Courier New" w:hAnsi="Courier New"/>
          <w:sz w:val="16"/>
          <w:lang w:val="es-ES"/>
        </w:rPr>
        <w:t>Timeouts</w:t>
      </w:r>
      <w:proofErr w:type="spellEnd"/>
      <w:r w:rsidRPr="00B55A13">
        <w:rPr>
          <w:rFonts w:ascii="Courier New" w:hAnsi="Courier New"/>
          <w:sz w:val="16"/>
          <w:lang w:val="es-ES"/>
        </w:rPr>
        <w:t xml:space="preserve"> configurables por herramienta (en segundos)</w:t>
      </w:r>
      <w:r w:rsidRPr="00B55A13">
        <w:rPr>
          <w:rFonts w:ascii="Courier New" w:hAnsi="Courier New"/>
          <w:sz w:val="16"/>
          <w:lang w:val="es-ES"/>
        </w:rPr>
        <w:br/>
        <w:t xml:space="preserve">    TIMEOUTS = {</w:t>
      </w:r>
      <w:r w:rsidRPr="00B55A13">
        <w:rPr>
          <w:rFonts w:ascii="Courier New" w:hAnsi="Courier New"/>
          <w:sz w:val="16"/>
          <w:lang w:val="es-ES"/>
        </w:rPr>
        <w:br/>
        <w:t xml:space="preserve">        '</w:t>
      </w:r>
      <w:proofErr w:type="spellStart"/>
      <w:r w:rsidRPr="00B55A13">
        <w:rPr>
          <w:rFonts w:ascii="Courier New" w:hAnsi="Courier New"/>
          <w:sz w:val="16"/>
          <w:lang w:val="es-ES"/>
        </w:rPr>
        <w:t>wappalyzer</w:t>
      </w:r>
      <w:proofErr w:type="spellEnd"/>
      <w:r w:rsidRPr="00B55A13">
        <w:rPr>
          <w:rFonts w:ascii="Courier New" w:hAnsi="Courier New"/>
          <w:sz w:val="16"/>
          <w:lang w:val="es-ES"/>
        </w:rPr>
        <w:t>':   60,</w:t>
      </w:r>
      <w:r w:rsidRPr="00B55A13">
        <w:rPr>
          <w:rFonts w:ascii="Courier New" w:hAnsi="Courier New"/>
          <w:sz w:val="16"/>
          <w:lang w:val="es-ES"/>
        </w:rPr>
        <w:br/>
        <w:t xml:space="preserve">        '</w:t>
      </w:r>
      <w:proofErr w:type="spellStart"/>
      <w:r w:rsidRPr="00B55A13">
        <w:rPr>
          <w:rFonts w:ascii="Courier New" w:hAnsi="Courier New"/>
          <w:sz w:val="16"/>
          <w:lang w:val="es-ES"/>
        </w:rPr>
        <w:t>nmap</w:t>
      </w:r>
      <w:proofErr w:type="spellEnd"/>
      <w:r w:rsidRPr="00B55A13">
        <w:rPr>
          <w:rFonts w:ascii="Courier New" w:hAnsi="Courier New"/>
          <w:sz w:val="16"/>
          <w:lang w:val="es-ES"/>
        </w:rPr>
        <w:t>':         300,</w:t>
      </w:r>
      <w:r w:rsidRPr="00B55A13">
        <w:rPr>
          <w:rFonts w:ascii="Courier New" w:hAnsi="Courier New"/>
          <w:sz w:val="16"/>
          <w:lang w:val="es-ES"/>
        </w:rPr>
        <w:br/>
        <w:t xml:space="preserve">        '</w:t>
      </w:r>
      <w:proofErr w:type="spellStart"/>
      <w:r w:rsidRPr="00B55A13">
        <w:rPr>
          <w:rFonts w:ascii="Courier New" w:hAnsi="Courier New"/>
          <w:sz w:val="16"/>
          <w:lang w:val="es-ES"/>
        </w:rPr>
        <w:t>ffuf</w:t>
      </w:r>
      <w:proofErr w:type="spellEnd"/>
      <w:r w:rsidRPr="00B55A13">
        <w:rPr>
          <w:rFonts w:ascii="Courier New" w:hAnsi="Courier New"/>
          <w:sz w:val="16"/>
          <w:lang w:val="es-ES"/>
        </w:rPr>
        <w:t>':         300,</w:t>
      </w:r>
      <w:r w:rsidRPr="00B55A13">
        <w:rPr>
          <w:rFonts w:ascii="Courier New" w:hAnsi="Courier New"/>
          <w:sz w:val="16"/>
          <w:lang w:val="es-ES"/>
        </w:rPr>
        <w:br/>
        <w:t xml:space="preserve">        '</w:t>
      </w:r>
      <w:proofErr w:type="spellStart"/>
      <w:r w:rsidRPr="00B55A13">
        <w:rPr>
          <w:rFonts w:ascii="Courier New" w:hAnsi="Courier New"/>
          <w:sz w:val="16"/>
          <w:lang w:val="es-ES"/>
        </w:rPr>
        <w:t>gobuster</w:t>
      </w:r>
      <w:proofErr w:type="spellEnd"/>
      <w:r w:rsidRPr="00B55A13">
        <w:rPr>
          <w:rFonts w:ascii="Courier New" w:hAnsi="Courier New"/>
          <w:sz w:val="16"/>
          <w:lang w:val="es-ES"/>
        </w:rPr>
        <w:t>':     300,</w:t>
      </w:r>
      <w:r w:rsidRPr="00B55A13">
        <w:rPr>
          <w:rFonts w:ascii="Courier New" w:hAnsi="Courier New"/>
          <w:sz w:val="16"/>
          <w:lang w:val="es-ES"/>
        </w:rPr>
        <w:br/>
        <w:t xml:space="preserve">        '</w:t>
      </w:r>
      <w:proofErr w:type="spellStart"/>
      <w:r w:rsidRPr="00B55A13">
        <w:rPr>
          <w:rFonts w:ascii="Courier New" w:hAnsi="Courier New"/>
          <w:sz w:val="16"/>
          <w:lang w:val="es-ES"/>
        </w:rPr>
        <w:t>zap</w:t>
      </w:r>
      <w:proofErr w:type="spellEnd"/>
      <w:r w:rsidRPr="00B55A13">
        <w:rPr>
          <w:rFonts w:ascii="Courier New" w:hAnsi="Courier New"/>
          <w:sz w:val="16"/>
          <w:lang w:val="es-ES"/>
        </w:rPr>
        <w:t>':          1200,</w:t>
      </w:r>
      <w:r w:rsidRPr="00B55A13">
        <w:rPr>
          <w:rFonts w:ascii="Courier New" w:hAnsi="Courier New"/>
          <w:sz w:val="16"/>
          <w:lang w:val="es-ES"/>
        </w:rPr>
        <w:br/>
        <w:t xml:space="preserve">        '</w:t>
      </w:r>
      <w:proofErr w:type="spellStart"/>
      <w:r w:rsidRPr="00B55A13">
        <w:rPr>
          <w:rFonts w:ascii="Courier New" w:hAnsi="Courier New"/>
          <w:sz w:val="16"/>
          <w:lang w:val="es-ES"/>
        </w:rPr>
        <w:t>nuclei</w:t>
      </w:r>
      <w:proofErr w:type="spellEnd"/>
      <w:r w:rsidRPr="00B55A13">
        <w:rPr>
          <w:rFonts w:ascii="Courier New" w:hAnsi="Courier New"/>
          <w:sz w:val="16"/>
          <w:lang w:val="es-ES"/>
        </w:rPr>
        <w:t>':       1200,</w:t>
      </w:r>
      <w:r w:rsidRPr="00B55A13">
        <w:rPr>
          <w:rFonts w:ascii="Courier New" w:hAnsi="Courier New"/>
          <w:sz w:val="16"/>
          <w:lang w:val="es-ES"/>
        </w:rPr>
        <w:br/>
        <w:t xml:space="preserve">        '</w:t>
      </w:r>
      <w:proofErr w:type="spellStart"/>
      <w:r w:rsidRPr="00B55A13">
        <w:rPr>
          <w:rFonts w:ascii="Courier New" w:hAnsi="Courier New"/>
          <w:sz w:val="16"/>
          <w:lang w:val="es-ES"/>
        </w:rPr>
        <w:t>searchsploit</w:t>
      </w:r>
      <w:proofErr w:type="spellEnd"/>
      <w:r w:rsidRPr="00B55A13">
        <w:rPr>
          <w:rFonts w:ascii="Courier New" w:hAnsi="Courier New"/>
          <w:sz w:val="16"/>
          <w:lang w:val="es-ES"/>
        </w:rPr>
        <w:t>': 120,</w:t>
      </w:r>
      <w:r w:rsidRPr="00B55A13">
        <w:rPr>
          <w:rFonts w:ascii="Courier New" w:hAnsi="Courier New"/>
          <w:sz w:val="16"/>
          <w:lang w:val="es-ES"/>
        </w:rPr>
        <w:br/>
        <w:t xml:space="preserve">        '</w:t>
      </w:r>
      <w:proofErr w:type="spellStart"/>
      <w:r w:rsidRPr="00B55A13">
        <w:rPr>
          <w:rFonts w:ascii="Courier New" w:hAnsi="Courier New"/>
          <w:sz w:val="16"/>
          <w:lang w:val="es-ES"/>
        </w:rPr>
        <w:t>metasploit</w:t>
      </w:r>
      <w:proofErr w:type="spellEnd"/>
      <w:r w:rsidRPr="00B55A13">
        <w:rPr>
          <w:rFonts w:ascii="Courier New" w:hAnsi="Courier New"/>
          <w:sz w:val="16"/>
          <w:lang w:val="es-ES"/>
        </w:rPr>
        <w:t>':   900,</w:t>
      </w:r>
      <w:r w:rsidRPr="00B55A13">
        <w:rPr>
          <w:rFonts w:ascii="Courier New" w:hAnsi="Courier New"/>
          <w:sz w:val="16"/>
          <w:lang w:val="es-ES"/>
        </w:rPr>
        <w:br/>
        <w:t xml:space="preserve">        '</w:t>
      </w:r>
      <w:proofErr w:type="spellStart"/>
      <w:r w:rsidRPr="00B55A13">
        <w:rPr>
          <w:rFonts w:ascii="Courier New" w:hAnsi="Courier New"/>
          <w:sz w:val="16"/>
          <w:lang w:val="es-ES"/>
        </w:rPr>
        <w:t>sqlmap</w:t>
      </w:r>
      <w:proofErr w:type="spellEnd"/>
      <w:r w:rsidRPr="00B55A13">
        <w:rPr>
          <w:rFonts w:ascii="Courier New" w:hAnsi="Courier New"/>
          <w:sz w:val="16"/>
          <w:lang w:val="es-ES"/>
        </w:rPr>
        <w:t>':       600,</w:t>
      </w:r>
      <w:r w:rsidRPr="00B55A13">
        <w:rPr>
          <w:rFonts w:ascii="Courier New" w:hAnsi="Courier New"/>
          <w:sz w:val="16"/>
          <w:lang w:val="es-ES"/>
        </w:rPr>
        <w:br/>
        <w:t xml:space="preserve">        '</w:t>
      </w:r>
      <w:proofErr w:type="spellStart"/>
      <w:r w:rsidRPr="00B55A13">
        <w:rPr>
          <w:rFonts w:ascii="Courier New" w:hAnsi="Courier New"/>
          <w:sz w:val="16"/>
          <w:lang w:val="es-ES"/>
        </w:rPr>
        <w:t>patator</w:t>
      </w:r>
      <w:proofErr w:type="spellEnd"/>
      <w:r w:rsidRPr="00B55A13">
        <w:rPr>
          <w:rFonts w:ascii="Courier New" w:hAnsi="Courier New"/>
          <w:sz w:val="16"/>
          <w:lang w:val="es-ES"/>
        </w:rPr>
        <w:t>':      180,</w:t>
      </w:r>
      <w:r w:rsidRPr="00B55A13">
        <w:rPr>
          <w:rFonts w:ascii="Courier New" w:hAnsi="Courier New"/>
          <w:sz w:val="16"/>
          <w:lang w:val="es-ES"/>
        </w:rPr>
        <w:br/>
        <w:t xml:space="preserve">        '</w:t>
      </w:r>
      <w:proofErr w:type="spellStart"/>
      <w:r w:rsidRPr="00B55A13">
        <w:rPr>
          <w:rFonts w:ascii="Courier New" w:hAnsi="Courier New"/>
          <w:sz w:val="16"/>
          <w:lang w:val="es-ES"/>
        </w:rPr>
        <w:t>injection</w:t>
      </w:r>
      <w:proofErr w:type="spellEnd"/>
      <w:r w:rsidRPr="00B55A13">
        <w:rPr>
          <w:rFonts w:ascii="Courier New" w:hAnsi="Courier New"/>
          <w:sz w:val="16"/>
          <w:lang w:val="es-ES"/>
        </w:rPr>
        <w:t>':    600,</w:t>
      </w:r>
      <w:r w:rsidRPr="00B55A13">
        <w:rPr>
          <w:rFonts w:ascii="Courier New" w:hAnsi="Courier New"/>
          <w:sz w:val="16"/>
          <w:lang w:val="es-ES"/>
        </w:rPr>
        <w:br/>
        <w:t xml:space="preserve">  </w:t>
      </w:r>
      <w:proofErr w:type="gramStart"/>
      <w:r w:rsidRPr="00B55A13">
        <w:rPr>
          <w:rFonts w:ascii="Courier New" w:hAnsi="Courier New"/>
          <w:sz w:val="16"/>
          <w:lang w:val="es-ES"/>
        </w:rPr>
        <w:t xml:space="preserve">  }</w:t>
      </w:r>
      <w:proofErr w:type="gramEnd"/>
    </w:p>
    <w:p w14:paraId="5DA68A17" w14:textId="77777777" w:rsidR="00820E55" w:rsidRPr="00B55A13" w:rsidRDefault="00000000">
      <w:pPr>
        <w:rPr>
          <w:lang w:val="es-ES"/>
        </w:rPr>
      </w:pPr>
      <w:r w:rsidRPr="00B55A13">
        <w:rPr>
          <w:lang w:val="es-ES"/>
        </w:rPr>
        <w:t xml:space="preserve">Todos los </w:t>
      </w:r>
      <w:proofErr w:type="spellStart"/>
      <w:r w:rsidRPr="00B55A13">
        <w:rPr>
          <w:lang w:val="es-ES"/>
        </w:rPr>
        <w:t>timeouts</w:t>
      </w:r>
      <w:proofErr w:type="spellEnd"/>
      <w:r w:rsidRPr="00B55A13">
        <w:rPr>
          <w:lang w:val="es-ES"/>
        </w:rPr>
        <w:t xml:space="preserve"> son ajustables desde el </w:t>
      </w:r>
      <w:proofErr w:type="gramStart"/>
      <w:r w:rsidRPr="00B55A13">
        <w:rPr>
          <w:lang w:val="es-ES"/>
        </w:rPr>
        <w:t xml:space="preserve">archivo </w:t>
      </w:r>
      <w:r w:rsidRPr="00B55A13">
        <w:rPr>
          <w:rFonts w:ascii="Courier New" w:hAnsi="Courier New"/>
          <w:color w:val="C7254E"/>
          <w:lang w:val="es-ES"/>
        </w:rPr>
        <w:t>.</w:t>
      </w:r>
      <w:proofErr w:type="spellStart"/>
      <w:r w:rsidRPr="00B55A13">
        <w:rPr>
          <w:rFonts w:ascii="Courier New" w:hAnsi="Courier New"/>
          <w:color w:val="C7254E"/>
          <w:lang w:val="es-ES"/>
        </w:rPr>
        <w:t>env</w:t>
      </w:r>
      <w:proofErr w:type="spellEnd"/>
      <w:proofErr w:type="gramEnd"/>
      <w:r w:rsidRPr="00B55A13">
        <w:rPr>
          <w:lang w:val="es-ES"/>
        </w:rPr>
        <w:t xml:space="preserve"> sin modificar código.</w:t>
      </w:r>
    </w:p>
    <w:p w14:paraId="590C73E3" w14:textId="77777777" w:rsidR="00820E55" w:rsidRPr="00B55A13" w:rsidRDefault="00000000">
      <w:pPr>
        <w:pStyle w:val="Ttulo3"/>
        <w:rPr>
          <w:lang w:val="es-ES"/>
        </w:rPr>
      </w:pPr>
      <w:proofErr w:type="spellStart"/>
      <w:r w:rsidRPr="00B55A13">
        <w:rPr>
          <w:lang w:val="es-ES"/>
        </w:rPr>
        <w:t>Timeouts</w:t>
      </w:r>
      <w:proofErr w:type="spellEnd"/>
      <w:r w:rsidRPr="00B55A13">
        <w:rPr>
          <w:lang w:val="es-ES"/>
        </w:rPr>
        <w:t xml:space="preserve"> seguros con hilos</w:t>
      </w:r>
    </w:p>
    <w:p w14:paraId="4DC6BC02" w14:textId="77777777" w:rsidR="00820E55" w:rsidRPr="00B55A13" w:rsidRDefault="00000000">
      <w:pPr>
        <w:rPr>
          <w:lang w:val="es-ES"/>
        </w:rPr>
      </w:pPr>
      <w:r w:rsidRPr="00B55A13">
        <w:rPr>
          <w:lang w:val="es-ES"/>
        </w:rPr>
        <w:t xml:space="preserve">El orquestador usa un sistema de </w:t>
      </w:r>
      <w:proofErr w:type="spellStart"/>
      <w:r w:rsidRPr="00B55A13">
        <w:rPr>
          <w:lang w:val="es-ES"/>
        </w:rPr>
        <w:t>timeout</w:t>
      </w:r>
      <w:proofErr w:type="spellEnd"/>
      <w:r w:rsidRPr="00B55A13">
        <w:rPr>
          <w:lang w:val="es-ES"/>
        </w:rPr>
        <w:t xml:space="preserve"> con </w:t>
      </w:r>
      <w:proofErr w:type="spellStart"/>
      <w:proofErr w:type="gramStart"/>
      <w:r w:rsidRPr="00B55A13">
        <w:rPr>
          <w:rFonts w:ascii="Courier New" w:hAnsi="Courier New"/>
          <w:color w:val="C7254E"/>
          <w:lang w:val="es-ES"/>
        </w:rPr>
        <w:t>threading.Event</w:t>
      </w:r>
      <w:proofErr w:type="spellEnd"/>
      <w:proofErr w:type="gramEnd"/>
      <w:r w:rsidRPr="00B55A13">
        <w:rPr>
          <w:lang w:val="es-ES"/>
        </w:rPr>
        <w:t xml:space="preserve"> (en lugar de señales del sistema operativo que no funcionan en hilos):</w:t>
      </w:r>
    </w:p>
    <w:p w14:paraId="5C276BD2" w14:textId="77777777" w:rsidR="00820E55" w:rsidRPr="00B55A13" w:rsidRDefault="00000000">
      <w:pPr>
        <w:pStyle w:val="Sinespaciado"/>
        <w:spacing w:before="120" w:after="240"/>
        <w:ind w:left="288"/>
        <w:rPr>
          <w:lang w:val="es-ES"/>
        </w:rPr>
      </w:pPr>
      <w:r w:rsidRPr="00B55A13">
        <w:rPr>
          <w:rFonts w:ascii="Courier New" w:hAnsi="Courier New"/>
          <w:sz w:val="16"/>
          <w:lang w:val="es-ES"/>
        </w:rPr>
        <w:t>Herramienta ejecutándose → Si no termina en X segundos → Se cancela automáticamente</w:t>
      </w:r>
      <w:r w:rsidRPr="00B55A13">
        <w:rPr>
          <w:rFonts w:ascii="Courier New" w:hAnsi="Courier New"/>
          <w:sz w:val="16"/>
          <w:lang w:val="es-ES"/>
        </w:rPr>
        <w:br/>
        <w:t xml:space="preserve">                                                        → El pipeline continúa con la siguiente</w:t>
      </w:r>
    </w:p>
    <w:p w14:paraId="6F6041FC" w14:textId="77777777" w:rsidR="00820E55" w:rsidRPr="00B55A13" w:rsidRDefault="00000000">
      <w:pPr>
        <w:pStyle w:val="Ttulo3"/>
        <w:rPr>
          <w:lang w:val="es-ES"/>
        </w:rPr>
      </w:pPr>
      <w:proofErr w:type="spellStart"/>
      <w:r w:rsidRPr="00B55A13">
        <w:rPr>
          <w:lang w:val="es-ES"/>
        </w:rPr>
        <w:t>Auto-login</w:t>
      </w:r>
      <w:proofErr w:type="spellEnd"/>
      <w:r w:rsidRPr="00B55A13">
        <w:rPr>
          <w:lang w:val="es-ES"/>
        </w:rPr>
        <w:t xml:space="preserve"> automático por laboratorio</w:t>
      </w:r>
    </w:p>
    <w:p w14:paraId="5AD0538F" w14:textId="77777777" w:rsidR="00820E55" w:rsidRPr="00B55A13" w:rsidRDefault="00000000">
      <w:pPr>
        <w:rPr>
          <w:lang w:val="es-ES"/>
        </w:rPr>
      </w:pPr>
      <w:r w:rsidRPr="00B55A13">
        <w:rPr>
          <w:lang w:val="es-ES"/>
        </w:rPr>
        <w:t>Antes de empezar el escaneo, el orquestador se autentica en el laboratorio objetivo:</w:t>
      </w:r>
    </w:p>
    <w:tbl>
      <w:tblPr>
        <w:tblStyle w:val="Tablaconcuadrcula"/>
        <w:tblW w:w="0" w:type="auto"/>
        <w:tblLook w:val="04A0" w:firstRow="1" w:lastRow="0" w:firstColumn="1" w:lastColumn="0" w:noHBand="0" w:noVBand="1"/>
      </w:tblPr>
      <w:tblGrid>
        <w:gridCol w:w="2156"/>
        <w:gridCol w:w="2156"/>
        <w:gridCol w:w="2159"/>
        <w:gridCol w:w="2159"/>
      </w:tblGrid>
      <w:tr w:rsidR="00820E55" w14:paraId="3A255E97" w14:textId="77777777">
        <w:tc>
          <w:tcPr>
            <w:tcW w:w="2160" w:type="dxa"/>
            <w:shd w:val="clear" w:color="auto" w:fill="D9D9D9"/>
          </w:tcPr>
          <w:p w14:paraId="05228E43" w14:textId="77777777" w:rsidR="00820E55" w:rsidRDefault="00000000">
            <w:r>
              <w:rPr>
                <w:b/>
              </w:rPr>
              <w:t>Laboratorio</w:t>
            </w:r>
          </w:p>
        </w:tc>
        <w:tc>
          <w:tcPr>
            <w:tcW w:w="2160" w:type="dxa"/>
            <w:shd w:val="clear" w:color="auto" w:fill="D9D9D9"/>
          </w:tcPr>
          <w:p w14:paraId="19B856BE" w14:textId="77777777" w:rsidR="00820E55" w:rsidRDefault="00000000">
            <w:r>
              <w:rPr>
                <w:b/>
              </w:rPr>
              <w:t>Método de login</w:t>
            </w:r>
          </w:p>
        </w:tc>
        <w:tc>
          <w:tcPr>
            <w:tcW w:w="2160" w:type="dxa"/>
            <w:shd w:val="clear" w:color="auto" w:fill="D9D9D9"/>
          </w:tcPr>
          <w:p w14:paraId="4FE4658E" w14:textId="77777777" w:rsidR="00820E55" w:rsidRDefault="00000000">
            <w:r>
              <w:rPr>
                <w:b/>
              </w:rPr>
              <w:t>Credenciales</w:t>
            </w:r>
          </w:p>
        </w:tc>
        <w:tc>
          <w:tcPr>
            <w:tcW w:w="2160" w:type="dxa"/>
            <w:shd w:val="clear" w:color="auto" w:fill="D9D9D9"/>
          </w:tcPr>
          <w:p w14:paraId="0818CAB6" w14:textId="77777777" w:rsidR="00820E55" w:rsidRDefault="00000000">
            <w:r>
              <w:rPr>
                <w:b/>
              </w:rPr>
              <w:t>Cookie obtenida</w:t>
            </w:r>
          </w:p>
        </w:tc>
      </w:tr>
      <w:tr w:rsidR="00820E55" w14:paraId="4A7FD4FB" w14:textId="77777777">
        <w:tc>
          <w:tcPr>
            <w:tcW w:w="2160" w:type="dxa"/>
          </w:tcPr>
          <w:p w14:paraId="46AAA2B8" w14:textId="77777777" w:rsidR="00820E55" w:rsidRDefault="00000000">
            <w:r>
              <w:rPr>
                <w:b/>
              </w:rPr>
              <w:t>DVWA</w:t>
            </w:r>
          </w:p>
        </w:tc>
        <w:tc>
          <w:tcPr>
            <w:tcW w:w="2160" w:type="dxa"/>
          </w:tcPr>
          <w:p w14:paraId="1B313AD9" w14:textId="77777777" w:rsidR="00820E55" w:rsidRDefault="00000000">
            <w:r>
              <w:t>Formulario HTML + CSRF token (3 peticiones)</w:t>
            </w:r>
          </w:p>
        </w:tc>
        <w:tc>
          <w:tcPr>
            <w:tcW w:w="2160" w:type="dxa"/>
          </w:tcPr>
          <w:p w14:paraId="4AAB4DAE" w14:textId="77777777" w:rsidR="00820E55" w:rsidRDefault="00000000">
            <w:r>
              <w:rPr>
                <w:rFonts w:ascii="Courier New" w:hAnsi="Courier New"/>
                <w:color w:val="C7254E"/>
              </w:rPr>
              <w:t>admin / password</w:t>
            </w:r>
          </w:p>
        </w:tc>
        <w:tc>
          <w:tcPr>
            <w:tcW w:w="2160" w:type="dxa"/>
          </w:tcPr>
          <w:p w14:paraId="28CFE48E" w14:textId="77777777" w:rsidR="00820E55" w:rsidRDefault="00000000">
            <w:r>
              <w:rPr>
                <w:rFonts w:ascii="Courier New" w:hAnsi="Courier New"/>
                <w:color w:val="C7254E"/>
              </w:rPr>
              <w:t>PHPSESSID; security=low</w:t>
            </w:r>
          </w:p>
        </w:tc>
      </w:tr>
      <w:tr w:rsidR="00820E55" w14:paraId="562D0C6D" w14:textId="77777777">
        <w:tc>
          <w:tcPr>
            <w:tcW w:w="2160" w:type="dxa"/>
          </w:tcPr>
          <w:p w14:paraId="251A8045" w14:textId="77777777" w:rsidR="00820E55" w:rsidRDefault="00000000">
            <w:r>
              <w:rPr>
                <w:b/>
              </w:rPr>
              <w:t>Juice Shop</w:t>
            </w:r>
          </w:p>
        </w:tc>
        <w:tc>
          <w:tcPr>
            <w:tcW w:w="2160" w:type="dxa"/>
          </w:tcPr>
          <w:p w14:paraId="04B79DCD" w14:textId="77777777" w:rsidR="00820E55" w:rsidRDefault="00000000">
            <w:r>
              <w:t>API REST JSON</w:t>
            </w:r>
          </w:p>
        </w:tc>
        <w:tc>
          <w:tcPr>
            <w:tcW w:w="2160" w:type="dxa"/>
          </w:tcPr>
          <w:p w14:paraId="132D86EF" w14:textId="77777777" w:rsidR="00820E55" w:rsidRDefault="00000000">
            <w:r>
              <w:rPr>
                <w:rFonts w:ascii="Courier New" w:hAnsi="Courier New"/>
                <w:color w:val="C7254E"/>
              </w:rPr>
              <w:t>admin@juice-sh.op / admin123</w:t>
            </w:r>
          </w:p>
        </w:tc>
        <w:tc>
          <w:tcPr>
            <w:tcW w:w="2160" w:type="dxa"/>
          </w:tcPr>
          <w:p w14:paraId="549E40E9" w14:textId="77777777" w:rsidR="00820E55" w:rsidRDefault="00000000">
            <w:r>
              <w:t>Token JWT</w:t>
            </w:r>
          </w:p>
        </w:tc>
      </w:tr>
      <w:tr w:rsidR="00820E55" w14:paraId="36F3DFE3" w14:textId="77777777">
        <w:tc>
          <w:tcPr>
            <w:tcW w:w="2160" w:type="dxa"/>
          </w:tcPr>
          <w:p w14:paraId="19428D03" w14:textId="77777777" w:rsidR="00820E55" w:rsidRDefault="00000000">
            <w:r>
              <w:rPr>
                <w:b/>
              </w:rPr>
              <w:lastRenderedPageBreak/>
              <w:t>WebGoat</w:t>
            </w:r>
          </w:p>
        </w:tc>
        <w:tc>
          <w:tcPr>
            <w:tcW w:w="2160" w:type="dxa"/>
          </w:tcPr>
          <w:p w14:paraId="292876A5" w14:textId="77777777" w:rsidR="00820E55" w:rsidRDefault="00000000">
            <w:r>
              <w:t>Formulario Spring Security</w:t>
            </w:r>
          </w:p>
        </w:tc>
        <w:tc>
          <w:tcPr>
            <w:tcW w:w="2160" w:type="dxa"/>
          </w:tcPr>
          <w:p w14:paraId="105C6785" w14:textId="77777777" w:rsidR="00820E55" w:rsidRDefault="00000000">
            <w:r>
              <w:rPr>
                <w:rFonts w:ascii="Courier New" w:hAnsi="Courier New"/>
                <w:color w:val="C7254E"/>
              </w:rPr>
              <w:t>securescan / Password</w:t>
            </w:r>
          </w:p>
        </w:tc>
        <w:tc>
          <w:tcPr>
            <w:tcW w:w="2160" w:type="dxa"/>
          </w:tcPr>
          <w:p w14:paraId="43FC090C" w14:textId="77777777" w:rsidR="00820E55" w:rsidRDefault="00000000">
            <w:r>
              <w:rPr>
                <w:rFonts w:ascii="Courier New" w:hAnsi="Courier New"/>
                <w:color w:val="C7254E"/>
              </w:rPr>
              <w:t>JSESSIONID</w:t>
            </w:r>
          </w:p>
        </w:tc>
      </w:tr>
    </w:tbl>
    <w:p w14:paraId="44E0C8BA" w14:textId="77777777" w:rsidR="00820E55" w:rsidRDefault="00820E55"/>
    <w:p w14:paraId="7E81696C" w14:textId="77777777" w:rsidR="00820E55" w:rsidRDefault="00000000">
      <w:pPr>
        <w:pStyle w:val="Cita"/>
        <w:ind w:left="720"/>
      </w:pPr>
      <w:r w:rsidRPr="00B55A13">
        <w:rPr>
          <w:b/>
          <w:lang w:val="es-ES"/>
        </w:rPr>
        <w:t>Corrección importante (DVWA):</w:t>
      </w:r>
      <w:r w:rsidRPr="00B55A13">
        <w:rPr>
          <w:lang w:val="es-ES"/>
        </w:rPr>
        <w:t xml:space="preserve"> DVWA requiere un token CSRF especial para cambiar el nivel de seguridad a </w:t>
      </w:r>
      <w:proofErr w:type="spellStart"/>
      <w:r w:rsidRPr="00B55A13">
        <w:rPr>
          <w:rFonts w:ascii="Courier New" w:hAnsi="Courier New"/>
          <w:color w:val="C7254E"/>
          <w:lang w:val="es-ES"/>
        </w:rPr>
        <w:t>low</w:t>
      </w:r>
      <w:proofErr w:type="spellEnd"/>
      <w:r w:rsidRPr="00B55A13">
        <w:rPr>
          <w:lang w:val="es-ES"/>
        </w:rPr>
        <w:t xml:space="preserve">. Sin este token, DVWA mantiene el nivel </w:t>
      </w:r>
      <w:proofErr w:type="spellStart"/>
      <w:r w:rsidRPr="00B55A13">
        <w:rPr>
          <w:rFonts w:ascii="Courier New" w:hAnsi="Courier New"/>
          <w:color w:val="C7254E"/>
          <w:lang w:val="es-ES"/>
        </w:rPr>
        <w:t>impossible</w:t>
      </w:r>
      <w:proofErr w:type="spellEnd"/>
      <w:r w:rsidRPr="00B55A13">
        <w:rPr>
          <w:lang w:val="es-ES"/>
        </w:rPr>
        <w:t xml:space="preserve"> y bloquea </w:t>
      </w:r>
      <w:proofErr w:type="spellStart"/>
      <w:r w:rsidRPr="00B55A13">
        <w:rPr>
          <w:lang w:val="es-ES"/>
        </w:rPr>
        <w:t>SQLMap</w:t>
      </w:r>
      <w:proofErr w:type="spellEnd"/>
      <w:r w:rsidRPr="00B55A13">
        <w:rPr>
          <w:lang w:val="es-ES"/>
        </w:rPr>
        <w:t xml:space="preserve"> y </w:t>
      </w:r>
      <w:proofErr w:type="spellStart"/>
      <w:r w:rsidRPr="00B55A13">
        <w:rPr>
          <w:lang w:val="es-ES"/>
        </w:rPr>
        <w:t>Nuclei</w:t>
      </w:r>
      <w:proofErr w:type="spellEnd"/>
      <w:r w:rsidRPr="00B55A13">
        <w:rPr>
          <w:lang w:val="es-ES"/>
        </w:rPr>
        <w:t xml:space="preserve"> silenciosamente. </w:t>
      </w:r>
      <w:r>
        <w:t xml:space="preserve">El </w:t>
      </w:r>
      <w:proofErr w:type="spellStart"/>
      <w:r>
        <w:t>sistema</w:t>
      </w:r>
      <w:proofErr w:type="spellEnd"/>
      <w:r>
        <w:t xml:space="preserve"> </w:t>
      </w:r>
      <w:proofErr w:type="spellStart"/>
      <w:r>
        <w:t>realiza</w:t>
      </w:r>
      <w:proofErr w:type="spellEnd"/>
      <w:r>
        <w:t xml:space="preserve"> 3 peticiones: GET login → POST login → GET security.php → POST security.php con token correcto.</w:t>
      </w:r>
    </w:p>
    <w:p w14:paraId="45B65CFA" w14:textId="77777777" w:rsidR="00820E55" w:rsidRPr="00B55A13" w:rsidRDefault="00000000">
      <w:pPr>
        <w:pStyle w:val="Ttulo3"/>
        <w:rPr>
          <w:lang w:val="es-ES"/>
        </w:rPr>
      </w:pPr>
      <w:r w:rsidRPr="00B55A13">
        <w:rPr>
          <w:lang w:val="es-ES"/>
        </w:rPr>
        <w:t>Propagación de cookies entre herramientas</w:t>
      </w:r>
    </w:p>
    <w:p w14:paraId="0019CFB2" w14:textId="77777777" w:rsidR="00820E55" w:rsidRPr="00B55A13" w:rsidRDefault="00000000">
      <w:pPr>
        <w:rPr>
          <w:lang w:val="es-ES"/>
        </w:rPr>
      </w:pPr>
      <w:r w:rsidRPr="00B55A13">
        <w:rPr>
          <w:lang w:val="es-ES"/>
        </w:rPr>
        <w:t>Una vez autenticado, la cookie de sesión se comparte con todas las herramientas del pipeline:</w:t>
      </w:r>
    </w:p>
    <w:p w14:paraId="79419037" w14:textId="77777777" w:rsidR="00820E55" w:rsidRPr="00B55A13" w:rsidRDefault="00000000">
      <w:pPr>
        <w:pStyle w:val="Sinespaciado"/>
        <w:spacing w:before="120" w:after="240"/>
        <w:ind w:left="288"/>
        <w:rPr>
          <w:lang w:val="es-ES"/>
        </w:rPr>
      </w:pPr>
      <w:proofErr w:type="spellStart"/>
      <w:r w:rsidRPr="00B55A13">
        <w:rPr>
          <w:rFonts w:ascii="Courier New" w:hAnsi="Courier New"/>
          <w:sz w:val="16"/>
          <w:lang w:val="es-ES"/>
        </w:rPr>
        <w:t>Auto-login</w:t>
      </w:r>
      <w:proofErr w:type="spellEnd"/>
      <w:r w:rsidRPr="00B55A13">
        <w:rPr>
          <w:rFonts w:ascii="Courier New" w:hAnsi="Courier New"/>
          <w:sz w:val="16"/>
          <w:lang w:val="es-ES"/>
        </w:rPr>
        <w:t xml:space="preserve"> obtiene cookie de sesión</w:t>
      </w:r>
      <w:r w:rsidRPr="00B55A13">
        <w:rPr>
          <w:rFonts w:ascii="Courier New" w:hAnsi="Courier New"/>
          <w:sz w:val="16"/>
          <w:lang w:val="es-ES"/>
        </w:rPr>
        <w:br/>
        <w:t xml:space="preserve">          │</w:t>
      </w:r>
      <w:r w:rsidRPr="00B55A13">
        <w:rPr>
          <w:rFonts w:ascii="Courier New" w:hAnsi="Courier New"/>
          <w:sz w:val="16"/>
          <w:lang w:val="es-ES"/>
        </w:rPr>
        <w:br/>
        <w:t xml:space="preserve">          ├──→ Paso 5: </w:t>
      </w:r>
      <w:proofErr w:type="spellStart"/>
      <w:r w:rsidRPr="00B55A13">
        <w:rPr>
          <w:rFonts w:ascii="Courier New" w:hAnsi="Courier New"/>
          <w:sz w:val="16"/>
          <w:lang w:val="es-ES"/>
        </w:rPr>
        <w:t>ffuf</w:t>
      </w:r>
      <w:proofErr w:type="spellEnd"/>
      <w:r w:rsidRPr="00B55A13">
        <w:rPr>
          <w:rFonts w:ascii="Courier New" w:hAnsi="Courier New"/>
          <w:sz w:val="16"/>
          <w:lang w:val="es-ES"/>
        </w:rPr>
        <w:t xml:space="preserve">    </w:t>
      </w:r>
      <w:proofErr w:type="gramStart"/>
      <w:r w:rsidRPr="00B55A13">
        <w:rPr>
          <w:rFonts w:ascii="Courier New" w:hAnsi="Courier New"/>
          <w:sz w:val="16"/>
          <w:lang w:val="es-ES"/>
        </w:rPr>
        <w:t xml:space="preserve">   (</w:t>
      </w:r>
      <w:proofErr w:type="gramEnd"/>
      <w:r w:rsidRPr="00B55A13">
        <w:rPr>
          <w:rFonts w:ascii="Courier New" w:hAnsi="Courier New"/>
          <w:sz w:val="16"/>
          <w:lang w:val="es-ES"/>
        </w:rPr>
        <w:t>usa la cookie)</w:t>
      </w:r>
      <w:r w:rsidRPr="00B55A13">
        <w:rPr>
          <w:rFonts w:ascii="Courier New" w:hAnsi="Courier New"/>
          <w:sz w:val="16"/>
          <w:lang w:val="es-ES"/>
        </w:rPr>
        <w:br/>
        <w:t xml:space="preserve">          ├──→ Paso 6: </w:t>
      </w:r>
      <w:proofErr w:type="spellStart"/>
      <w:r w:rsidRPr="00B55A13">
        <w:rPr>
          <w:rFonts w:ascii="Courier New" w:hAnsi="Courier New"/>
          <w:sz w:val="16"/>
          <w:lang w:val="es-ES"/>
        </w:rPr>
        <w:t>Gobuster</w:t>
      </w:r>
      <w:proofErr w:type="spellEnd"/>
      <w:proofErr w:type="gramStart"/>
      <w:r w:rsidRPr="00B55A13">
        <w:rPr>
          <w:rFonts w:ascii="Courier New" w:hAnsi="Courier New"/>
          <w:sz w:val="16"/>
          <w:lang w:val="es-ES"/>
        </w:rPr>
        <w:t xml:space="preserve">   (</w:t>
      </w:r>
      <w:proofErr w:type="gramEnd"/>
      <w:r w:rsidRPr="00B55A13">
        <w:rPr>
          <w:rFonts w:ascii="Courier New" w:hAnsi="Courier New"/>
          <w:sz w:val="16"/>
          <w:lang w:val="es-ES"/>
        </w:rPr>
        <w:t>usa la cookie)</w:t>
      </w:r>
      <w:r w:rsidRPr="00B55A13">
        <w:rPr>
          <w:rFonts w:ascii="Courier New" w:hAnsi="Courier New"/>
          <w:sz w:val="16"/>
          <w:lang w:val="es-ES"/>
        </w:rPr>
        <w:br/>
        <w:t xml:space="preserve">          ├──→ Paso 7: ZAP     </w:t>
      </w:r>
      <w:proofErr w:type="gramStart"/>
      <w:r w:rsidRPr="00B55A13">
        <w:rPr>
          <w:rFonts w:ascii="Courier New" w:hAnsi="Courier New"/>
          <w:sz w:val="16"/>
          <w:lang w:val="es-ES"/>
        </w:rPr>
        <w:t xml:space="preserve">   (</w:t>
      </w:r>
      <w:proofErr w:type="gramEnd"/>
      <w:r w:rsidRPr="00B55A13">
        <w:rPr>
          <w:rFonts w:ascii="Courier New" w:hAnsi="Courier New"/>
          <w:sz w:val="16"/>
          <w:lang w:val="es-ES"/>
        </w:rPr>
        <w:t>usa la cookie)</w:t>
      </w:r>
      <w:r w:rsidRPr="00B55A13">
        <w:rPr>
          <w:rFonts w:ascii="Courier New" w:hAnsi="Courier New"/>
          <w:sz w:val="16"/>
          <w:lang w:val="es-ES"/>
        </w:rPr>
        <w:br/>
        <w:t xml:space="preserve">          ├──→ Paso 8: </w:t>
      </w:r>
      <w:proofErr w:type="spellStart"/>
      <w:r w:rsidRPr="00B55A13">
        <w:rPr>
          <w:rFonts w:ascii="Courier New" w:hAnsi="Courier New"/>
          <w:sz w:val="16"/>
          <w:lang w:val="es-ES"/>
        </w:rPr>
        <w:t>Nuclei</w:t>
      </w:r>
      <w:proofErr w:type="spellEnd"/>
      <w:r w:rsidRPr="00B55A13">
        <w:rPr>
          <w:rFonts w:ascii="Courier New" w:hAnsi="Courier New"/>
          <w:sz w:val="16"/>
          <w:lang w:val="es-ES"/>
        </w:rPr>
        <w:t xml:space="preserve">  </w:t>
      </w:r>
      <w:proofErr w:type="gramStart"/>
      <w:r w:rsidRPr="00B55A13">
        <w:rPr>
          <w:rFonts w:ascii="Courier New" w:hAnsi="Courier New"/>
          <w:sz w:val="16"/>
          <w:lang w:val="es-ES"/>
        </w:rPr>
        <w:t xml:space="preserve">   (</w:t>
      </w:r>
      <w:proofErr w:type="gramEnd"/>
      <w:r w:rsidRPr="00B55A13">
        <w:rPr>
          <w:rFonts w:ascii="Courier New" w:hAnsi="Courier New"/>
          <w:sz w:val="16"/>
          <w:lang w:val="es-ES"/>
        </w:rPr>
        <w:t>usa la cookie)</w:t>
      </w:r>
      <w:r w:rsidRPr="00B55A13">
        <w:rPr>
          <w:rFonts w:ascii="Courier New" w:hAnsi="Courier New"/>
          <w:sz w:val="16"/>
          <w:lang w:val="es-ES"/>
        </w:rPr>
        <w:br/>
        <w:t xml:space="preserve">          └──→ Paso 9: </w:t>
      </w:r>
      <w:proofErr w:type="spellStart"/>
      <w:r w:rsidRPr="00B55A13">
        <w:rPr>
          <w:rFonts w:ascii="Courier New" w:hAnsi="Courier New"/>
          <w:sz w:val="16"/>
          <w:lang w:val="es-ES"/>
        </w:rPr>
        <w:t>InjectionScanner</w:t>
      </w:r>
      <w:proofErr w:type="spellEnd"/>
      <w:r w:rsidRPr="00B55A13">
        <w:rPr>
          <w:rFonts w:ascii="Courier New" w:hAnsi="Courier New"/>
          <w:sz w:val="16"/>
          <w:lang w:val="es-ES"/>
        </w:rPr>
        <w:t xml:space="preserve"> / </w:t>
      </w:r>
      <w:proofErr w:type="spellStart"/>
      <w:r w:rsidRPr="00B55A13">
        <w:rPr>
          <w:rFonts w:ascii="Courier New" w:hAnsi="Courier New"/>
          <w:sz w:val="16"/>
          <w:lang w:val="es-ES"/>
        </w:rPr>
        <w:t>SQLMap</w:t>
      </w:r>
      <w:proofErr w:type="spellEnd"/>
      <w:r w:rsidRPr="00B55A13">
        <w:rPr>
          <w:rFonts w:ascii="Courier New" w:hAnsi="Courier New"/>
          <w:sz w:val="16"/>
          <w:lang w:val="es-ES"/>
        </w:rPr>
        <w:t xml:space="preserve"> (usa la cookie)</w:t>
      </w:r>
    </w:p>
    <w:p w14:paraId="634682CB" w14:textId="77777777" w:rsidR="00820E55" w:rsidRPr="00B55A13" w:rsidRDefault="00000000">
      <w:pPr>
        <w:rPr>
          <w:lang w:val="es-ES"/>
        </w:rPr>
      </w:pPr>
      <w:r w:rsidRPr="00B55A13">
        <w:rPr>
          <w:lang w:val="es-ES"/>
        </w:rPr>
        <w:t xml:space="preserve">Esto es crucial porque sin la cookie de sesión, herramientas como </w:t>
      </w:r>
      <w:proofErr w:type="spellStart"/>
      <w:r w:rsidRPr="00B55A13">
        <w:rPr>
          <w:lang w:val="es-ES"/>
        </w:rPr>
        <w:t>Nuclei</w:t>
      </w:r>
      <w:proofErr w:type="spellEnd"/>
      <w:r w:rsidRPr="00B55A13">
        <w:rPr>
          <w:lang w:val="es-ES"/>
        </w:rPr>
        <w:t xml:space="preserve"> solo verían las páginas públicas del sitio, perdiendo el 80% de la superficie de ataque.</w:t>
      </w:r>
    </w:p>
    <w:p w14:paraId="2314941E" w14:textId="77777777" w:rsidR="00820E55" w:rsidRPr="00B55A13" w:rsidRDefault="00000000">
      <w:pPr>
        <w:jc w:val="center"/>
        <w:rPr>
          <w:lang w:val="es-ES"/>
        </w:rPr>
      </w:pPr>
      <w:r w:rsidRPr="00B55A13">
        <w:rPr>
          <w:lang w:val="es-ES"/>
        </w:rPr>
        <w:t>__________________________________________________</w:t>
      </w:r>
    </w:p>
    <w:p w14:paraId="67830BBA" w14:textId="77777777" w:rsidR="00820E55" w:rsidRPr="00B55A13" w:rsidRDefault="00000000">
      <w:pPr>
        <w:pStyle w:val="Ttulo2"/>
        <w:rPr>
          <w:lang w:val="es-ES"/>
        </w:rPr>
      </w:pPr>
      <w:r w:rsidRPr="00B55A13">
        <w:rPr>
          <w:lang w:val="es-ES"/>
        </w:rPr>
        <w:t>6. Las 11 Herramientas de Seguridad</w:t>
      </w:r>
    </w:p>
    <w:p w14:paraId="2965CDB1" w14:textId="77777777" w:rsidR="00820E55" w:rsidRPr="00B55A13" w:rsidRDefault="00000000">
      <w:pPr>
        <w:pStyle w:val="Ttulo3"/>
        <w:rPr>
          <w:lang w:val="es-ES"/>
        </w:rPr>
      </w:pPr>
      <w:r w:rsidRPr="00B55A13">
        <w:rPr>
          <w:lang w:val="es-ES"/>
        </w:rPr>
        <w:t xml:space="preserve">6.1 </w:t>
      </w:r>
      <w:r>
        <w:t>🔍</w:t>
      </w:r>
      <w:r w:rsidRPr="00B55A13">
        <w:rPr>
          <w:lang w:val="es-ES"/>
        </w:rPr>
        <w:t xml:space="preserve"> </w:t>
      </w:r>
      <w:proofErr w:type="spellStart"/>
      <w:r w:rsidRPr="00B55A13">
        <w:rPr>
          <w:lang w:val="es-ES"/>
        </w:rPr>
        <w:t>Wappalyzer</w:t>
      </w:r>
      <w:proofErr w:type="spellEnd"/>
      <w:r w:rsidRPr="00B55A13">
        <w:rPr>
          <w:lang w:val="es-ES"/>
        </w:rPr>
        <w:t xml:space="preserve"> — Detector de Tecnologías</w:t>
      </w:r>
    </w:p>
    <w:p w14:paraId="4190C117" w14:textId="77777777" w:rsidR="00820E55" w:rsidRPr="00B55A13" w:rsidRDefault="00000000">
      <w:pPr>
        <w:rPr>
          <w:lang w:val="es-ES"/>
        </w:rPr>
      </w:pPr>
      <w:r w:rsidRPr="00B55A13">
        <w:rPr>
          <w:b/>
          <w:lang w:val="es-ES"/>
        </w:rPr>
        <w:t>¿Qué hace?</w:t>
      </w:r>
      <w:r w:rsidRPr="00B55A13">
        <w:rPr>
          <w:lang w:val="es-ES"/>
        </w:rPr>
        <w:t xml:space="preserve"> Analiza la respuesta HTTP del sitio web e identifica qué tecnologías usa: </w:t>
      </w:r>
      <w:proofErr w:type="spellStart"/>
      <w:r w:rsidRPr="00B55A13">
        <w:rPr>
          <w:lang w:val="es-ES"/>
        </w:rPr>
        <w:t>frameworks</w:t>
      </w:r>
      <w:proofErr w:type="spellEnd"/>
      <w:r w:rsidRPr="00B55A13">
        <w:rPr>
          <w:lang w:val="es-ES"/>
        </w:rPr>
        <w:t>, servidores, bases de datos, sistemas de gestión de contenido, etc.</w:t>
      </w:r>
    </w:p>
    <w:p w14:paraId="694C5543" w14:textId="77777777" w:rsidR="00820E55" w:rsidRPr="00B55A13" w:rsidRDefault="00000000">
      <w:pPr>
        <w:rPr>
          <w:lang w:val="es-ES"/>
        </w:rPr>
      </w:pPr>
      <w:r w:rsidRPr="00B55A13">
        <w:rPr>
          <w:b/>
          <w:lang w:val="es-ES"/>
        </w:rPr>
        <w:t>¿Por qué es importante?</w:t>
      </w:r>
      <w:r w:rsidRPr="00B55A13">
        <w:rPr>
          <w:lang w:val="es-ES"/>
        </w:rPr>
        <w:t xml:space="preserve"> Si sabemos que el sitio usa PHP 7.2 o Apache 2.4.49, podemos buscar vulnerabilidades conocidas para esas versiones exactas.</w:t>
      </w:r>
    </w:p>
    <w:p w14:paraId="306FD73D" w14:textId="77777777" w:rsidR="00820E55" w:rsidRPr="00B55A13" w:rsidRDefault="00000000">
      <w:pPr>
        <w:rPr>
          <w:lang w:val="es-ES"/>
        </w:rPr>
      </w:pPr>
      <w:r w:rsidRPr="00B55A13">
        <w:rPr>
          <w:b/>
          <w:lang w:val="es-ES"/>
        </w:rPr>
        <w:t>Estrategia de detección en cascada:</w:t>
      </w:r>
    </w:p>
    <w:p w14:paraId="4DA10837" w14:textId="77777777" w:rsidR="00820E55" w:rsidRPr="00B55A13" w:rsidRDefault="00000000">
      <w:pPr>
        <w:pStyle w:val="Listaconnmeros"/>
        <w:rPr>
          <w:lang w:val="es-ES"/>
        </w:rPr>
      </w:pPr>
      <w:r w:rsidRPr="00B55A13">
        <w:rPr>
          <w:lang w:val="es-ES"/>
        </w:rPr>
        <w:t xml:space="preserve">Librería Python </w:t>
      </w:r>
      <w:proofErr w:type="spellStart"/>
      <w:r w:rsidRPr="00B55A13">
        <w:rPr>
          <w:rFonts w:ascii="Courier New" w:hAnsi="Courier New"/>
          <w:color w:val="C7254E"/>
          <w:lang w:val="es-ES"/>
        </w:rPr>
        <w:t>python-Wappalyzer</w:t>
      </w:r>
      <w:proofErr w:type="spellEnd"/>
      <w:r w:rsidRPr="00B55A13">
        <w:rPr>
          <w:lang w:val="es-ES"/>
        </w:rPr>
        <w:t xml:space="preserve"> (sin proceso externo, más rápido)</w:t>
      </w:r>
    </w:p>
    <w:p w14:paraId="35C503A4" w14:textId="77777777" w:rsidR="00820E55" w:rsidRPr="00B55A13" w:rsidRDefault="00000000">
      <w:pPr>
        <w:pStyle w:val="Listaconnmeros"/>
        <w:rPr>
          <w:lang w:val="es-ES"/>
        </w:rPr>
      </w:pPr>
      <w:r w:rsidRPr="00B55A13">
        <w:rPr>
          <w:lang w:val="es-ES"/>
        </w:rPr>
        <w:t xml:space="preserve">Herramienta CLI </w:t>
      </w:r>
      <w:proofErr w:type="spellStart"/>
      <w:r w:rsidRPr="00B55A13">
        <w:rPr>
          <w:rFonts w:ascii="Courier New" w:hAnsi="Courier New"/>
          <w:color w:val="C7254E"/>
          <w:lang w:val="es-ES"/>
        </w:rPr>
        <w:t>wappalyzer-cli</w:t>
      </w:r>
      <w:proofErr w:type="spellEnd"/>
      <w:r w:rsidRPr="00B55A13">
        <w:rPr>
          <w:lang w:val="es-ES"/>
        </w:rPr>
        <w:t xml:space="preserve"> (si está disponible)</w:t>
      </w:r>
    </w:p>
    <w:p w14:paraId="6229865D" w14:textId="77777777" w:rsidR="00820E55" w:rsidRPr="00B55A13" w:rsidRDefault="00000000">
      <w:pPr>
        <w:pStyle w:val="Listaconnmeros"/>
        <w:rPr>
          <w:lang w:val="es-ES"/>
        </w:rPr>
      </w:pPr>
      <w:r w:rsidRPr="00B55A13">
        <w:rPr>
          <w:lang w:val="es-ES"/>
        </w:rPr>
        <w:t>Datos simulados por laboratorio (como último recurso)</w:t>
      </w:r>
    </w:p>
    <w:p w14:paraId="6E148B2E" w14:textId="77777777" w:rsidR="00820E55" w:rsidRDefault="00000000">
      <w:proofErr w:type="spellStart"/>
      <w:r>
        <w:rPr>
          <w:b/>
        </w:rPr>
        <w:t>Ejemplo</w:t>
      </w:r>
      <w:proofErr w:type="spellEnd"/>
      <w:r>
        <w:rPr>
          <w:b/>
        </w:rPr>
        <w:t xml:space="preserve"> de salida:</w:t>
      </w:r>
    </w:p>
    <w:p w14:paraId="252C450B" w14:textId="77777777" w:rsidR="00820E55" w:rsidRDefault="00000000">
      <w:pPr>
        <w:pStyle w:val="Sinespaciado"/>
        <w:spacing w:before="120" w:after="240"/>
        <w:ind w:left="288"/>
      </w:pPr>
      <w:r>
        <w:rPr>
          <w:rFonts w:ascii="Courier New" w:hAnsi="Courier New"/>
          <w:sz w:val="16"/>
        </w:rPr>
        <w:t>[</w:t>
      </w:r>
      <w:r>
        <w:rPr>
          <w:rFonts w:ascii="Courier New" w:hAnsi="Courier New"/>
          <w:sz w:val="16"/>
        </w:rPr>
        <w:br/>
        <w:t xml:space="preserve">  {"name": "Node.js", "version": "18.x", "category": "javascript-frameworks"},</w:t>
      </w:r>
      <w:r>
        <w:rPr>
          <w:rFonts w:ascii="Courier New" w:hAnsi="Courier New"/>
          <w:sz w:val="16"/>
        </w:rPr>
        <w:br/>
        <w:t xml:space="preserve">  {"name": "Express", "version": "4.x", "category": "web-frameworks"}</w:t>
      </w:r>
      <w:r>
        <w:rPr>
          <w:rFonts w:ascii="Courier New" w:hAnsi="Courier New"/>
          <w:sz w:val="16"/>
        </w:rPr>
        <w:br/>
        <w:t>]</w:t>
      </w:r>
    </w:p>
    <w:p w14:paraId="2E618F0A" w14:textId="77777777" w:rsidR="00820E55" w:rsidRPr="00B55A13" w:rsidRDefault="00000000">
      <w:pPr>
        <w:jc w:val="center"/>
        <w:rPr>
          <w:lang w:val="es-ES"/>
        </w:rPr>
      </w:pPr>
      <w:r w:rsidRPr="00B55A13">
        <w:rPr>
          <w:lang w:val="es-ES"/>
        </w:rPr>
        <w:t>__________________________________________________</w:t>
      </w:r>
    </w:p>
    <w:p w14:paraId="6FB93684" w14:textId="77777777" w:rsidR="00820E55" w:rsidRPr="00B55A13" w:rsidRDefault="00000000">
      <w:pPr>
        <w:pStyle w:val="Ttulo3"/>
        <w:rPr>
          <w:lang w:val="es-ES"/>
        </w:rPr>
      </w:pPr>
      <w:r w:rsidRPr="00B55A13">
        <w:rPr>
          <w:lang w:val="es-ES"/>
        </w:rPr>
        <w:lastRenderedPageBreak/>
        <w:t xml:space="preserve">6.2 </w:t>
      </w:r>
      <w:r>
        <w:t>🗺️</w:t>
      </w:r>
      <w:r w:rsidRPr="00B55A13">
        <w:rPr>
          <w:lang w:val="es-ES"/>
        </w:rPr>
        <w:t xml:space="preserve"> </w:t>
      </w:r>
      <w:proofErr w:type="spellStart"/>
      <w:r w:rsidRPr="00B55A13">
        <w:rPr>
          <w:lang w:val="es-ES"/>
        </w:rPr>
        <w:t>Nmap</w:t>
      </w:r>
      <w:proofErr w:type="spellEnd"/>
      <w:r w:rsidRPr="00B55A13">
        <w:rPr>
          <w:lang w:val="es-ES"/>
        </w:rPr>
        <w:t xml:space="preserve"> — Escáner de Puertos</w:t>
      </w:r>
    </w:p>
    <w:p w14:paraId="2F6D5586" w14:textId="77777777" w:rsidR="00820E55" w:rsidRPr="00B55A13" w:rsidRDefault="00000000">
      <w:pPr>
        <w:rPr>
          <w:lang w:val="es-ES"/>
        </w:rPr>
      </w:pPr>
      <w:r w:rsidRPr="00B55A13">
        <w:rPr>
          <w:b/>
          <w:lang w:val="es-ES"/>
        </w:rPr>
        <w:t>¿Qué hace?</w:t>
      </w:r>
      <w:r w:rsidRPr="00B55A13">
        <w:rPr>
          <w:lang w:val="es-ES"/>
        </w:rPr>
        <w:t xml:space="preserve"> Descubre qué servicios y puertos están abiertos en el servidor objetivo. También detecta versiones de los servicios.</w:t>
      </w:r>
    </w:p>
    <w:p w14:paraId="1076BAFE" w14:textId="77777777" w:rsidR="00820E55" w:rsidRPr="00B55A13" w:rsidRDefault="00000000">
      <w:pPr>
        <w:rPr>
          <w:lang w:val="es-ES"/>
        </w:rPr>
      </w:pPr>
      <w:r w:rsidRPr="00B55A13">
        <w:rPr>
          <w:b/>
          <w:lang w:val="es-ES"/>
        </w:rPr>
        <w:t>Comando ejecutado:</w:t>
      </w:r>
    </w:p>
    <w:p w14:paraId="35F0566D" w14:textId="77777777" w:rsidR="00820E55" w:rsidRPr="00B55A13" w:rsidRDefault="00000000">
      <w:pPr>
        <w:pStyle w:val="Sinespaciado"/>
        <w:spacing w:before="120" w:after="240"/>
        <w:ind w:left="288"/>
        <w:rPr>
          <w:lang w:val="es-ES"/>
        </w:rPr>
      </w:pPr>
      <w:proofErr w:type="spellStart"/>
      <w:r w:rsidRPr="00B55A13">
        <w:rPr>
          <w:rFonts w:ascii="Courier New" w:hAnsi="Courier New"/>
          <w:sz w:val="16"/>
          <w:lang w:val="es-ES"/>
        </w:rPr>
        <w:t>nmap</w:t>
      </w:r>
      <w:proofErr w:type="spellEnd"/>
      <w:r w:rsidRPr="00B55A13">
        <w:rPr>
          <w:rFonts w:ascii="Courier New" w:hAnsi="Courier New"/>
          <w:sz w:val="16"/>
          <w:lang w:val="es-ES"/>
        </w:rPr>
        <w:t xml:space="preserve"> -</w:t>
      </w:r>
      <w:proofErr w:type="spellStart"/>
      <w:r w:rsidRPr="00B55A13">
        <w:rPr>
          <w:rFonts w:ascii="Courier New" w:hAnsi="Courier New"/>
          <w:sz w:val="16"/>
          <w:lang w:val="es-ES"/>
        </w:rPr>
        <w:t>sV</w:t>
      </w:r>
      <w:proofErr w:type="spellEnd"/>
      <w:r w:rsidRPr="00B55A13">
        <w:rPr>
          <w:rFonts w:ascii="Courier New" w:hAnsi="Courier New"/>
          <w:sz w:val="16"/>
          <w:lang w:val="es-ES"/>
        </w:rPr>
        <w:t xml:space="preserve"> -</w:t>
      </w:r>
      <w:proofErr w:type="spellStart"/>
      <w:r w:rsidRPr="00B55A13">
        <w:rPr>
          <w:rFonts w:ascii="Courier New" w:hAnsi="Courier New"/>
          <w:sz w:val="16"/>
          <w:lang w:val="es-ES"/>
        </w:rPr>
        <w:t>sC</w:t>
      </w:r>
      <w:proofErr w:type="spellEnd"/>
      <w:r w:rsidRPr="00B55A13">
        <w:rPr>
          <w:rFonts w:ascii="Courier New" w:hAnsi="Courier New"/>
          <w:sz w:val="16"/>
          <w:lang w:val="es-ES"/>
        </w:rPr>
        <w:t xml:space="preserve"> -O --script=</w:t>
      </w:r>
      <w:proofErr w:type="spellStart"/>
      <w:proofErr w:type="gramStart"/>
      <w:r w:rsidRPr="00B55A13">
        <w:rPr>
          <w:rFonts w:ascii="Courier New" w:hAnsi="Courier New"/>
          <w:sz w:val="16"/>
          <w:lang w:val="es-ES"/>
        </w:rPr>
        <w:t>banner,version</w:t>
      </w:r>
      <w:proofErr w:type="spellEnd"/>
      <w:proofErr w:type="gramEnd"/>
      <w:r w:rsidRPr="00B55A13">
        <w:rPr>
          <w:rFonts w:ascii="Courier New" w:hAnsi="Courier New"/>
          <w:sz w:val="16"/>
          <w:lang w:val="es-ES"/>
        </w:rPr>
        <w:t xml:space="preserve"> -T4 -p &lt;puertos&gt; --open -</w:t>
      </w:r>
      <w:proofErr w:type="spellStart"/>
      <w:r w:rsidRPr="00B55A13">
        <w:rPr>
          <w:rFonts w:ascii="Courier New" w:hAnsi="Courier New"/>
          <w:sz w:val="16"/>
          <w:lang w:val="es-ES"/>
        </w:rPr>
        <w:t>oX</w:t>
      </w:r>
      <w:proofErr w:type="spellEnd"/>
      <w:r w:rsidRPr="00B55A13">
        <w:rPr>
          <w:rFonts w:ascii="Courier New" w:hAnsi="Courier New"/>
          <w:sz w:val="16"/>
          <w:lang w:val="es-ES"/>
        </w:rPr>
        <w:t xml:space="preserve"> - &lt;</w:t>
      </w:r>
      <w:proofErr w:type="spellStart"/>
      <w:r w:rsidRPr="00B55A13">
        <w:rPr>
          <w:rFonts w:ascii="Courier New" w:hAnsi="Courier New"/>
          <w:sz w:val="16"/>
          <w:lang w:val="es-ES"/>
        </w:rPr>
        <w:t>hostname</w:t>
      </w:r>
      <w:proofErr w:type="spellEnd"/>
      <w:r w:rsidRPr="00B55A13">
        <w:rPr>
          <w:rFonts w:ascii="Courier New" w:hAnsi="Courier New"/>
          <w:sz w:val="16"/>
          <w:lang w:val="es-ES"/>
        </w:rPr>
        <w:t>&gt;</w:t>
      </w:r>
    </w:p>
    <w:p w14:paraId="60305742" w14:textId="77777777" w:rsidR="00820E55" w:rsidRPr="00B55A13" w:rsidRDefault="00000000">
      <w:pPr>
        <w:rPr>
          <w:lang w:val="es-ES"/>
        </w:rPr>
      </w:pPr>
      <w:r w:rsidRPr="00B55A13">
        <w:rPr>
          <w:b/>
          <w:lang w:val="es-ES"/>
        </w:rPr>
        <w:t>Detección dinámica de puertos:</w:t>
      </w:r>
      <w:r w:rsidRPr="00B55A13">
        <w:rPr>
          <w:lang w:val="es-ES"/>
        </w:rPr>
        <w:t xml:space="preserve"> Si la URL usa un puerto fuera del rango 1-1000 (como </w:t>
      </w:r>
      <w:r w:rsidRPr="00B55A13">
        <w:rPr>
          <w:rFonts w:ascii="Courier New" w:hAnsi="Courier New"/>
          <w:color w:val="C7254E"/>
          <w:lang w:val="es-ES"/>
        </w:rPr>
        <w:t>3001</w:t>
      </w:r>
      <w:r w:rsidRPr="00B55A13">
        <w:rPr>
          <w:lang w:val="es-ES"/>
        </w:rPr>
        <w:t xml:space="preserve"> de Juice Shop), lo agrega automáticamente a la lista de puertos a escanear.</w:t>
      </w:r>
    </w:p>
    <w:p w14:paraId="399059A4" w14:textId="77777777" w:rsidR="00820E55" w:rsidRPr="00B55A13" w:rsidRDefault="00000000">
      <w:pPr>
        <w:jc w:val="center"/>
        <w:rPr>
          <w:lang w:val="es-ES"/>
        </w:rPr>
      </w:pPr>
      <w:r w:rsidRPr="00B55A13">
        <w:rPr>
          <w:lang w:val="es-ES"/>
        </w:rPr>
        <w:t>__________________________________________________</w:t>
      </w:r>
    </w:p>
    <w:p w14:paraId="71CBBA2C" w14:textId="77777777" w:rsidR="00820E55" w:rsidRPr="00B55A13" w:rsidRDefault="00000000">
      <w:pPr>
        <w:pStyle w:val="Ttulo3"/>
        <w:rPr>
          <w:lang w:val="es-ES"/>
        </w:rPr>
      </w:pPr>
      <w:r w:rsidRPr="00B55A13">
        <w:rPr>
          <w:lang w:val="es-ES"/>
        </w:rPr>
        <w:t xml:space="preserve">6.3 </w:t>
      </w:r>
      <w:r>
        <w:t>🔑</w:t>
      </w:r>
      <w:r w:rsidRPr="00B55A13">
        <w:rPr>
          <w:lang w:val="es-ES"/>
        </w:rPr>
        <w:t xml:space="preserve"> </w:t>
      </w:r>
      <w:proofErr w:type="spellStart"/>
      <w:r w:rsidRPr="00B55A13">
        <w:rPr>
          <w:lang w:val="es-ES"/>
        </w:rPr>
        <w:t>Patator</w:t>
      </w:r>
      <w:proofErr w:type="spellEnd"/>
      <w:r w:rsidRPr="00B55A13">
        <w:rPr>
          <w:lang w:val="es-ES"/>
        </w:rPr>
        <w:t xml:space="preserve"> — Prueba de Contraseñas</w:t>
      </w:r>
    </w:p>
    <w:p w14:paraId="2FB222C5" w14:textId="77777777" w:rsidR="00820E55" w:rsidRPr="00B55A13" w:rsidRDefault="00000000">
      <w:pPr>
        <w:rPr>
          <w:lang w:val="es-ES"/>
        </w:rPr>
      </w:pPr>
      <w:r w:rsidRPr="00B55A13">
        <w:rPr>
          <w:b/>
          <w:lang w:val="es-ES"/>
        </w:rPr>
        <w:t>¿Qué hace?</w:t>
      </w:r>
      <w:r w:rsidRPr="00B55A13">
        <w:rPr>
          <w:lang w:val="es-ES"/>
        </w:rPr>
        <w:t xml:space="preserve"> Prueba combinaciones de usuario/</w:t>
      </w:r>
      <w:proofErr w:type="gramStart"/>
      <w:r w:rsidRPr="00B55A13">
        <w:rPr>
          <w:lang w:val="es-ES"/>
        </w:rPr>
        <w:t>contraseña comunes</w:t>
      </w:r>
      <w:proofErr w:type="gramEnd"/>
      <w:r w:rsidRPr="00B55A13">
        <w:rPr>
          <w:lang w:val="es-ES"/>
        </w:rPr>
        <w:t xml:space="preserve"> para detectar credenciales débiles.</w:t>
      </w:r>
    </w:p>
    <w:p w14:paraId="5FECB1E9" w14:textId="77777777" w:rsidR="00820E55" w:rsidRDefault="00000000">
      <w:proofErr w:type="spellStart"/>
      <w:r>
        <w:rPr>
          <w:b/>
        </w:rPr>
        <w:t>Credenciales</w:t>
      </w:r>
      <w:proofErr w:type="spellEnd"/>
      <w:r>
        <w:rPr>
          <w:b/>
        </w:rPr>
        <w:t xml:space="preserve"> </w:t>
      </w:r>
      <w:proofErr w:type="spellStart"/>
      <w:r>
        <w:rPr>
          <w:b/>
        </w:rPr>
        <w:t>probadas</w:t>
      </w:r>
      <w:proofErr w:type="spellEnd"/>
      <w:r>
        <w:rPr>
          <w:b/>
        </w:rPr>
        <w:t xml:space="preserve"> (</w:t>
      </w:r>
      <w:proofErr w:type="spellStart"/>
      <w:r>
        <w:rPr>
          <w:b/>
        </w:rPr>
        <w:t>selección</w:t>
      </w:r>
      <w:proofErr w:type="spellEnd"/>
      <w:r>
        <w:rPr>
          <w:b/>
        </w:rPr>
        <w:t>):</w:t>
      </w:r>
    </w:p>
    <w:p w14:paraId="16722963" w14:textId="77777777" w:rsidR="00820E55" w:rsidRDefault="00000000">
      <w:pPr>
        <w:pStyle w:val="Listaconvietas"/>
      </w:pPr>
      <w:r>
        <w:t xml:space="preserve">Usuarios: </w:t>
      </w:r>
      <w:r>
        <w:rPr>
          <w:rFonts w:ascii="Courier New" w:hAnsi="Courier New"/>
          <w:color w:val="C7254E"/>
        </w:rPr>
        <w:t>admin</w:t>
      </w:r>
      <w:r>
        <w:t xml:space="preserve">, </w:t>
      </w:r>
      <w:r>
        <w:rPr>
          <w:rFonts w:ascii="Courier New" w:hAnsi="Courier New"/>
          <w:color w:val="C7254E"/>
        </w:rPr>
        <w:t>administrator</w:t>
      </w:r>
      <w:r>
        <w:t xml:space="preserve">, </w:t>
      </w:r>
      <w:r>
        <w:rPr>
          <w:rFonts w:ascii="Courier New" w:hAnsi="Courier New"/>
          <w:color w:val="C7254E"/>
        </w:rPr>
        <w:t>guest</w:t>
      </w:r>
      <w:r>
        <w:t xml:space="preserve">, </w:t>
      </w:r>
      <w:r>
        <w:rPr>
          <w:rFonts w:ascii="Courier New" w:hAnsi="Courier New"/>
          <w:color w:val="C7254E"/>
        </w:rPr>
        <w:t>root</w:t>
      </w:r>
      <w:r>
        <w:t xml:space="preserve">, </w:t>
      </w:r>
      <w:r>
        <w:rPr>
          <w:rFonts w:ascii="Courier New" w:hAnsi="Courier New"/>
          <w:color w:val="C7254E"/>
        </w:rPr>
        <w:t>user</w:t>
      </w:r>
      <w:r>
        <w:t xml:space="preserve">, </w:t>
      </w:r>
      <w:r>
        <w:rPr>
          <w:rFonts w:ascii="Courier New" w:hAnsi="Courier New"/>
          <w:color w:val="C7254E"/>
        </w:rPr>
        <w:t>test</w:t>
      </w:r>
      <w:r>
        <w:t xml:space="preserve">, </w:t>
      </w:r>
      <w:r>
        <w:rPr>
          <w:rFonts w:ascii="Courier New" w:hAnsi="Courier New"/>
          <w:color w:val="C7254E"/>
        </w:rPr>
        <w:t>demo</w:t>
      </w:r>
    </w:p>
    <w:p w14:paraId="34AA8A77" w14:textId="77777777" w:rsidR="00820E55" w:rsidRDefault="00000000">
      <w:pPr>
        <w:pStyle w:val="Listaconvietas"/>
      </w:pPr>
      <w:r>
        <w:t xml:space="preserve">Contraseñas: </w:t>
      </w:r>
      <w:r>
        <w:rPr>
          <w:rFonts w:ascii="Courier New" w:hAnsi="Courier New"/>
          <w:color w:val="C7254E"/>
        </w:rPr>
        <w:t>password</w:t>
      </w:r>
      <w:r>
        <w:t xml:space="preserve">, </w:t>
      </w:r>
      <w:r>
        <w:rPr>
          <w:rFonts w:ascii="Courier New" w:hAnsi="Courier New"/>
          <w:color w:val="C7254E"/>
        </w:rPr>
        <w:t>admin123</w:t>
      </w:r>
      <w:r>
        <w:t xml:space="preserve">, </w:t>
      </w:r>
      <w:r>
        <w:rPr>
          <w:rFonts w:ascii="Courier New" w:hAnsi="Courier New"/>
          <w:color w:val="C7254E"/>
        </w:rPr>
        <w:t>123456</w:t>
      </w:r>
      <w:r>
        <w:t xml:space="preserve">, </w:t>
      </w:r>
      <w:r>
        <w:rPr>
          <w:rFonts w:ascii="Courier New" w:hAnsi="Courier New"/>
          <w:color w:val="C7254E"/>
        </w:rPr>
        <w:t>admin</w:t>
      </w:r>
      <w:r>
        <w:t xml:space="preserve">, </w:t>
      </w:r>
      <w:r>
        <w:rPr>
          <w:rFonts w:ascii="Courier New" w:hAnsi="Courier New"/>
          <w:color w:val="C7254E"/>
        </w:rPr>
        <w:t>root</w:t>
      </w:r>
      <w:r>
        <w:t xml:space="preserve">, </w:t>
      </w:r>
      <w:r>
        <w:rPr>
          <w:rFonts w:ascii="Courier New" w:hAnsi="Courier New"/>
          <w:color w:val="C7254E"/>
        </w:rPr>
        <w:t>pass</w:t>
      </w:r>
      <w:r>
        <w:t xml:space="preserve">, </w:t>
      </w:r>
      <w:r>
        <w:rPr>
          <w:rFonts w:ascii="Courier New" w:hAnsi="Courier New"/>
          <w:color w:val="C7254E"/>
        </w:rPr>
        <w:t>test</w:t>
      </w:r>
    </w:p>
    <w:p w14:paraId="0D8EC65C" w14:textId="77777777" w:rsidR="00820E55" w:rsidRPr="00B55A13" w:rsidRDefault="00000000">
      <w:pPr>
        <w:rPr>
          <w:lang w:val="es-ES"/>
        </w:rPr>
      </w:pPr>
      <w:r w:rsidRPr="00B55A13">
        <w:rPr>
          <w:b/>
          <w:lang w:val="es-ES"/>
        </w:rPr>
        <w:t>Resultado:</w:t>
      </w:r>
      <w:r w:rsidRPr="00B55A13">
        <w:rPr>
          <w:lang w:val="es-ES"/>
        </w:rPr>
        <w:t xml:space="preserve"> Si encuentra credenciales válidas, las reporta como vulnerabilidad de tipo "brute </w:t>
      </w:r>
      <w:proofErr w:type="spellStart"/>
      <w:r w:rsidRPr="00B55A13">
        <w:rPr>
          <w:lang w:val="es-ES"/>
        </w:rPr>
        <w:t>force</w:t>
      </w:r>
      <w:proofErr w:type="spellEnd"/>
      <w:r w:rsidRPr="00B55A13">
        <w:rPr>
          <w:lang w:val="es-ES"/>
        </w:rPr>
        <w:t>" y usa la cookie de sesión obtenida para las herramientas siguientes.</w:t>
      </w:r>
    </w:p>
    <w:p w14:paraId="395C63B5" w14:textId="77777777" w:rsidR="00820E55" w:rsidRPr="00B55A13" w:rsidRDefault="00000000">
      <w:pPr>
        <w:jc w:val="center"/>
        <w:rPr>
          <w:lang w:val="es-ES"/>
        </w:rPr>
      </w:pPr>
      <w:r w:rsidRPr="00B55A13">
        <w:rPr>
          <w:lang w:val="es-ES"/>
        </w:rPr>
        <w:t>__________________________________________________</w:t>
      </w:r>
    </w:p>
    <w:p w14:paraId="2869D7A5" w14:textId="77777777" w:rsidR="00820E55" w:rsidRPr="00B55A13" w:rsidRDefault="00000000">
      <w:pPr>
        <w:pStyle w:val="Ttulo3"/>
        <w:rPr>
          <w:lang w:val="es-ES"/>
        </w:rPr>
      </w:pPr>
      <w:r w:rsidRPr="00B55A13">
        <w:rPr>
          <w:lang w:val="es-ES"/>
        </w:rPr>
        <w:t xml:space="preserve">6.4 </w:t>
      </w:r>
      <w:r>
        <w:t>💣</w:t>
      </w:r>
      <w:r w:rsidRPr="00B55A13">
        <w:rPr>
          <w:lang w:val="es-ES"/>
        </w:rPr>
        <w:t xml:space="preserve"> </w:t>
      </w:r>
      <w:proofErr w:type="spellStart"/>
      <w:r w:rsidRPr="00B55A13">
        <w:rPr>
          <w:lang w:val="es-ES"/>
        </w:rPr>
        <w:t>Metasploit</w:t>
      </w:r>
      <w:proofErr w:type="spellEnd"/>
      <w:r w:rsidRPr="00B55A13">
        <w:rPr>
          <w:lang w:val="es-ES"/>
        </w:rPr>
        <w:t xml:space="preserve"> — Módulos de Explotación</w:t>
      </w:r>
    </w:p>
    <w:p w14:paraId="7F8293F4" w14:textId="77777777" w:rsidR="00820E55" w:rsidRPr="00B55A13" w:rsidRDefault="00000000">
      <w:pPr>
        <w:rPr>
          <w:lang w:val="es-ES"/>
        </w:rPr>
      </w:pPr>
      <w:r w:rsidRPr="00B55A13">
        <w:rPr>
          <w:b/>
          <w:lang w:val="es-ES"/>
        </w:rPr>
        <w:t>¿Qué hace?</w:t>
      </w:r>
      <w:r w:rsidRPr="00B55A13">
        <w:rPr>
          <w:lang w:val="es-ES"/>
        </w:rPr>
        <w:t xml:space="preserve"> Ejecuta módulos auxiliares de </w:t>
      </w:r>
      <w:proofErr w:type="spellStart"/>
      <w:r w:rsidRPr="00B55A13">
        <w:rPr>
          <w:lang w:val="es-ES"/>
        </w:rPr>
        <w:t>Metasploit</w:t>
      </w:r>
      <w:proofErr w:type="spellEnd"/>
      <w:r w:rsidRPr="00B55A13">
        <w:rPr>
          <w:lang w:val="es-ES"/>
        </w:rPr>
        <w:t xml:space="preserve"> contra el objetivo a través de una conexión RPC al contenedor </w:t>
      </w:r>
      <w:proofErr w:type="spellStart"/>
      <w:r w:rsidRPr="00B55A13">
        <w:rPr>
          <w:rFonts w:ascii="Courier New" w:hAnsi="Courier New"/>
          <w:color w:val="C7254E"/>
          <w:lang w:val="es-ES"/>
        </w:rPr>
        <w:t>msfrpcd</w:t>
      </w:r>
      <w:proofErr w:type="spellEnd"/>
      <w:r w:rsidRPr="00B55A13">
        <w:rPr>
          <w:lang w:val="es-ES"/>
        </w:rPr>
        <w:t>.</w:t>
      </w:r>
    </w:p>
    <w:p w14:paraId="4F72EEA0" w14:textId="77777777" w:rsidR="00820E55" w:rsidRDefault="00000000">
      <w:proofErr w:type="spellStart"/>
      <w:r>
        <w:rPr>
          <w:b/>
        </w:rPr>
        <w:t>Módulos</w:t>
      </w:r>
      <w:proofErr w:type="spellEnd"/>
      <w:r>
        <w:rPr>
          <w:b/>
        </w:rPr>
        <w:t xml:space="preserve"> </w:t>
      </w:r>
      <w:proofErr w:type="spellStart"/>
      <w:r>
        <w:rPr>
          <w:b/>
        </w:rPr>
        <w:t>ejecutados</w:t>
      </w:r>
      <w:proofErr w:type="spellEnd"/>
      <w:r>
        <w:rPr>
          <w:b/>
        </w:rPr>
        <w:t xml:space="preserve"> </w:t>
      </w:r>
      <w:proofErr w:type="spellStart"/>
      <w:r>
        <w:rPr>
          <w:b/>
        </w:rPr>
        <w:t>siempre</w:t>
      </w:r>
      <w:proofErr w:type="spellEnd"/>
      <w:r>
        <w:rPr>
          <w:b/>
        </w:rPr>
        <w:t>:</w:t>
      </w:r>
    </w:p>
    <w:p w14:paraId="07395B0D" w14:textId="77777777" w:rsidR="00820E55" w:rsidRPr="00B55A13" w:rsidRDefault="00000000">
      <w:pPr>
        <w:pStyle w:val="Listaconvietas"/>
        <w:rPr>
          <w:lang w:val="es-ES"/>
        </w:rPr>
      </w:pPr>
      <w:proofErr w:type="spellStart"/>
      <w:r w:rsidRPr="00B55A13">
        <w:rPr>
          <w:rFonts w:ascii="Courier New" w:hAnsi="Courier New"/>
          <w:color w:val="C7254E"/>
          <w:lang w:val="es-ES"/>
        </w:rPr>
        <w:t>auxiliary</w:t>
      </w:r>
      <w:proofErr w:type="spellEnd"/>
      <w:r w:rsidRPr="00B55A13">
        <w:rPr>
          <w:rFonts w:ascii="Courier New" w:hAnsi="Courier New"/>
          <w:color w:val="C7254E"/>
          <w:lang w:val="es-ES"/>
        </w:rPr>
        <w:t>/scanner/http/</w:t>
      </w:r>
      <w:proofErr w:type="spellStart"/>
      <w:r w:rsidRPr="00B55A13">
        <w:rPr>
          <w:rFonts w:ascii="Courier New" w:hAnsi="Courier New"/>
          <w:color w:val="C7254E"/>
          <w:lang w:val="es-ES"/>
        </w:rPr>
        <w:t>http_version</w:t>
      </w:r>
      <w:proofErr w:type="spellEnd"/>
      <w:r w:rsidRPr="00B55A13">
        <w:rPr>
          <w:lang w:val="es-ES"/>
        </w:rPr>
        <w:t xml:space="preserve"> — Detecta versión del servidor HTTP</w:t>
      </w:r>
    </w:p>
    <w:p w14:paraId="3E66BCEB" w14:textId="77777777" w:rsidR="00820E55" w:rsidRPr="00B55A13" w:rsidRDefault="00000000">
      <w:pPr>
        <w:pStyle w:val="Listaconvietas"/>
        <w:rPr>
          <w:lang w:val="es-ES"/>
        </w:rPr>
      </w:pPr>
      <w:proofErr w:type="spellStart"/>
      <w:r w:rsidRPr="00B55A13">
        <w:rPr>
          <w:rFonts w:ascii="Courier New" w:hAnsi="Courier New"/>
          <w:color w:val="C7254E"/>
          <w:lang w:val="es-ES"/>
        </w:rPr>
        <w:t>auxiliary</w:t>
      </w:r>
      <w:proofErr w:type="spellEnd"/>
      <w:r w:rsidRPr="00B55A13">
        <w:rPr>
          <w:rFonts w:ascii="Courier New" w:hAnsi="Courier New"/>
          <w:color w:val="C7254E"/>
          <w:lang w:val="es-ES"/>
        </w:rPr>
        <w:t>/scanner/http/</w:t>
      </w:r>
      <w:proofErr w:type="spellStart"/>
      <w:r w:rsidRPr="00B55A13">
        <w:rPr>
          <w:rFonts w:ascii="Courier New" w:hAnsi="Courier New"/>
          <w:color w:val="C7254E"/>
          <w:lang w:val="es-ES"/>
        </w:rPr>
        <w:t>options</w:t>
      </w:r>
      <w:proofErr w:type="spellEnd"/>
      <w:r w:rsidRPr="00B55A13">
        <w:rPr>
          <w:lang w:val="es-ES"/>
        </w:rPr>
        <w:t xml:space="preserve"> — Verifica métodos HTTP peligrosos</w:t>
      </w:r>
    </w:p>
    <w:p w14:paraId="066A49E2" w14:textId="77777777" w:rsidR="00820E55" w:rsidRPr="00B55A13" w:rsidRDefault="00000000">
      <w:pPr>
        <w:pStyle w:val="Listaconvietas"/>
        <w:rPr>
          <w:lang w:val="es-ES"/>
        </w:rPr>
      </w:pPr>
      <w:proofErr w:type="spellStart"/>
      <w:r w:rsidRPr="00B55A13">
        <w:rPr>
          <w:rFonts w:ascii="Courier New" w:hAnsi="Courier New"/>
          <w:color w:val="C7254E"/>
          <w:lang w:val="es-ES"/>
        </w:rPr>
        <w:t>auxiliary</w:t>
      </w:r>
      <w:proofErr w:type="spellEnd"/>
      <w:r w:rsidRPr="00B55A13">
        <w:rPr>
          <w:rFonts w:ascii="Courier New" w:hAnsi="Courier New"/>
          <w:color w:val="C7254E"/>
          <w:lang w:val="es-ES"/>
        </w:rPr>
        <w:t>/scanner/http/</w:t>
      </w:r>
      <w:proofErr w:type="spellStart"/>
      <w:r w:rsidRPr="00B55A13">
        <w:rPr>
          <w:rFonts w:ascii="Courier New" w:hAnsi="Courier New"/>
          <w:color w:val="C7254E"/>
          <w:lang w:val="es-ES"/>
        </w:rPr>
        <w:t>dir_listing</w:t>
      </w:r>
      <w:proofErr w:type="spellEnd"/>
      <w:r w:rsidRPr="00B55A13">
        <w:rPr>
          <w:lang w:val="es-ES"/>
        </w:rPr>
        <w:t xml:space="preserve"> — Busca listados de directorios</w:t>
      </w:r>
    </w:p>
    <w:p w14:paraId="36A113A8" w14:textId="77777777" w:rsidR="00820E55" w:rsidRPr="00B55A13" w:rsidRDefault="00000000">
      <w:pPr>
        <w:pStyle w:val="Listaconvietas"/>
        <w:rPr>
          <w:lang w:val="es-ES"/>
        </w:rPr>
      </w:pPr>
      <w:proofErr w:type="spellStart"/>
      <w:r w:rsidRPr="00B55A13">
        <w:rPr>
          <w:rFonts w:ascii="Courier New" w:hAnsi="Courier New"/>
          <w:color w:val="C7254E"/>
          <w:lang w:val="es-ES"/>
        </w:rPr>
        <w:t>auxiliary</w:t>
      </w:r>
      <w:proofErr w:type="spellEnd"/>
      <w:r w:rsidRPr="00B55A13">
        <w:rPr>
          <w:rFonts w:ascii="Courier New" w:hAnsi="Courier New"/>
          <w:color w:val="C7254E"/>
          <w:lang w:val="es-ES"/>
        </w:rPr>
        <w:t>/scanner/http/</w:t>
      </w:r>
      <w:proofErr w:type="spellStart"/>
      <w:r w:rsidRPr="00B55A13">
        <w:rPr>
          <w:rFonts w:ascii="Courier New" w:hAnsi="Courier New"/>
          <w:color w:val="C7254E"/>
          <w:lang w:val="es-ES"/>
        </w:rPr>
        <w:t>robots_txt</w:t>
      </w:r>
      <w:proofErr w:type="spellEnd"/>
      <w:r w:rsidRPr="00B55A13">
        <w:rPr>
          <w:lang w:val="es-ES"/>
        </w:rPr>
        <w:t xml:space="preserve"> — Lee el archivo robots.txt</w:t>
      </w:r>
    </w:p>
    <w:p w14:paraId="5C7BE27B" w14:textId="77777777" w:rsidR="00820E55" w:rsidRPr="00B55A13" w:rsidRDefault="00000000">
      <w:pPr>
        <w:rPr>
          <w:lang w:val="es-ES"/>
        </w:rPr>
      </w:pPr>
      <w:r w:rsidRPr="00B55A13">
        <w:rPr>
          <w:b/>
          <w:lang w:val="es-ES"/>
        </w:rPr>
        <w:t>Módulos adicionales según tecnología detectada:</w:t>
      </w:r>
      <w:r w:rsidRPr="00B55A13">
        <w:rPr>
          <w:lang w:val="es-ES"/>
        </w:rPr>
        <w:t xml:space="preserve"> Si </w:t>
      </w:r>
      <w:proofErr w:type="spellStart"/>
      <w:r w:rsidRPr="00B55A13">
        <w:rPr>
          <w:lang w:val="es-ES"/>
        </w:rPr>
        <w:t>Wappalyzer</w:t>
      </w:r>
      <w:proofErr w:type="spellEnd"/>
      <w:r w:rsidRPr="00B55A13">
        <w:rPr>
          <w:lang w:val="es-ES"/>
        </w:rPr>
        <w:t xml:space="preserve"> identifica Apache Tomcat, por ejemplo, se ejecutan módulos específicos de Tomcat.</w:t>
      </w:r>
    </w:p>
    <w:p w14:paraId="17AC6958" w14:textId="77777777" w:rsidR="00820E55" w:rsidRPr="00B55A13" w:rsidRDefault="00000000">
      <w:pPr>
        <w:pStyle w:val="Cita"/>
        <w:ind w:left="720"/>
        <w:rPr>
          <w:lang w:val="es-ES"/>
        </w:rPr>
      </w:pPr>
      <w:r w:rsidRPr="00B55A13">
        <w:rPr>
          <w:b/>
          <w:lang w:val="es-ES"/>
        </w:rPr>
        <w:t>Nota:</w:t>
      </w:r>
      <w:r w:rsidRPr="00B55A13">
        <w:rPr>
          <w:lang w:val="es-ES"/>
        </w:rPr>
        <w:t xml:space="preserve"> Si </w:t>
      </w:r>
      <w:proofErr w:type="spellStart"/>
      <w:r w:rsidRPr="00B55A13">
        <w:rPr>
          <w:lang w:val="es-ES"/>
        </w:rPr>
        <w:t>Metasploit</w:t>
      </w:r>
      <w:proofErr w:type="spellEnd"/>
      <w:r w:rsidRPr="00B55A13">
        <w:rPr>
          <w:lang w:val="es-ES"/>
        </w:rPr>
        <w:t xml:space="preserve"> no está disponible, el módulo activa automáticamente un modo de simulación sin interrumpir el pipeline.</w:t>
      </w:r>
    </w:p>
    <w:p w14:paraId="4C521495" w14:textId="77777777" w:rsidR="00820E55" w:rsidRPr="00B55A13" w:rsidRDefault="00000000">
      <w:pPr>
        <w:jc w:val="center"/>
        <w:rPr>
          <w:lang w:val="es-ES"/>
        </w:rPr>
      </w:pPr>
      <w:r w:rsidRPr="00B55A13">
        <w:rPr>
          <w:lang w:val="es-ES"/>
        </w:rPr>
        <w:t>__________________________________________________</w:t>
      </w:r>
    </w:p>
    <w:p w14:paraId="03EC7A24" w14:textId="77777777" w:rsidR="00820E55" w:rsidRPr="00B55A13" w:rsidRDefault="00000000">
      <w:pPr>
        <w:pStyle w:val="Ttulo3"/>
        <w:rPr>
          <w:lang w:val="es-ES"/>
        </w:rPr>
      </w:pPr>
      <w:r w:rsidRPr="00B55A13">
        <w:rPr>
          <w:lang w:val="es-ES"/>
        </w:rPr>
        <w:lastRenderedPageBreak/>
        <w:t xml:space="preserve">6.5 </w:t>
      </w:r>
      <w:r>
        <w:t>🔎</w:t>
      </w:r>
      <w:r w:rsidRPr="00B55A13">
        <w:rPr>
          <w:lang w:val="es-ES"/>
        </w:rPr>
        <w:t xml:space="preserve"> </w:t>
      </w:r>
      <w:proofErr w:type="spellStart"/>
      <w:r w:rsidRPr="00B55A13">
        <w:rPr>
          <w:lang w:val="es-ES"/>
        </w:rPr>
        <w:t>ffuf</w:t>
      </w:r>
      <w:proofErr w:type="spellEnd"/>
      <w:r w:rsidRPr="00B55A13">
        <w:rPr>
          <w:lang w:val="es-ES"/>
        </w:rPr>
        <w:t xml:space="preserve"> — </w:t>
      </w:r>
      <w:proofErr w:type="spellStart"/>
      <w:r w:rsidRPr="00B55A13">
        <w:rPr>
          <w:lang w:val="es-ES"/>
        </w:rPr>
        <w:t>Fuzzing</w:t>
      </w:r>
      <w:proofErr w:type="spellEnd"/>
      <w:r w:rsidRPr="00B55A13">
        <w:rPr>
          <w:lang w:val="es-ES"/>
        </w:rPr>
        <w:t xml:space="preserve"> de </w:t>
      </w:r>
      <w:proofErr w:type="spellStart"/>
      <w:r w:rsidRPr="00B55A13">
        <w:rPr>
          <w:lang w:val="es-ES"/>
        </w:rPr>
        <w:t>Endpoints</w:t>
      </w:r>
      <w:proofErr w:type="spellEnd"/>
    </w:p>
    <w:p w14:paraId="22165AAC" w14:textId="77777777" w:rsidR="00820E55" w:rsidRPr="00B55A13" w:rsidRDefault="00000000">
      <w:pPr>
        <w:rPr>
          <w:lang w:val="es-ES"/>
        </w:rPr>
      </w:pPr>
      <w:r w:rsidRPr="00B55A13">
        <w:rPr>
          <w:b/>
          <w:lang w:val="es-ES"/>
        </w:rPr>
        <w:t>¿Qué hace?</w:t>
      </w:r>
      <w:r w:rsidRPr="00B55A13">
        <w:rPr>
          <w:lang w:val="es-ES"/>
        </w:rPr>
        <w:t xml:space="preserve"> Prueba miles de rutas y nombres de archivo buscando recursos ocultos del sitio.</w:t>
      </w:r>
    </w:p>
    <w:p w14:paraId="4EA136AD" w14:textId="77777777" w:rsidR="00820E55" w:rsidRPr="00B55A13" w:rsidRDefault="00000000">
      <w:pPr>
        <w:rPr>
          <w:lang w:val="es-ES"/>
        </w:rPr>
      </w:pPr>
      <w:r w:rsidRPr="00B55A13">
        <w:rPr>
          <w:b/>
          <w:lang w:val="es-ES"/>
        </w:rPr>
        <w:t>Versión:</w:t>
      </w:r>
      <w:r w:rsidRPr="00B55A13">
        <w:rPr>
          <w:lang w:val="es-ES"/>
        </w:rPr>
        <w:t xml:space="preserve"> </w:t>
      </w:r>
      <w:proofErr w:type="spellStart"/>
      <w:r w:rsidRPr="00B55A13">
        <w:rPr>
          <w:lang w:val="es-ES"/>
        </w:rPr>
        <w:t>ffuf</w:t>
      </w:r>
      <w:proofErr w:type="spellEnd"/>
      <w:r w:rsidRPr="00B55A13">
        <w:rPr>
          <w:lang w:val="es-ES"/>
        </w:rPr>
        <w:t xml:space="preserve"> v2.1.0 (compilado en </w:t>
      </w:r>
      <w:proofErr w:type="spellStart"/>
      <w:r w:rsidRPr="00B55A13">
        <w:rPr>
          <w:lang w:val="es-ES"/>
        </w:rPr>
        <w:t>Go</w:t>
      </w:r>
      <w:proofErr w:type="spellEnd"/>
      <w:r w:rsidRPr="00B55A13">
        <w:rPr>
          <w:lang w:val="es-ES"/>
        </w:rPr>
        <w:t>)</w:t>
      </w:r>
    </w:p>
    <w:p w14:paraId="19BB5B8C" w14:textId="77777777" w:rsidR="00820E55" w:rsidRPr="00B55A13" w:rsidRDefault="00000000">
      <w:pPr>
        <w:rPr>
          <w:lang w:val="es-ES"/>
        </w:rPr>
      </w:pPr>
      <w:r w:rsidRPr="00B55A13">
        <w:rPr>
          <w:b/>
          <w:lang w:val="es-ES"/>
        </w:rPr>
        <w:t>Ejemplo:</w:t>
      </w:r>
      <w:r w:rsidRPr="00B55A13">
        <w:rPr>
          <w:lang w:val="es-ES"/>
        </w:rPr>
        <w:t xml:space="preserve"> Si el sitio tiene </w:t>
      </w:r>
      <w:r w:rsidRPr="00B55A13">
        <w:rPr>
          <w:rFonts w:ascii="Courier New" w:hAnsi="Courier New"/>
          <w:color w:val="C7254E"/>
          <w:lang w:val="es-ES"/>
        </w:rPr>
        <w:t>/</w:t>
      </w:r>
      <w:proofErr w:type="spellStart"/>
      <w:r w:rsidRPr="00B55A13">
        <w:rPr>
          <w:rFonts w:ascii="Courier New" w:hAnsi="Courier New"/>
          <w:color w:val="C7254E"/>
          <w:lang w:val="es-ES"/>
        </w:rPr>
        <w:t>admin</w:t>
      </w:r>
      <w:proofErr w:type="spellEnd"/>
      <w:r w:rsidRPr="00B55A13">
        <w:rPr>
          <w:lang w:val="es-ES"/>
        </w:rPr>
        <w:t xml:space="preserve">, </w:t>
      </w:r>
      <w:r w:rsidRPr="00B55A13">
        <w:rPr>
          <w:rFonts w:ascii="Courier New" w:hAnsi="Courier New"/>
          <w:color w:val="C7254E"/>
          <w:lang w:val="es-ES"/>
        </w:rPr>
        <w:t>/</w:t>
      </w:r>
      <w:proofErr w:type="spellStart"/>
      <w:r w:rsidRPr="00B55A13">
        <w:rPr>
          <w:rFonts w:ascii="Courier New" w:hAnsi="Courier New"/>
          <w:color w:val="C7254E"/>
          <w:lang w:val="es-ES"/>
        </w:rPr>
        <w:t>backup</w:t>
      </w:r>
      <w:proofErr w:type="spellEnd"/>
      <w:r w:rsidRPr="00B55A13">
        <w:rPr>
          <w:lang w:val="es-ES"/>
        </w:rPr>
        <w:t xml:space="preserve">, </w:t>
      </w:r>
      <w:r w:rsidRPr="00B55A13">
        <w:rPr>
          <w:rFonts w:ascii="Courier New" w:hAnsi="Courier New"/>
          <w:color w:val="C7254E"/>
          <w:lang w:val="es-ES"/>
        </w:rPr>
        <w:t>/api/v1/</w:t>
      </w:r>
      <w:proofErr w:type="spellStart"/>
      <w:r w:rsidRPr="00B55A13">
        <w:rPr>
          <w:rFonts w:ascii="Courier New" w:hAnsi="Courier New"/>
          <w:color w:val="C7254E"/>
          <w:lang w:val="es-ES"/>
        </w:rPr>
        <w:t>users</w:t>
      </w:r>
      <w:proofErr w:type="spellEnd"/>
      <w:r w:rsidRPr="00B55A13">
        <w:rPr>
          <w:lang w:val="es-ES"/>
        </w:rPr>
        <w:t xml:space="preserve">, </w:t>
      </w:r>
      <w:proofErr w:type="spellStart"/>
      <w:r w:rsidRPr="00B55A13">
        <w:rPr>
          <w:lang w:val="es-ES"/>
        </w:rPr>
        <w:t>ffuf</w:t>
      </w:r>
      <w:proofErr w:type="spellEnd"/>
      <w:r w:rsidRPr="00B55A13">
        <w:rPr>
          <w:lang w:val="es-ES"/>
        </w:rPr>
        <w:t xml:space="preserve"> los </w:t>
      </w:r>
      <w:proofErr w:type="gramStart"/>
      <w:r w:rsidRPr="00B55A13">
        <w:rPr>
          <w:lang w:val="es-ES"/>
        </w:rPr>
        <w:t>descubrirá</w:t>
      </w:r>
      <w:proofErr w:type="gramEnd"/>
      <w:r w:rsidRPr="00B55A13">
        <w:rPr>
          <w:lang w:val="es-ES"/>
        </w:rPr>
        <w:t xml:space="preserve"> aunque no estén enlazados en el sitio.</w:t>
      </w:r>
    </w:p>
    <w:p w14:paraId="43B3D563" w14:textId="77777777" w:rsidR="00820E55" w:rsidRPr="00B55A13" w:rsidRDefault="00000000">
      <w:pPr>
        <w:rPr>
          <w:lang w:val="es-ES"/>
        </w:rPr>
      </w:pPr>
      <w:r w:rsidRPr="00B55A13">
        <w:rPr>
          <w:b/>
          <w:lang w:val="es-ES"/>
        </w:rPr>
        <w:t>Resultado:</w:t>
      </w:r>
      <w:r w:rsidRPr="00B55A13">
        <w:rPr>
          <w:lang w:val="es-ES"/>
        </w:rPr>
        <w:t xml:space="preserve"> Lista de </w:t>
      </w:r>
      <w:proofErr w:type="spellStart"/>
      <w:r w:rsidRPr="00B55A13">
        <w:rPr>
          <w:lang w:val="es-ES"/>
        </w:rPr>
        <w:t>URLs</w:t>
      </w:r>
      <w:proofErr w:type="spellEnd"/>
      <w:r w:rsidRPr="00B55A13">
        <w:rPr>
          <w:lang w:val="es-ES"/>
        </w:rPr>
        <w:t xml:space="preserve"> descubiertas con su código HTTP. Estas </w:t>
      </w:r>
      <w:proofErr w:type="spellStart"/>
      <w:r w:rsidRPr="00B55A13">
        <w:rPr>
          <w:lang w:val="es-ES"/>
        </w:rPr>
        <w:t>URLs</w:t>
      </w:r>
      <w:proofErr w:type="spellEnd"/>
      <w:r w:rsidRPr="00B55A13">
        <w:rPr>
          <w:lang w:val="es-ES"/>
        </w:rPr>
        <w:t xml:space="preserve"> se inyectan en ZAP para que las escanee.</w:t>
      </w:r>
    </w:p>
    <w:p w14:paraId="650E1466" w14:textId="77777777" w:rsidR="00820E55" w:rsidRPr="00B55A13" w:rsidRDefault="00000000">
      <w:pPr>
        <w:jc w:val="center"/>
        <w:rPr>
          <w:lang w:val="es-ES"/>
        </w:rPr>
      </w:pPr>
      <w:r w:rsidRPr="00B55A13">
        <w:rPr>
          <w:lang w:val="es-ES"/>
        </w:rPr>
        <w:t>__________________________________________________</w:t>
      </w:r>
    </w:p>
    <w:p w14:paraId="68317A4C" w14:textId="77777777" w:rsidR="00820E55" w:rsidRPr="00B55A13" w:rsidRDefault="00000000">
      <w:pPr>
        <w:pStyle w:val="Ttulo3"/>
        <w:rPr>
          <w:lang w:val="es-ES"/>
        </w:rPr>
      </w:pPr>
      <w:r w:rsidRPr="00B55A13">
        <w:rPr>
          <w:lang w:val="es-ES"/>
        </w:rPr>
        <w:t xml:space="preserve">6.6 </w:t>
      </w:r>
      <w:r>
        <w:t>📂</w:t>
      </w:r>
      <w:r w:rsidRPr="00B55A13">
        <w:rPr>
          <w:lang w:val="es-ES"/>
        </w:rPr>
        <w:t xml:space="preserve"> </w:t>
      </w:r>
      <w:proofErr w:type="spellStart"/>
      <w:r w:rsidRPr="00B55A13">
        <w:rPr>
          <w:lang w:val="es-ES"/>
        </w:rPr>
        <w:t>Gobuster</w:t>
      </w:r>
      <w:proofErr w:type="spellEnd"/>
      <w:r w:rsidRPr="00B55A13">
        <w:rPr>
          <w:lang w:val="es-ES"/>
        </w:rPr>
        <w:t xml:space="preserve"> — Enumeración de Directorios</w:t>
      </w:r>
    </w:p>
    <w:p w14:paraId="4D2DAF5E" w14:textId="77777777" w:rsidR="00820E55" w:rsidRPr="00B55A13" w:rsidRDefault="00000000">
      <w:pPr>
        <w:rPr>
          <w:lang w:val="es-ES"/>
        </w:rPr>
      </w:pPr>
      <w:r w:rsidRPr="00B55A13">
        <w:rPr>
          <w:b/>
          <w:lang w:val="es-ES"/>
        </w:rPr>
        <w:t>¿Qué hace?</w:t>
      </w:r>
      <w:r w:rsidRPr="00B55A13">
        <w:rPr>
          <w:lang w:val="es-ES"/>
        </w:rPr>
        <w:t xml:space="preserve"> Similar a </w:t>
      </w:r>
      <w:proofErr w:type="spellStart"/>
      <w:proofErr w:type="gramStart"/>
      <w:r w:rsidRPr="00B55A13">
        <w:rPr>
          <w:lang w:val="es-ES"/>
        </w:rPr>
        <w:t>ffuf</w:t>
      </w:r>
      <w:proofErr w:type="spellEnd"/>
      <w:proofErr w:type="gramEnd"/>
      <w:r w:rsidRPr="00B55A13">
        <w:rPr>
          <w:lang w:val="es-ES"/>
        </w:rPr>
        <w:t xml:space="preserve"> pero especializado en directorios y archivos, usando listas de palabras más extensas (</w:t>
      </w:r>
      <w:proofErr w:type="spellStart"/>
      <w:r w:rsidRPr="00B55A13">
        <w:rPr>
          <w:lang w:val="es-ES"/>
        </w:rPr>
        <w:t>SecLists</w:t>
      </w:r>
      <w:proofErr w:type="spellEnd"/>
      <w:r w:rsidRPr="00B55A13">
        <w:rPr>
          <w:lang w:val="es-ES"/>
        </w:rPr>
        <w:t>, más de 200.000 entradas).</w:t>
      </w:r>
    </w:p>
    <w:p w14:paraId="6CAD895B" w14:textId="77777777" w:rsidR="00820E55" w:rsidRPr="00B55A13" w:rsidRDefault="00000000">
      <w:pPr>
        <w:rPr>
          <w:lang w:val="es-ES"/>
        </w:rPr>
      </w:pPr>
      <w:r w:rsidRPr="00B55A13">
        <w:rPr>
          <w:b/>
          <w:lang w:val="es-ES"/>
        </w:rPr>
        <w:t>Versión:</w:t>
      </w:r>
      <w:r w:rsidRPr="00B55A13">
        <w:rPr>
          <w:lang w:val="es-ES"/>
        </w:rPr>
        <w:t xml:space="preserve"> </w:t>
      </w:r>
      <w:proofErr w:type="spellStart"/>
      <w:r w:rsidRPr="00B55A13">
        <w:rPr>
          <w:lang w:val="es-ES"/>
        </w:rPr>
        <w:t>gobuster</w:t>
      </w:r>
      <w:proofErr w:type="spellEnd"/>
      <w:r w:rsidRPr="00B55A13">
        <w:rPr>
          <w:lang w:val="es-ES"/>
        </w:rPr>
        <w:t xml:space="preserve"> v3.6.0 (compilado en </w:t>
      </w:r>
      <w:proofErr w:type="spellStart"/>
      <w:r w:rsidRPr="00B55A13">
        <w:rPr>
          <w:lang w:val="es-ES"/>
        </w:rPr>
        <w:t>Go</w:t>
      </w:r>
      <w:proofErr w:type="spellEnd"/>
      <w:r w:rsidRPr="00B55A13">
        <w:rPr>
          <w:lang w:val="es-ES"/>
        </w:rPr>
        <w:t>)</w:t>
      </w:r>
    </w:p>
    <w:p w14:paraId="587B4A97" w14:textId="77777777" w:rsidR="00820E55" w:rsidRDefault="00000000">
      <w:r>
        <w:rPr>
          <w:b/>
        </w:rPr>
        <w:t xml:space="preserve">Wordlist </w:t>
      </w:r>
      <w:proofErr w:type="spellStart"/>
      <w:r>
        <w:rPr>
          <w:b/>
        </w:rPr>
        <w:t>automática</w:t>
      </w:r>
      <w:proofErr w:type="spellEnd"/>
      <w:r>
        <w:rPr>
          <w:b/>
        </w:rPr>
        <w:t>:</w:t>
      </w:r>
    </w:p>
    <w:p w14:paraId="0CE9574E" w14:textId="77777777" w:rsidR="00820E55" w:rsidRDefault="00000000">
      <w:pPr>
        <w:pStyle w:val="Sinespaciado"/>
        <w:spacing w:before="120" w:after="240"/>
        <w:ind w:left="288"/>
      </w:pPr>
      <w:r>
        <w:rPr>
          <w:rFonts w:ascii="Courier New" w:hAnsi="Courier New"/>
          <w:sz w:val="16"/>
        </w:rPr>
        <w:t>1º → /usr/share/wordlists/seclists/Discovery/Web-Content/common.txt</w:t>
      </w:r>
      <w:r>
        <w:rPr>
          <w:rFonts w:ascii="Courier New" w:hAnsi="Courier New"/>
          <w:sz w:val="16"/>
        </w:rPr>
        <w:br/>
        <w:t>2º → /app/wordlist-common.txt (incluida en el repositorio)</w:t>
      </w:r>
      <w:r>
        <w:rPr>
          <w:rFonts w:ascii="Courier New" w:hAnsi="Courier New"/>
          <w:sz w:val="16"/>
        </w:rPr>
        <w:br/>
        <w:t>3º → /usr/share/wordlists/dirb/common.txt</w:t>
      </w:r>
    </w:p>
    <w:p w14:paraId="6EC6F3A5" w14:textId="77777777" w:rsidR="00820E55" w:rsidRPr="00B55A13" w:rsidRDefault="00000000">
      <w:pPr>
        <w:jc w:val="center"/>
        <w:rPr>
          <w:lang w:val="es-ES"/>
        </w:rPr>
      </w:pPr>
      <w:r w:rsidRPr="00B55A13">
        <w:rPr>
          <w:lang w:val="es-ES"/>
        </w:rPr>
        <w:t>__________________________________________________</w:t>
      </w:r>
    </w:p>
    <w:p w14:paraId="617DF681" w14:textId="77777777" w:rsidR="00820E55" w:rsidRPr="00B55A13" w:rsidRDefault="00000000">
      <w:pPr>
        <w:pStyle w:val="Ttulo3"/>
        <w:rPr>
          <w:lang w:val="es-ES"/>
        </w:rPr>
      </w:pPr>
      <w:r w:rsidRPr="00B55A13">
        <w:rPr>
          <w:lang w:val="es-ES"/>
        </w:rPr>
        <w:t xml:space="preserve">6.7 </w:t>
      </w:r>
      <w:r>
        <w:t>🕷️</w:t>
      </w:r>
      <w:r w:rsidRPr="00B55A13">
        <w:rPr>
          <w:lang w:val="es-ES"/>
        </w:rPr>
        <w:t xml:space="preserve"> OWASP ZAP — Escaneo Dinámico (DAST)</w:t>
      </w:r>
    </w:p>
    <w:p w14:paraId="38668C8E" w14:textId="77777777" w:rsidR="00820E55" w:rsidRPr="00B55A13" w:rsidRDefault="00000000">
      <w:pPr>
        <w:rPr>
          <w:lang w:val="es-ES"/>
        </w:rPr>
      </w:pPr>
      <w:r w:rsidRPr="00B55A13">
        <w:rPr>
          <w:b/>
          <w:lang w:val="es-ES"/>
        </w:rPr>
        <w:t>¿Qué hace?</w:t>
      </w:r>
      <w:r w:rsidRPr="00B55A13">
        <w:rPr>
          <w:lang w:val="es-ES"/>
        </w:rPr>
        <w:t xml:space="preserve"> Es el escáner más completo. Primero recorre automáticamente el sitio (spider) descubriendo todas las páginas, y luego realiza un ataque activo probando cientos de vulnerabilidades en cada formulario y parámetro encontrado.</w:t>
      </w:r>
    </w:p>
    <w:p w14:paraId="512AE752" w14:textId="77777777" w:rsidR="00820E55" w:rsidRPr="00B55A13" w:rsidRDefault="00000000">
      <w:pPr>
        <w:rPr>
          <w:lang w:val="es-ES"/>
        </w:rPr>
      </w:pPr>
      <w:r w:rsidRPr="00B55A13">
        <w:rPr>
          <w:b/>
          <w:lang w:val="es-ES"/>
        </w:rPr>
        <w:t>Modo unificado:</w:t>
      </w:r>
      <w:r w:rsidRPr="00B55A13">
        <w:rPr>
          <w:lang w:val="es-ES"/>
        </w:rPr>
        <w:t xml:space="preserve"> ZAP ejecuta Spider + Escaneo Activo en un solo paso unificado. Antes de escanear, recibe las </w:t>
      </w:r>
      <w:proofErr w:type="spellStart"/>
      <w:r w:rsidRPr="00B55A13">
        <w:rPr>
          <w:lang w:val="es-ES"/>
        </w:rPr>
        <w:t>URLs</w:t>
      </w:r>
      <w:proofErr w:type="spellEnd"/>
      <w:r w:rsidRPr="00B55A13">
        <w:rPr>
          <w:lang w:val="es-ES"/>
        </w:rPr>
        <w:t xml:space="preserve"> que encontraron </w:t>
      </w:r>
      <w:proofErr w:type="spellStart"/>
      <w:r w:rsidRPr="00B55A13">
        <w:rPr>
          <w:lang w:val="es-ES"/>
        </w:rPr>
        <w:t>ffuf</w:t>
      </w:r>
      <w:proofErr w:type="spellEnd"/>
      <w:r w:rsidRPr="00B55A13">
        <w:rPr>
          <w:lang w:val="es-ES"/>
        </w:rPr>
        <w:t xml:space="preserve"> y </w:t>
      </w:r>
      <w:proofErr w:type="spellStart"/>
      <w:r w:rsidRPr="00B55A13">
        <w:rPr>
          <w:lang w:val="es-ES"/>
        </w:rPr>
        <w:t>Gobuster</w:t>
      </w:r>
      <w:proofErr w:type="spellEnd"/>
      <w:r w:rsidRPr="00B55A13">
        <w:rPr>
          <w:lang w:val="es-ES"/>
        </w:rPr>
        <w:t>, ampliando su cobertura.</w:t>
      </w:r>
    </w:p>
    <w:p w14:paraId="75F9166B" w14:textId="77777777" w:rsidR="00820E55" w:rsidRPr="00B55A13" w:rsidRDefault="00000000">
      <w:pPr>
        <w:rPr>
          <w:lang w:val="es-ES"/>
        </w:rPr>
      </w:pPr>
      <w:r w:rsidRPr="00B55A13">
        <w:rPr>
          <w:b/>
          <w:lang w:val="es-ES"/>
        </w:rPr>
        <w:t>Políticas de escaneo por laboratorio:</w:t>
      </w:r>
    </w:p>
    <w:tbl>
      <w:tblPr>
        <w:tblStyle w:val="Tablaconcuadrcula"/>
        <w:tblW w:w="0" w:type="auto"/>
        <w:tblLook w:val="04A0" w:firstRow="1" w:lastRow="0" w:firstColumn="1" w:lastColumn="0" w:noHBand="0" w:noVBand="1"/>
      </w:tblPr>
      <w:tblGrid>
        <w:gridCol w:w="4315"/>
        <w:gridCol w:w="4315"/>
      </w:tblGrid>
      <w:tr w:rsidR="00820E55" w14:paraId="2931A1A6" w14:textId="77777777">
        <w:tc>
          <w:tcPr>
            <w:tcW w:w="4320" w:type="dxa"/>
            <w:shd w:val="clear" w:color="auto" w:fill="D9D9D9"/>
          </w:tcPr>
          <w:p w14:paraId="6FDDFAB5" w14:textId="77777777" w:rsidR="00820E55" w:rsidRDefault="00000000">
            <w:proofErr w:type="spellStart"/>
            <w:r>
              <w:rPr>
                <w:b/>
              </w:rPr>
              <w:t>Objetivo</w:t>
            </w:r>
            <w:proofErr w:type="spellEnd"/>
          </w:p>
        </w:tc>
        <w:tc>
          <w:tcPr>
            <w:tcW w:w="4320" w:type="dxa"/>
            <w:shd w:val="clear" w:color="auto" w:fill="D9D9D9"/>
          </w:tcPr>
          <w:p w14:paraId="31E7EB10" w14:textId="77777777" w:rsidR="00820E55" w:rsidRDefault="00000000">
            <w:r>
              <w:rPr>
                <w:b/>
              </w:rPr>
              <w:t>Política ZAP</w:t>
            </w:r>
          </w:p>
        </w:tc>
      </w:tr>
      <w:tr w:rsidR="00820E55" w14:paraId="03A9550D" w14:textId="77777777">
        <w:tc>
          <w:tcPr>
            <w:tcW w:w="4320" w:type="dxa"/>
          </w:tcPr>
          <w:p w14:paraId="7013392A" w14:textId="77777777" w:rsidR="00820E55" w:rsidRDefault="00000000">
            <w:r>
              <w:t>DVWA</w:t>
            </w:r>
          </w:p>
        </w:tc>
        <w:tc>
          <w:tcPr>
            <w:tcW w:w="4320" w:type="dxa"/>
          </w:tcPr>
          <w:p w14:paraId="2C84F49F" w14:textId="77777777" w:rsidR="00820E55" w:rsidRDefault="00000000">
            <w:r>
              <w:rPr>
                <w:rFonts w:ascii="Courier New" w:hAnsi="Courier New"/>
                <w:color w:val="C7254E"/>
              </w:rPr>
              <w:t>Dev Standard</w:t>
            </w:r>
          </w:p>
        </w:tc>
      </w:tr>
      <w:tr w:rsidR="00820E55" w14:paraId="41E08CEF" w14:textId="77777777">
        <w:tc>
          <w:tcPr>
            <w:tcW w:w="4320" w:type="dxa"/>
          </w:tcPr>
          <w:p w14:paraId="12308CAC" w14:textId="77777777" w:rsidR="00820E55" w:rsidRDefault="00000000">
            <w:r>
              <w:t>WebGoat</w:t>
            </w:r>
          </w:p>
        </w:tc>
        <w:tc>
          <w:tcPr>
            <w:tcW w:w="4320" w:type="dxa"/>
          </w:tcPr>
          <w:p w14:paraId="6B9157C2" w14:textId="77777777" w:rsidR="00820E55" w:rsidRDefault="00000000">
            <w:r>
              <w:rPr>
                <w:rFonts w:ascii="Courier New" w:hAnsi="Courier New"/>
                <w:color w:val="C7254E"/>
              </w:rPr>
              <w:t>Dev Standard</w:t>
            </w:r>
          </w:p>
        </w:tc>
      </w:tr>
      <w:tr w:rsidR="00820E55" w14:paraId="30F27B2C" w14:textId="77777777">
        <w:tc>
          <w:tcPr>
            <w:tcW w:w="4320" w:type="dxa"/>
          </w:tcPr>
          <w:p w14:paraId="5E8B968C" w14:textId="77777777" w:rsidR="00820E55" w:rsidRDefault="00000000">
            <w:r>
              <w:t>Juice Shop</w:t>
            </w:r>
          </w:p>
        </w:tc>
        <w:tc>
          <w:tcPr>
            <w:tcW w:w="4320" w:type="dxa"/>
          </w:tcPr>
          <w:p w14:paraId="2C1B5E04" w14:textId="77777777" w:rsidR="00820E55" w:rsidRDefault="00000000">
            <w:r>
              <w:rPr>
                <w:rFonts w:ascii="Courier New" w:hAnsi="Courier New"/>
                <w:color w:val="C7254E"/>
              </w:rPr>
              <w:t>Dev CICD</w:t>
            </w:r>
          </w:p>
        </w:tc>
      </w:tr>
      <w:tr w:rsidR="00820E55" w14:paraId="01A7E08F" w14:textId="77777777">
        <w:tc>
          <w:tcPr>
            <w:tcW w:w="4320" w:type="dxa"/>
          </w:tcPr>
          <w:p w14:paraId="616C17E8" w14:textId="77777777" w:rsidR="00820E55" w:rsidRDefault="00000000">
            <w:r>
              <w:t>Genérico</w:t>
            </w:r>
          </w:p>
        </w:tc>
        <w:tc>
          <w:tcPr>
            <w:tcW w:w="4320" w:type="dxa"/>
          </w:tcPr>
          <w:p w14:paraId="0ADDFFB8" w14:textId="77777777" w:rsidR="00820E55" w:rsidRDefault="00000000">
            <w:r>
              <w:rPr>
                <w:rFonts w:ascii="Courier New" w:hAnsi="Courier New"/>
                <w:color w:val="C7254E"/>
              </w:rPr>
              <w:t>Default Policy</w:t>
            </w:r>
          </w:p>
        </w:tc>
      </w:tr>
    </w:tbl>
    <w:p w14:paraId="205E6F98" w14:textId="77777777" w:rsidR="00820E55" w:rsidRDefault="00820E55"/>
    <w:p w14:paraId="61EBE30C" w14:textId="77777777" w:rsidR="00820E55" w:rsidRDefault="00000000">
      <w:pPr>
        <w:jc w:val="center"/>
      </w:pPr>
      <w:r>
        <w:t>__________________________________________________</w:t>
      </w:r>
    </w:p>
    <w:p w14:paraId="31723DFB" w14:textId="77777777" w:rsidR="00820E55" w:rsidRDefault="00000000">
      <w:pPr>
        <w:pStyle w:val="Ttulo3"/>
      </w:pPr>
      <w:r>
        <w:lastRenderedPageBreak/>
        <w:t>6.8 🎯 Nuclei — Escaneo por Plantillas</w:t>
      </w:r>
    </w:p>
    <w:p w14:paraId="06C096A9" w14:textId="77777777" w:rsidR="00820E55" w:rsidRPr="00B55A13" w:rsidRDefault="00000000">
      <w:pPr>
        <w:rPr>
          <w:lang w:val="es-ES"/>
        </w:rPr>
      </w:pPr>
      <w:r w:rsidRPr="00B55A13">
        <w:rPr>
          <w:b/>
          <w:lang w:val="es-ES"/>
        </w:rPr>
        <w:t>¿Qué hace?</w:t>
      </w:r>
      <w:r w:rsidRPr="00B55A13">
        <w:rPr>
          <w:lang w:val="es-ES"/>
        </w:rPr>
        <w:t xml:space="preserve"> Ejecuta más de 13.000 plantillas de detección de vulnerabilidades conocidas (</w:t>
      </w:r>
      <w:proofErr w:type="spellStart"/>
      <w:r w:rsidRPr="00B55A13">
        <w:rPr>
          <w:lang w:val="es-ES"/>
        </w:rPr>
        <w:t>CVEs</w:t>
      </w:r>
      <w:proofErr w:type="spellEnd"/>
      <w:r w:rsidRPr="00B55A13">
        <w:rPr>
          <w:lang w:val="es-ES"/>
        </w:rPr>
        <w:t xml:space="preserve">, </w:t>
      </w:r>
      <w:proofErr w:type="spellStart"/>
      <w:r w:rsidRPr="00B55A13">
        <w:rPr>
          <w:lang w:val="es-ES"/>
        </w:rPr>
        <w:t>misconfigurations</w:t>
      </w:r>
      <w:proofErr w:type="spellEnd"/>
      <w:r w:rsidRPr="00B55A13">
        <w:rPr>
          <w:lang w:val="es-ES"/>
        </w:rPr>
        <w:t xml:space="preserve">, </w:t>
      </w:r>
      <w:proofErr w:type="spellStart"/>
      <w:r w:rsidRPr="00B55A13">
        <w:rPr>
          <w:lang w:val="es-ES"/>
        </w:rPr>
        <w:t>exposures</w:t>
      </w:r>
      <w:proofErr w:type="spellEnd"/>
      <w:r w:rsidRPr="00B55A13">
        <w:rPr>
          <w:lang w:val="es-ES"/>
        </w:rPr>
        <w:t>, etc.).</w:t>
      </w:r>
    </w:p>
    <w:p w14:paraId="25608805" w14:textId="77777777" w:rsidR="00820E55" w:rsidRPr="00B55A13" w:rsidRDefault="00000000">
      <w:pPr>
        <w:rPr>
          <w:lang w:val="es-ES"/>
        </w:rPr>
      </w:pPr>
      <w:r w:rsidRPr="00B55A13">
        <w:rPr>
          <w:b/>
          <w:lang w:val="es-ES"/>
        </w:rPr>
        <w:t>Versión:</w:t>
      </w:r>
      <w:r w:rsidRPr="00B55A13">
        <w:rPr>
          <w:lang w:val="es-ES"/>
        </w:rPr>
        <w:t xml:space="preserve"> </w:t>
      </w:r>
      <w:proofErr w:type="spellStart"/>
      <w:r w:rsidRPr="00B55A13">
        <w:rPr>
          <w:lang w:val="es-ES"/>
        </w:rPr>
        <w:t>nuclei</w:t>
      </w:r>
      <w:proofErr w:type="spellEnd"/>
      <w:r w:rsidRPr="00B55A13">
        <w:rPr>
          <w:lang w:val="es-ES"/>
        </w:rPr>
        <w:t xml:space="preserve"> v3.2.4 (compilado en </w:t>
      </w:r>
      <w:proofErr w:type="spellStart"/>
      <w:r w:rsidRPr="00B55A13">
        <w:rPr>
          <w:lang w:val="es-ES"/>
        </w:rPr>
        <w:t>Go</w:t>
      </w:r>
      <w:proofErr w:type="spellEnd"/>
      <w:r w:rsidRPr="00B55A13">
        <w:rPr>
          <w:lang w:val="es-ES"/>
        </w:rPr>
        <w:t>)</w:t>
      </w:r>
    </w:p>
    <w:p w14:paraId="034EEB42" w14:textId="77777777" w:rsidR="00820E55" w:rsidRDefault="00000000">
      <w:r>
        <w:rPr>
          <w:b/>
        </w:rPr>
        <w:t xml:space="preserve">Plantillas </w:t>
      </w:r>
      <w:proofErr w:type="spellStart"/>
      <w:r>
        <w:rPr>
          <w:b/>
        </w:rPr>
        <w:t>usadas</w:t>
      </w:r>
      <w:proofErr w:type="spellEnd"/>
      <w:r>
        <w:rPr>
          <w:b/>
        </w:rPr>
        <w:t xml:space="preserve"> </w:t>
      </w:r>
      <w:proofErr w:type="spellStart"/>
      <w:r>
        <w:rPr>
          <w:b/>
        </w:rPr>
        <w:t>por</w:t>
      </w:r>
      <w:proofErr w:type="spellEnd"/>
      <w:r>
        <w:rPr>
          <w:b/>
        </w:rPr>
        <w:t xml:space="preserve"> </w:t>
      </w:r>
      <w:proofErr w:type="spellStart"/>
      <w:r>
        <w:rPr>
          <w:b/>
        </w:rPr>
        <w:t>laboratorio</w:t>
      </w:r>
      <w:proofErr w:type="spellEnd"/>
      <w:r>
        <w:rPr>
          <w:b/>
        </w:rPr>
        <w:t>:</w:t>
      </w:r>
    </w:p>
    <w:tbl>
      <w:tblPr>
        <w:tblStyle w:val="Tablaconcuadrcula"/>
        <w:tblW w:w="0" w:type="auto"/>
        <w:tblLook w:val="04A0" w:firstRow="1" w:lastRow="0" w:firstColumn="1" w:lastColumn="0" w:noHBand="0" w:noVBand="1"/>
      </w:tblPr>
      <w:tblGrid>
        <w:gridCol w:w="4315"/>
        <w:gridCol w:w="4315"/>
      </w:tblGrid>
      <w:tr w:rsidR="00820E55" w14:paraId="0359EE40" w14:textId="77777777">
        <w:tc>
          <w:tcPr>
            <w:tcW w:w="4320" w:type="dxa"/>
            <w:shd w:val="clear" w:color="auto" w:fill="D9D9D9"/>
          </w:tcPr>
          <w:p w14:paraId="05A3E260" w14:textId="77777777" w:rsidR="00820E55" w:rsidRDefault="00000000">
            <w:r>
              <w:rPr>
                <w:b/>
              </w:rPr>
              <w:t>Objetivo</w:t>
            </w:r>
          </w:p>
        </w:tc>
        <w:tc>
          <w:tcPr>
            <w:tcW w:w="4320" w:type="dxa"/>
            <w:shd w:val="clear" w:color="auto" w:fill="D9D9D9"/>
          </w:tcPr>
          <w:p w14:paraId="7B303479" w14:textId="77777777" w:rsidR="00820E55" w:rsidRDefault="00000000">
            <w:r>
              <w:rPr>
                <w:b/>
              </w:rPr>
              <w:t>Tags de plantillas</w:t>
            </w:r>
          </w:p>
        </w:tc>
      </w:tr>
      <w:tr w:rsidR="00820E55" w14:paraId="023B53C5" w14:textId="77777777">
        <w:tc>
          <w:tcPr>
            <w:tcW w:w="4320" w:type="dxa"/>
          </w:tcPr>
          <w:p w14:paraId="2C15D1F6" w14:textId="77777777" w:rsidR="00820E55" w:rsidRDefault="00000000">
            <w:r>
              <w:t>Juice Shop</w:t>
            </w:r>
          </w:p>
        </w:tc>
        <w:tc>
          <w:tcPr>
            <w:tcW w:w="4320" w:type="dxa"/>
          </w:tcPr>
          <w:p w14:paraId="5C24937F" w14:textId="77777777" w:rsidR="00820E55" w:rsidRDefault="00000000">
            <w:r>
              <w:rPr>
                <w:rFonts w:ascii="Courier New" w:hAnsi="Courier New"/>
                <w:color w:val="C7254E"/>
              </w:rPr>
              <w:t>cve, sqli, xss, jwt, cors, ssrf, owasp, swagger, api, nodejs</w:t>
            </w:r>
          </w:p>
        </w:tc>
      </w:tr>
      <w:tr w:rsidR="00820E55" w14:paraId="6B542CAF" w14:textId="77777777">
        <w:tc>
          <w:tcPr>
            <w:tcW w:w="4320" w:type="dxa"/>
          </w:tcPr>
          <w:p w14:paraId="39095DDF" w14:textId="77777777" w:rsidR="00820E55" w:rsidRDefault="00000000">
            <w:r>
              <w:t>DVWA</w:t>
            </w:r>
          </w:p>
        </w:tc>
        <w:tc>
          <w:tcPr>
            <w:tcW w:w="4320" w:type="dxa"/>
          </w:tcPr>
          <w:p w14:paraId="3762FB6C" w14:textId="77777777" w:rsidR="00820E55" w:rsidRDefault="00000000">
            <w:r>
              <w:rPr>
                <w:rFonts w:ascii="Courier New" w:hAnsi="Courier New"/>
                <w:color w:val="C7254E"/>
              </w:rPr>
              <w:t>cve, sqli, xss, lfi, rce, rfi, default-login, misconfig, php</w:t>
            </w:r>
          </w:p>
        </w:tc>
      </w:tr>
      <w:tr w:rsidR="00820E55" w14:paraId="61004CE4" w14:textId="77777777">
        <w:tc>
          <w:tcPr>
            <w:tcW w:w="4320" w:type="dxa"/>
          </w:tcPr>
          <w:p w14:paraId="1743163C" w14:textId="77777777" w:rsidR="00820E55" w:rsidRDefault="00000000">
            <w:r>
              <w:t>WebGoat</w:t>
            </w:r>
          </w:p>
        </w:tc>
        <w:tc>
          <w:tcPr>
            <w:tcW w:w="4320" w:type="dxa"/>
          </w:tcPr>
          <w:p w14:paraId="03B8BB91" w14:textId="77777777" w:rsidR="00820E55" w:rsidRDefault="00000000">
            <w:r>
              <w:rPr>
                <w:rFonts w:ascii="Courier New" w:hAnsi="Courier New"/>
                <w:color w:val="C7254E"/>
              </w:rPr>
              <w:t>cve, sqli, xss, jwt, xxe, ssrf, cors, java, spring</w:t>
            </w:r>
          </w:p>
        </w:tc>
      </w:tr>
    </w:tbl>
    <w:p w14:paraId="6392AEE7" w14:textId="77777777" w:rsidR="00820E55" w:rsidRDefault="00820E55"/>
    <w:p w14:paraId="0D4CB939" w14:textId="77777777" w:rsidR="00820E55" w:rsidRPr="00B55A13" w:rsidRDefault="00000000">
      <w:pPr>
        <w:jc w:val="center"/>
        <w:rPr>
          <w:lang w:val="es-ES"/>
        </w:rPr>
      </w:pPr>
      <w:r w:rsidRPr="00B55A13">
        <w:rPr>
          <w:lang w:val="es-ES"/>
        </w:rPr>
        <w:t>__________________________________________________</w:t>
      </w:r>
    </w:p>
    <w:p w14:paraId="536A895C" w14:textId="77777777" w:rsidR="00820E55" w:rsidRPr="00B55A13" w:rsidRDefault="00000000">
      <w:pPr>
        <w:pStyle w:val="Ttulo3"/>
        <w:rPr>
          <w:lang w:val="es-ES"/>
        </w:rPr>
      </w:pPr>
      <w:r w:rsidRPr="00B55A13">
        <w:rPr>
          <w:lang w:val="es-ES"/>
        </w:rPr>
        <w:t xml:space="preserve">6.9 </w:t>
      </w:r>
      <w:r>
        <w:t>💉</w:t>
      </w:r>
      <w:r w:rsidRPr="00B55A13">
        <w:rPr>
          <w:lang w:val="es-ES"/>
        </w:rPr>
        <w:t xml:space="preserve"> </w:t>
      </w:r>
      <w:proofErr w:type="spellStart"/>
      <w:r w:rsidRPr="00B55A13">
        <w:rPr>
          <w:lang w:val="es-ES"/>
        </w:rPr>
        <w:t>InjectionScanner</w:t>
      </w:r>
      <w:proofErr w:type="spellEnd"/>
      <w:r w:rsidRPr="00B55A13">
        <w:rPr>
          <w:lang w:val="es-ES"/>
        </w:rPr>
        <w:t xml:space="preserve"> — Módulo Propio</w:t>
      </w:r>
    </w:p>
    <w:p w14:paraId="39247D77" w14:textId="77777777" w:rsidR="00820E55" w:rsidRDefault="00000000">
      <w:r w:rsidRPr="00B55A13">
        <w:rPr>
          <w:b/>
          <w:lang w:val="es-ES"/>
        </w:rPr>
        <w:t>¿Qué hace?</w:t>
      </w:r>
      <w:r w:rsidRPr="00B55A13">
        <w:rPr>
          <w:lang w:val="es-ES"/>
        </w:rPr>
        <w:t xml:space="preserve"> Es el módulo desarrollado desde cero para este proyecto (1.720 líneas de Python). </w:t>
      </w:r>
      <w:proofErr w:type="spellStart"/>
      <w:r>
        <w:t>Detecta</w:t>
      </w:r>
      <w:proofErr w:type="spellEnd"/>
      <w:r>
        <w:t xml:space="preserve"> </w:t>
      </w:r>
      <w:proofErr w:type="spellStart"/>
      <w:r>
        <w:t>activamente</w:t>
      </w:r>
      <w:proofErr w:type="spellEnd"/>
      <w:r>
        <w:t xml:space="preserve"> 10 </w:t>
      </w:r>
      <w:proofErr w:type="spellStart"/>
      <w:r>
        <w:t>tipos</w:t>
      </w:r>
      <w:proofErr w:type="spellEnd"/>
      <w:r>
        <w:t xml:space="preserve"> de inyección:</w:t>
      </w:r>
    </w:p>
    <w:tbl>
      <w:tblPr>
        <w:tblStyle w:val="Tablaconcuadrcula"/>
        <w:tblW w:w="0" w:type="auto"/>
        <w:tblLook w:val="04A0" w:firstRow="1" w:lastRow="0" w:firstColumn="1" w:lastColumn="0" w:noHBand="0" w:noVBand="1"/>
      </w:tblPr>
      <w:tblGrid>
        <w:gridCol w:w="2874"/>
        <w:gridCol w:w="2876"/>
        <w:gridCol w:w="2880"/>
      </w:tblGrid>
      <w:tr w:rsidR="00820E55" w14:paraId="32AE77D3" w14:textId="77777777">
        <w:tc>
          <w:tcPr>
            <w:tcW w:w="2880" w:type="dxa"/>
            <w:shd w:val="clear" w:color="auto" w:fill="D9D9D9"/>
          </w:tcPr>
          <w:p w14:paraId="47EE1F6A" w14:textId="77777777" w:rsidR="00820E55" w:rsidRDefault="00000000">
            <w:r>
              <w:rPr>
                <w:b/>
              </w:rPr>
              <w:t>#</w:t>
            </w:r>
          </w:p>
        </w:tc>
        <w:tc>
          <w:tcPr>
            <w:tcW w:w="2880" w:type="dxa"/>
            <w:shd w:val="clear" w:color="auto" w:fill="D9D9D9"/>
          </w:tcPr>
          <w:p w14:paraId="1537EF8A" w14:textId="77777777" w:rsidR="00820E55" w:rsidRDefault="00000000">
            <w:r>
              <w:rPr>
                <w:b/>
              </w:rPr>
              <w:t>Técnica</w:t>
            </w:r>
          </w:p>
        </w:tc>
        <w:tc>
          <w:tcPr>
            <w:tcW w:w="2880" w:type="dxa"/>
            <w:shd w:val="clear" w:color="auto" w:fill="D9D9D9"/>
          </w:tcPr>
          <w:p w14:paraId="1DED464B" w14:textId="77777777" w:rsidR="00820E55" w:rsidRDefault="00000000">
            <w:r>
              <w:rPr>
                <w:b/>
              </w:rPr>
              <w:t>¿Qué detecta?</w:t>
            </w:r>
          </w:p>
        </w:tc>
      </w:tr>
      <w:tr w:rsidR="00820E55" w14:paraId="60E5E76B" w14:textId="77777777">
        <w:tc>
          <w:tcPr>
            <w:tcW w:w="2880" w:type="dxa"/>
          </w:tcPr>
          <w:p w14:paraId="6A37A58D" w14:textId="77777777" w:rsidR="00820E55" w:rsidRDefault="00000000">
            <w:r>
              <w:t>1</w:t>
            </w:r>
          </w:p>
        </w:tc>
        <w:tc>
          <w:tcPr>
            <w:tcW w:w="2880" w:type="dxa"/>
          </w:tcPr>
          <w:p w14:paraId="73D7127F" w14:textId="77777777" w:rsidR="00820E55" w:rsidRDefault="00000000">
            <w:r>
              <w:rPr>
                <w:b/>
              </w:rPr>
              <w:t>SQL Injection</w:t>
            </w:r>
          </w:p>
        </w:tc>
        <w:tc>
          <w:tcPr>
            <w:tcW w:w="2880" w:type="dxa"/>
          </w:tcPr>
          <w:p w14:paraId="1CED9125" w14:textId="77777777" w:rsidR="00820E55" w:rsidRDefault="00000000">
            <w:r>
              <w:t>Error-based, UNION, Boolean-Blind, Time-Blind, Auth-Bypass</w:t>
            </w:r>
          </w:p>
        </w:tc>
      </w:tr>
      <w:tr w:rsidR="00820E55" w14:paraId="2B25DC5C" w14:textId="77777777">
        <w:tc>
          <w:tcPr>
            <w:tcW w:w="2880" w:type="dxa"/>
          </w:tcPr>
          <w:p w14:paraId="6EEBEFCD" w14:textId="77777777" w:rsidR="00820E55" w:rsidRDefault="00000000">
            <w:r>
              <w:t>2</w:t>
            </w:r>
          </w:p>
        </w:tc>
        <w:tc>
          <w:tcPr>
            <w:tcW w:w="2880" w:type="dxa"/>
          </w:tcPr>
          <w:p w14:paraId="6C5B75F2" w14:textId="77777777" w:rsidR="00820E55" w:rsidRDefault="00000000">
            <w:r>
              <w:rPr>
                <w:b/>
              </w:rPr>
              <w:t>NoSQL Injection</w:t>
            </w:r>
          </w:p>
        </w:tc>
        <w:tc>
          <w:tcPr>
            <w:tcW w:w="2880" w:type="dxa"/>
          </w:tcPr>
          <w:p w14:paraId="0BC8A31A" w14:textId="77777777" w:rsidR="00820E55" w:rsidRDefault="00000000">
            <w:r>
              <w:t>Operadores MongoDB (</w:t>
            </w:r>
            <w:r>
              <w:rPr>
                <w:rFonts w:ascii="Courier New" w:hAnsi="Courier New"/>
                <w:color w:val="C7254E"/>
              </w:rPr>
              <w:t>$gt</w:t>
            </w:r>
            <w:r>
              <w:t xml:space="preserve">, </w:t>
            </w:r>
            <w:r>
              <w:rPr>
                <w:rFonts w:ascii="Courier New" w:hAnsi="Courier New"/>
                <w:color w:val="C7254E"/>
              </w:rPr>
              <w:t>$ne</w:t>
            </w:r>
            <w:r>
              <w:t>, regex bypass)</w:t>
            </w:r>
          </w:p>
        </w:tc>
      </w:tr>
      <w:tr w:rsidR="00820E55" w14:paraId="70A6A99F" w14:textId="77777777">
        <w:tc>
          <w:tcPr>
            <w:tcW w:w="2880" w:type="dxa"/>
          </w:tcPr>
          <w:p w14:paraId="66838CF0" w14:textId="77777777" w:rsidR="00820E55" w:rsidRDefault="00000000">
            <w:r>
              <w:t>3</w:t>
            </w:r>
          </w:p>
        </w:tc>
        <w:tc>
          <w:tcPr>
            <w:tcW w:w="2880" w:type="dxa"/>
          </w:tcPr>
          <w:p w14:paraId="5FC2B305" w14:textId="77777777" w:rsidR="00820E55" w:rsidRDefault="00000000">
            <w:r>
              <w:rPr>
                <w:b/>
              </w:rPr>
              <w:t>XPath Injection</w:t>
            </w:r>
          </w:p>
        </w:tc>
        <w:tc>
          <w:tcPr>
            <w:tcW w:w="2880" w:type="dxa"/>
          </w:tcPr>
          <w:p w14:paraId="4B5AACDE" w14:textId="77777777" w:rsidR="00820E55" w:rsidRDefault="00000000">
            <w:r>
              <w:t>Auth bypass, error-based</w:t>
            </w:r>
          </w:p>
        </w:tc>
      </w:tr>
      <w:tr w:rsidR="00820E55" w:rsidRPr="00B55A13" w14:paraId="218AAA4A" w14:textId="77777777">
        <w:tc>
          <w:tcPr>
            <w:tcW w:w="2880" w:type="dxa"/>
          </w:tcPr>
          <w:p w14:paraId="44C624F5" w14:textId="77777777" w:rsidR="00820E55" w:rsidRDefault="00000000">
            <w:r>
              <w:t>4</w:t>
            </w:r>
          </w:p>
        </w:tc>
        <w:tc>
          <w:tcPr>
            <w:tcW w:w="2880" w:type="dxa"/>
          </w:tcPr>
          <w:p w14:paraId="0084AFF0" w14:textId="77777777" w:rsidR="00820E55" w:rsidRDefault="00000000">
            <w:r>
              <w:rPr>
                <w:b/>
              </w:rPr>
              <w:t>XXE (XML Injection)</w:t>
            </w:r>
          </w:p>
        </w:tc>
        <w:tc>
          <w:tcPr>
            <w:tcW w:w="2880" w:type="dxa"/>
          </w:tcPr>
          <w:p w14:paraId="7D5E30FF" w14:textId="77777777" w:rsidR="00820E55" w:rsidRPr="00B55A13" w:rsidRDefault="00000000">
            <w:pPr>
              <w:rPr>
                <w:lang w:val="es-ES"/>
              </w:rPr>
            </w:pPr>
            <w:r w:rsidRPr="00B55A13">
              <w:rPr>
                <w:lang w:val="es-ES"/>
              </w:rPr>
              <w:t xml:space="preserve">Lectura de archivos del servidor, OOB, </w:t>
            </w:r>
            <w:proofErr w:type="spellStart"/>
            <w:r w:rsidRPr="00B55A13">
              <w:rPr>
                <w:lang w:val="es-ES"/>
              </w:rPr>
              <w:t>blind</w:t>
            </w:r>
            <w:proofErr w:type="spellEnd"/>
          </w:p>
        </w:tc>
      </w:tr>
      <w:tr w:rsidR="00820E55" w14:paraId="6A2247A0" w14:textId="77777777">
        <w:tc>
          <w:tcPr>
            <w:tcW w:w="2880" w:type="dxa"/>
          </w:tcPr>
          <w:p w14:paraId="5FB39D71" w14:textId="77777777" w:rsidR="00820E55" w:rsidRDefault="00000000">
            <w:r>
              <w:t>5</w:t>
            </w:r>
          </w:p>
        </w:tc>
        <w:tc>
          <w:tcPr>
            <w:tcW w:w="2880" w:type="dxa"/>
          </w:tcPr>
          <w:p w14:paraId="08ABD99C" w14:textId="77777777" w:rsidR="00820E55" w:rsidRDefault="00000000">
            <w:r>
              <w:rPr>
                <w:b/>
              </w:rPr>
              <w:t>XSS</w:t>
            </w:r>
          </w:p>
        </w:tc>
        <w:tc>
          <w:tcPr>
            <w:tcW w:w="2880" w:type="dxa"/>
          </w:tcPr>
          <w:p w14:paraId="43C7FC2E" w14:textId="77777777" w:rsidR="00820E55" w:rsidRDefault="00000000">
            <w:r>
              <w:t>Reflected, Stored, DOM-based</w:t>
            </w:r>
          </w:p>
        </w:tc>
      </w:tr>
      <w:tr w:rsidR="00820E55" w:rsidRPr="00B55A13" w14:paraId="5FF1176B" w14:textId="77777777">
        <w:tc>
          <w:tcPr>
            <w:tcW w:w="2880" w:type="dxa"/>
          </w:tcPr>
          <w:p w14:paraId="4022B9F0" w14:textId="77777777" w:rsidR="00820E55" w:rsidRDefault="00000000">
            <w:r>
              <w:t>6</w:t>
            </w:r>
          </w:p>
        </w:tc>
        <w:tc>
          <w:tcPr>
            <w:tcW w:w="2880" w:type="dxa"/>
          </w:tcPr>
          <w:p w14:paraId="0F440CD9" w14:textId="77777777" w:rsidR="00820E55" w:rsidRDefault="00000000">
            <w:r>
              <w:rPr>
                <w:b/>
              </w:rPr>
              <w:t>Command Injection</w:t>
            </w:r>
          </w:p>
        </w:tc>
        <w:tc>
          <w:tcPr>
            <w:tcW w:w="2880" w:type="dxa"/>
          </w:tcPr>
          <w:p w14:paraId="40ADA072" w14:textId="77777777" w:rsidR="00820E55" w:rsidRPr="00B55A13" w:rsidRDefault="00000000">
            <w:pPr>
              <w:rPr>
                <w:lang w:val="es-ES"/>
              </w:rPr>
            </w:pPr>
            <w:r w:rsidRPr="00B55A13">
              <w:rPr>
                <w:lang w:val="es-ES"/>
              </w:rPr>
              <w:t xml:space="preserve">Ejecución de comandos OS </w:t>
            </w:r>
            <w:proofErr w:type="gramStart"/>
            <w:r w:rsidRPr="00B55A13">
              <w:rPr>
                <w:lang w:val="es-ES"/>
              </w:rPr>
              <w:t xml:space="preserve">con </w:t>
            </w:r>
            <w:r w:rsidRPr="00B55A13">
              <w:rPr>
                <w:rFonts w:ascii="Courier New" w:hAnsi="Courier New"/>
                <w:color w:val="C7254E"/>
                <w:lang w:val="es-ES"/>
              </w:rPr>
              <w:t>;</w:t>
            </w:r>
            <w:proofErr w:type="gramEnd"/>
            <w:r w:rsidRPr="00B55A13">
              <w:rPr>
                <w:lang w:val="es-ES"/>
              </w:rPr>
              <w:t>, `\</w:t>
            </w:r>
          </w:p>
        </w:tc>
      </w:tr>
      <w:tr w:rsidR="00820E55" w:rsidRPr="00B55A13" w14:paraId="64609CFC" w14:textId="77777777">
        <w:tc>
          <w:tcPr>
            <w:tcW w:w="2880" w:type="dxa"/>
          </w:tcPr>
          <w:p w14:paraId="3F1C5430" w14:textId="77777777" w:rsidR="00820E55" w:rsidRDefault="00000000">
            <w:r>
              <w:t>7</w:t>
            </w:r>
          </w:p>
        </w:tc>
        <w:tc>
          <w:tcPr>
            <w:tcW w:w="2880" w:type="dxa"/>
          </w:tcPr>
          <w:p w14:paraId="3CD699FE" w14:textId="77777777" w:rsidR="00820E55" w:rsidRDefault="00000000">
            <w:r>
              <w:rPr>
                <w:b/>
              </w:rPr>
              <w:t>Path Traversal</w:t>
            </w:r>
          </w:p>
        </w:tc>
        <w:tc>
          <w:tcPr>
            <w:tcW w:w="2880" w:type="dxa"/>
          </w:tcPr>
          <w:p w14:paraId="0FDE75F9" w14:textId="77777777" w:rsidR="00820E55" w:rsidRPr="00B55A13" w:rsidRDefault="00000000">
            <w:pPr>
              <w:rPr>
                <w:lang w:val="es-ES"/>
              </w:rPr>
            </w:pPr>
            <w:r w:rsidRPr="00B55A13">
              <w:rPr>
                <w:lang w:val="es-ES"/>
              </w:rPr>
              <w:t xml:space="preserve">LFI, escape de directorios </w:t>
            </w:r>
            <w:proofErr w:type="gramStart"/>
            <w:r w:rsidRPr="00B55A13">
              <w:rPr>
                <w:lang w:val="es-ES"/>
              </w:rPr>
              <w:t>(</w:t>
            </w:r>
            <w:r w:rsidRPr="00B55A13">
              <w:rPr>
                <w:rFonts w:ascii="Courier New" w:hAnsi="Courier New"/>
                <w:color w:val="C7254E"/>
                <w:lang w:val="es-ES"/>
              </w:rPr>
              <w:t>../../..</w:t>
            </w:r>
            <w:proofErr w:type="gramEnd"/>
            <w:r w:rsidRPr="00B55A13">
              <w:rPr>
                <w:rFonts w:ascii="Courier New" w:hAnsi="Courier New"/>
                <w:color w:val="C7254E"/>
                <w:lang w:val="es-ES"/>
              </w:rPr>
              <w:t>/</w:t>
            </w:r>
            <w:proofErr w:type="spellStart"/>
            <w:r w:rsidRPr="00B55A13">
              <w:rPr>
                <w:rFonts w:ascii="Courier New" w:hAnsi="Courier New"/>
                <w:color w:val="C7254E"/>
                <w:lang w:val="es-ES"/>
              </w:rPr>
              <w:t>etc</w:t>
            </w:r>
            <w:proofErr w:type="spellEnd"/>
            <w:r w:rsidRPr="00B55A13">
              <w:rPr>
                <w:rFonts w:ascii="Courier New" w:hAnsi="Courier New"/>
                <w:color w:val="C7254E"/>
                <w:lang w:val="es-ES"/>
              </w:rPr>
              <w:t>/</w:t>
            </w:r>
            <w:proofErr w:type="spellStart"/>
            <w:r w:rsidRPr="00B55A13">
              <w:rPr>
                <w:rFonts w:ascii="Courier New" w:hAnsi="Courier New"/>
                <w:color w:val="C7254E"/>
                <w:lang w:val="es-ES"/>
              </w:rPr>
              <w:t>passwd</w:t>
            </w:r>
            <w:proofErr w:type="spellEnd"/>
            <w:r w:rsidRPr="00B55A13">
              <w:rPr>
                <w:lang w:val="es-ES"/>
              </w:rPr>
              <w:t>)</w:t>
            </w:r>
          </w:p>
        </w:tc>
      </w:tr>
      <w:tr w:rsidR="00820E55" w14:paraId="35AB0C44" w14:textId="77777777">
        <w:tc>
          <w:tcPr>
            <w:tcW w:w="2880" w:type="dxa"/>
          </w:tcPr>
          <w:p w14:paraId="69734CFB" w14:textId="77777777" w:rsidR="00820E55" w:rsidRDefault="00000000">
            <w:r>
              <w:t>8</w:t>
            </w:r>
          </w:p>
        </w:tc>
        <w:tc>
          <w:tcPr>
            <w:tcW w:w="2880" w:type="dxa"/>
          </w:tcPr>
          <w:p w14:paraId="075D266F" w14:textId="77777777" w:rsidR="00820E55" w:rsidRDefault="00000000">
            <w:r>
              <w:rPr>
                <w:b/>
              </w:rPr>
              <w:t>SSRF</w:t>
            </w:r>
          </w:p>
        </w:tc>
        <w:tc>
          <w:tcPr>
            <w:tcW w:w="2880" w:type="dxa"/>
          </w:tcPr>
          <w:p w14:paraId="1B981D5C" w14:textId="77777777" w:rsidR="00820E55" w:rsidRDefault="00000000">
            <w:r>
              <w:t>Acceso a hosts internos, bypass de CORS</w:t>
            </w:r>
          </w:p>
        </w:tc>
      </w:tr>
      <w:tr w:rsidR="00820E55" w14:paraId="3380EB94" w14:textId="77777777">
        <w:tc>
          <w:tcPr>
            <w:tcW w:w="2880" w:type="dxa"/>
          </w:tcPr>
          <w:p w14:paraId="7E026F3B" w14:textId="77777777" w:rsidR="00820E55" w:rsidRDefault="00000000">
            <w:r>
              <w:t>9</w:t>
            </w:r>
          </w:p>
        </w:tc>
        <w:tc>
          <w:tcPr>
            <w:tcW w:w="2880" w:type="dxa"/>
          </w:tcPr>
          <w:p w14:paraId="3E72252B" w14:textId="77777777" w:rsidR="00820E55" w:rsidRDefault="00000000">
            <w:r>
              <w:rPr>
                <w:b/>
              </w:rPr>
              <w:t>SSTI</w:t>
            </w:r>
          </w:p>
        </w:tc>
        <w:tc>
          <w:tcPr>
            <w:tcW w:w="2880" w:type="dxa"/>
          </w:tcPr>
          <w:p w14:paraId="3C08AA7A" w14:textId="77777777" w:rsidR="00820E55" w:rsidRDefault="00000000">
            <w:r>
              <w:t>Evaluación de templates (Jinja2, Twig, Freemarker)</w:t>
            </w:r>
          </w:p>
        </w:tc>
      </w:tr>
      <w:tr w:rsidR="00820E55" w:rsidRPr="00B55A13" w14:paraId="0A2E5CB4" w14:textId="77777777">
        <w:tc>
          <w:tcPr>
            <w:tcW w:w="2880" w:type="dxa"/>
          </w:tcPr>
          <w:p w14:paraId="73DA5DC3" w14:textId="77777777" w:rsidR="00820E55" w:rsidRDefault="00000000">
            <w:r>
              <w:t>10</w:t>
            </w:r>
          </w:p>
        </w:tc>
        <w:tc>
          <w:tcPr>
            <w:tcW w:w="2880" w:type="dxa"/>
          </w:tcPr>
          <w:p w14:paraId="1B4BE93E" w14:textId="77777777" w:rsidR="00820E55" w:rsidRDefault="00000000">
            <w:r>
              <w:rPr>
                <w:b/>
              </w:rPr>
              <w:t>LDAP Injection</w:t>
            </w:r>
          </w:p>
        </w:tc>
        <w:tc>
          <w:tcPr>
            <w:tcW w:w="2880" w:type="dxa"/>
          </w:tcPr>
          <w:p w14:paraId="4A3FBC79" w14:textId="77777777" w:rsidR="00820E55" w:rsidRPr="00B55A13" w:rsidRDefault="00000000">
            <w:pPr>
              <w:rPr>
                <w:lang w:val="es-ES"/>
              </w:rPr>
            </w:pPr>
            <w:r w:rsidRPr="00B55A13">
              <w:rPr>
                <w:lang w:val="es-ES"/>
              </w:rPr>
              <w:t xml:space="preserve">Filter </w:t>
            </w:r>
            <w:proofErr w:type="gramStart"/>
            <w:r w:rsidRPr="00B55A13">
              <w:rPr>
                <w:lang w:val="es-ES"/>
              </w:rPr>
              <w:t>bypass</w:t>
            </w:r>
            <w:proofErr w:type="gramEnd"/>
            <w:r w:rsidRPr="00B55A13">
              <w:rPr>
                <w:lang w:val="es-ES"/>
              </w:rPr>
              <w:t xml:space="preserve"> en directorios LDAP</w:t>
            </w:r>
          </w:p>
        </w:tc>
      </w:tr>
    </w:tbl>
    <w:p w14:paraId="2FA72AB3" w14:textId="77777777" w:rsidR="00820E55" w:rsidRPr="00B55A13" w:rsidRDefault="00820E55">
      <w:pPr>
        <w:rPr>
          <w:lang w:val="es-ES"/>
        </w:rPr>
      </w:pPr>
    </w:p>
    <w:p w14:paraId="3B1DEF8B" w14:textId="77777777" w:rsidR="00820E55" w:rsidRPr="00B55A13" w:rsidRDefault="00000000">
      <w:pPr>
        <w:pStyle w:val="Cita"/>
        <w:ind w:left="720"/>
        <w:rPr>
          <w:lang w:val="es-ES"/>
        </w:rPr>
      </w:pPr>
      <w:proofErr w:type="spellStart"/>
      <w:r w:rsidRPr="00B55A13">
        <w:rPr>
          <w:b/>
          <w:lang w:val="es-ES"/>
        </w:rPr>
        <w:lastRenderedPageBreak/>
        <w:t>Fallback</w:t>
      </w:r>
      <w:proofErr w:type="spellEnd"/>
      <w:r w:rsidRPr="00B55A13">
        <w:rPr>
          <w:b/>
          <w:lang w:val="es-ES"/>
        </w:rPr>
        <w:t>:</w:t>
      </w:r>
      <w:r w:rsidRPr="00B55A13">
        <w:rPr>
          <w:lang w:val="es-ES"/>
        </w:rPr>
        <w:t xml:space="preserve"> Si el módulo no está disponible, el sistema usa </w:t>
      </w:r>
      <w:proofErr w:type="spellStart"/>
      <w:r w:rsidRPr="00B55A13">
        <w:rPr>
          <w:lang w:val="es-ES"/>
        </w:rPr>
        <w:t>SQLMap</w:t>
      </w:r>
      <w:proofErr w:type="spellEnd"/>
      <w:r w:rsidRPr="00B55A13">
        <w:rPr>
          <w:lang w:val="es-ES"/>
        </w:rPr>
        <w:t xml:space="preserve"> automáticamente.</w:t>
      </w:r>
    </w:p>
    <w:p w14:paraId="067B6B29" w14:textId="77777777" w:rsidR="00820E55" w:rsidRPr="00B55A13" w:rsidRDefault="00000000">
      <w:pPr>
        <w:jc w:val="center"/>
        <w:rPr>
          <w:lang w:val="es-ES"/>
        </w:rPr>
      </w:pPr>
      <w:r w:rsidRPr="00B55A13">
        <w:rPr>
          <w:lang w:val="es-ES"/>
        </w:rPr>
        <w:t>__________________________________________________</w:t>
      </w:r>
    </w:p>
    <w:p w14:paraId="47CAB832" w14:textId="77777777" w:rsidR="00820E55" w:rsidRPr="00B55A13" w:rsidRDefault="00000000">
      <w:pPr>
        <w:pStyle w:val="Ttulo3"/>
        <w:rPr>
          <w:lang w:val="es-ES"/>
        </w:rPr>
      </w:pPr>
      <w:r w:rsidRPr="00B55A13">
        <w:rPr>
          <w:lang w:val="es-ES"/>
        </w:rPr>
        <w:t xml:space="preserve">6.10 </w:t>
      </w:r>
      <w:r>
        <w:t>🔍</w:t>
      </w:r>
      <w:r w:rsidRPr="00B55A13">
        <w:rPr>
          <w:lang w:val="es-ES"/>
        </w:rPr>
        <w:t xml:space="preserve"> </w:t>
      </w:r>
      <w:proofErr w:type="spellStart"/>
      <w:r w:rsidRPr="00B55A13">
        <w:rPr>
          <w:lang w:val="es-ES"/>
        </w:rPr>
        <w:t>Searchsploit</w:t>
      </w:r>
      <w:proofErr w:type="spellEnd"/>
      <w:r w:rsidRPr="00B55A13">
        <w:rPr>
          <w:lang w:val="es-ES"/>
        </w:rPr>
        <w:t xml:space="preserve"> — Buscador de </w:t>
      </w:r>
      <w:proofErr w:type="spellStart"/>
      <w:r w:rsidRPr="00B55A13">
        <w:rPr>
          <w:lang w:val="es-ES"/>
        </w:rPr>
        <w:t>Exploits</w:t>
      </w:r>
      <w:proofErr w:type="spellEnd"/>
    </w:p>
    <w:p w14:paraId="470927C3" w14:textId="77777777" w:rsidR="00820E55" w:rsidRPr="00B55A13" w:rsidRDefault="00000000">
      <w:pPr>
        <w:rPr>
          <w:lang w:val="es-ES"/>
        </w:rPr>
      </w:pPr>
      <w:r w:rsidRPr="00B55A13">
        <w:rPr>
          <w:b/>
          <w:lang w:val="es-ES"/>
        </w:rPr>
        <w:t>¿Qué hace?</w:t>
      </w:r>
      <w:r w:rsidRPr="00B55A13">
        <w:rPr>
          <w:lang w:val="es-ES"/>
        </w:rPr>
        <w:t xml:space="preserve"> Toma las tecnologías detectadas por </w:t>
      </w:r>
      <w:proofErr w:type="spellStart"/>
      <w:r w:rsidRPr="00B55A13">
        <w:rPr>
          <w:lang w:val="es-ES"/>
        </w:rPr>
        <w:t>Wappalyzer</w:t>
      </w:r>
      <w:proofErr w:type="spellEnd"/>
      <w:r w:rsidRPr="00B55A13">
        <w:rPr>
          <w:lang w:val="es-ES"/>
        </w:rPr>
        <w:t xml:space="preserve"> y los </w:t>
      </w:r>
      <w:proofErr w:type="spellStart"/>
      <w:r w:rsidRPr="00B55A13">
        <w:rPr>
          <w:lang w:val="es-ES"/>
        </w:rPr>
        <w:t>CVEs</w:t>
      </w:r>
      <w:proofErr w:type="spellEnd"/>
      <w:r w:rsidRPr="00B55A13">
        <w:rPr>
          <w:lang w:val="es-ES"/>
        </w:rPr>
        <w:t xml:space="preserve"> encontrados por </w:t>
      </w:r>
      <w:proofErr w:type="spellStart"/>
      <w:r w:rsidRPr="00B55A13">
        <w:rPr>
          <w:lang w:val="es-ES"/>
        </w:rPr>
        <w:t>Nuclei</w:t>
      </w:r>
      <w:proofErr w:type="spellEnd"/>
      <w:r w:rsidRPr="00B55A13">
        <w:rPr>
          <w:lang w:val="es-ES"/>
        </w:rPr>
        <w:t xml:space="preserve">, y busca en la base de datos local de ExploitDB si existen </w:t>
      </w:r>
      <w:proofErr w:type="spellStart"/>
      <w:r w:rsidRPr="00B55A13">
        <w:rPr>
          <w:lang w:val="es-ES"/>
        </w:rPr>
        <w:t>exploits</w:t>
      </w:r>
      <w:proofErr w:type="spellEnd"/>
      <w:r w:rsidRPr="00B55A13">
        <w:rPr>
          <w:lang w:val="es-ES"/>
        </w:rPr>
        <w:t xml:space="preserve"> públicos para esas vulnerabilidades.</w:t>
      </w:r>
    </w:p>
    <w:p w14:paraId="45473643" w14:textId="77777777" w:rsidR="00820E55" w:rsidRPr="00B55A13" w:rsidRDefault="00000000">
      <w:pPr>
        <w:rPr>
          <w:lang w:val="es-ES"/>
        </w:rPr>
      </w:pPr>
      <w:r w:rsidRPr="00B55A13">
        <w:rPr>
          <w:b/>
          <w:lang w:val="es-ES"/>
        </w:rPr>
        <w:t>Comando ejecutado:</w:t>
      </w:r>
    </w:p>
    <w:p w14:paraId="57F97AAF" w14:textId="77777777" w:rsidR="00820E55" w:rsidRPr="00B55A13" w:rsidRDefault="00000000">
      <w:pPr>
        <w:pStyle w:val="Sinespaciado"/>
        <w:spacing w:before="120" w:after="240"/>
        <w:ind w:left="288"/>
        <w:rPr>
          <w:lang w:val="es-ES"/>
        </w:rPr>
      </w:pPr>
      <w:proofErr w:type="spellStart"/>
      <w:r w:rsidRPr="00B55A13">
        <w:rPr>
          <w:rFonts w:ascii="Courier New" w:hAnsi="Courier New"/>
          <w:sz w:val="16"/>
          <w:lang w:val="es-ES"/>
        </w:rPr>
        <w:t>searchsploit</w:t>
      </w:r>
      <w:proofErr w:type="spellEnd"/>
      <w:r w:rsidRPr="00B55A13">
        <w:rPr>
          <w:rFonts w:ascii="Courier New" w:hAnsi="Courier New"/>
          <w:sz w:val="16"/>
          <w:lang w:val="es-ES"/>
        </w:rPr>
        <w:t xml:space="preserve"> --</w:t>
      </w:r>
      <w:proofErr w:type="spellStart"/>
      <w:r w:rsidRPr="00B55A13">
        <w:rPr>
          <w:rFonts w:ascii="Courier New" w:hAnsi="Courier New"/>
          <w:sz w:val="16"/>
          <w:lang w:val="es-ES"/>
        </w:rPr>
        <w:t>json</w:t>
      </w:r>
      <w:proofErr w:type="spellEnd"/>
      <w:r w:rsidRPr="00B55A13">
        <w:rPr>
          <w:rFonts w:ascii="Courier New" w:hAnsi="Courier New"/>
          <w:sz w:val="16"/>
          <w:lang w:val="es-ES"/>
        </w:rPr>
        <w:t xml:space="preserve"> &lt;término&gt;</w:t>
      </w:r>
    </w:p>
    <w:p w14:paraId="18E47D51" w14:textId="77777777" w:rsidR="00820E55" w:rsidRPr="00B55A13" w:rsidRDefault="00000000">
      <w:pPr>
        <w:rPr>
          <w:lang w:val="es-ES"/>
        </w:rPr>
      </w:pPr>
      <w:r w:rsidRPr="00B55A13">
        <w:rPr>
          <w:lang w:val="es-ES"/>
        </w:rPr>
        <w:t xml:space="preserve">La opción </w:t>
      </w:r>
      <w:r w:rsidRPr="00B55A13">
        <w:rPr>
          <w:rFonts w:ascii="Courier New" w:hAnsi="Courier New"/>
          <w:color w:val="C7254E"/>
          <w:lang w:val="es-ES"/>
        </w:rPr>
        <w:t>--</w:t>
      </w:r>
      <w:proofErr w:type="spellStart"/>
      <w:r w:rsidRPr="00B55A13">
        <w:rPr>
          <w:rFonts w:ascii="Courier New" w:hAnsi="Courier New"/>
          <w:color w:val="C7254E"/>
          <w:lang w:val="es-ES"/>
        </w:rPr>
        <w:t>json</w:t>
      </w:r>
      <w:proofErr w:type="spellEnd"/>
      <w:r w:rsidRPr="00B55A13">
        <w:rPr>
          <w:lang w:val="es-ES"/>
        </w:rPr>
        <w:t xml:space="preserve"> produce salida estructurada. La base de datos ExploitDB está instalada localmente en el contenedor (no requiere internet).</w:t>
      </w:r>
    </w:p>
    <w:p w14:paraId="10A85BEE" w14:textId="77777777" w:rsidR="00820E55" w:rsidRPr="00B55A13" w:rsidRDefault="00000000">
      <w:pPr>
        <w:jc w:val="center"/>
        <w:rPr>
          <w:lang w:val="es-ES"/>
        </w:rPr>
      </w:pPr>
      <w:r w:rsidRPr="00B55A13">
        <w:rPr>
          <w:lang w:val="es-ES"/>
        </w:rPr>
        <w:t>__________________________________________________</w:t>
      </w:r>
    </w:p>
    <w:p w14:paraId="25DB6239" w14:textId="77777777" w:rsidR="00820E55" w:rsidRPr="00B55A13" w:rsidRDefault="00000000">
      <w:pPr>
        <w:pStyle w:val="Ttulo3"/>
        <w:rPr>
          <w:lang w:val="es-ES"/>
        </w:rPr>
      </w:pPr>
      <w:r w:rsidRPr="00B55A13">
        <w:rPr>
          <w:lang w:val="es-ES"/>
        </w:rPr>
        <w:t xml:space="preserve">6.11 </w:t>
      </w:r>
      <w:r>
        <w:t>📊</w:t>
      </w:r>
      <w:r w:rsidRPr="00B55A13">
        <w:rPr>
          <w:lang w:val="es-ES"/>
        </w:rPr>
        <w:t xml:space="preserve"> </w:t>
      </w:r>
      <w:proofErr w:type="spellStart"/>
      <w:r w:rsidRPr="00B55A13">
        <w:rPr>
          <w:lang w:val="es-ES"/>
        </w:rPr>
        <w:t>Scoring</w:t>
      </w:r>
      <w:proofErr w:type="spellEnd"/>
      <w:r w:rsidRPr="00B55A13">
        <w:rPr>
          <w:lang w:val="es-ES"/>
        </w:rPr>
        <w:t xml:space="preserve"> — Puntuación Final</w:t>
      </w:r>
    </w:p>
    <w:p w14:paraId="6C53F75A" w14:textId="77777777" w:rsidR="00820E55" w:rsidRPr="00B55A13" w:rsidRDefault="00000000">
      <w:pPr>
        <w:rPr>
          <w:lang w:val="es-ES"/>
        </w:rPr>
      </w:pPr>
      <w:r w:rsidRPr="00B55A13">
        <w:rPr>
          <w:lang w:val="es-ES"/>
        </w:rPr>
        <w:t xml:space="preserve">No es una herramienta externa, sino el módulo </w:t>
      </w:r>
      <w:r w:rsidRPr="00B55A13">
        <w:rPr>
          <w:rFonts w:ascii="Courier New" w:hAnsi="Courier New"/>
          <w:color w:val="C7254E"/>
          <w:lang w:val="es-ES"/>
        </w:rPr>
        <w:t>server/utils/scoring.py</w:t>
      </w:r>
      <w:r w:rsidRPr="00B55A13">
        <w:rPr>
          <w:lang w:val="es-ES"/>
        </w:rPr>
        <w:t xml:space="preserve"> que calcula la puntuación de seguridad basándose en todos los resultados recopilados.</w:t>
      </w:r>
    </w:p>
    <w:p w14:paraId="6C451EF2" w14:textId="77777777" w:rsidR="00820E55" w:rsidRPr="00B55A13" w:rsidRDefault="00000000">
      <w:pPr>
        <w:jc w:val="center"/>
        <w:rPr>
          <w:lang w:val="es-ES"/>
        </w:rPr>
      </w:pPr>
      <w:r w:rsidRPr="00B55A13">
        <w:rPr>
          <w:lang w:val="es-ES"/>
        </w:rPr>
        <w:t>__________________________________________________</w:t>
      </w:r>
    </w:p>
    <w:p w14:paraId="32C10F71" w14:textId="77777777" w:rsidR="00820E55" w:rsidRPr="00B55A13" w:rsidRDefault="00000000">
      <w:pPr>
        <w:pStyle w:val="Ttulo2"/>
        <w:rPr>
          <w:lang w:val="es-ES"/>
        </w:rPr>
      </w:pPr>
      <w:r w:rsidRPr="00B55A13">
        <w:rPr>
          <w:lang w:val="es-ES"/>
        </w:rPr>
        <w:t xml:space="preserve">7. Utilidades del </w:t>
      </w:r>
      <w:proofErr w:type="spellStart"/>
      <w:r w:rsidRPr="00B55A13">
        <w:rPr>
          <w:lang w:val="es-ES"/>
        </w:rPr>
        <w:t>Backend</w:t>
      </w:r>
      <w:proofErr w:type="spellEnd"/>
    </w:p>
    <w:p w14:paraId="337A40B0" w14:textId="77777777" w:rsidR="00820E55" w:rsidRPr="00B55A13" w:rsidRDefault="00000000">
      <w:pPr>
        <w:pStyle w:val="Ttulo3"/>
        <w:rPr>
          <w:lang w:val="es-ES"/>
        </w:rPr>
      </w:pPr>
      <w:r w:rsidRPr="00B55A13">
        <w:rPr>
          <w:lang w:val="es-ES"/>
        </w:rPr>
        <w:t>7.1 Sistema de Puntuación (</w:t>
      </w:r>
      <w:r w:rsidRPr="00B55A13">
        <w:rPr>
          <w:rFonts w:ascii="Courier New" w:hAnsi="Courier New"/>
          <w:color w:val="C7254E"/>
          <w:lang w:val="es-ES"/>
        </w:rPr>
        <w:t>server/</w:t>
      </w:r>
      <w:proofErr w:type="spellStart"/>
      <w:r w:rsidRPr="00B55A13">
        <w:rPr>
          <w:rFonts w:ascii="Courier New" w:hAnsi="Courier New"/>
          <w:color w:val="C7254E"/>
          <w:lang w:val="es-ES"/>
        </w:rPr>
        <w:t>utils</w:t>
      </w:r>
      <w:proofErr w:type="spellEnd"/>
      <w:r w:rsidRPr="00B55A13">
        <w:rPr>
          <w:rFonts w:ascii="Courier New" w:hAnsi="Courier New"/>
          <w:color w:val="C7254E"/>
          <w:lang w:val="es-ES"/>
        </w:rPr>
        <w:t>/scoring.py</w:t>
      </w:r>
      <w:r w:rsidRPr="00B55A13">
        <w:rPr>
          <w:lang w:val="es-ES"/>
        </w:rPr>
        <w:t>)</w:t>
      </w:r>
    </w:p>
    <w:p w14:paraId="74106338" w14:textId="77777777" w:rsidR="00820E55" w:rsidRPr="00B55A13" w:rsidRDefault="00000000">
      <w:pPr>
        <w:rPr>
          <w:lang w:val="es-ES"/>
        </w:rPr>
      </w:pPr>
      <w:r w:rsidRPr="00B55A13">
        <w:rPr>
          <w:lang w:val="es-ES"/>
        </w:rPr>
        <w:t>Calcula una puntuación de 0 a 100 usando un sistema de penalizaciones ponderado:</w:t>
      </w:r>
    </w:p>
    <w:p w14:paraId="33BB5FE5" w14:textId="77777777" w:rsidR="00820E55" w:rsidRPr="00B55A13" w:rsidRDefault="00000000">
      <w:pPr>
        <w:pStyle w:val="Sinespaciado"/>
        <w:spacing w:before="120" w:after="240"/>
        <w:ind w:left="288"/>
        <w:rPr>
          <w:lang w:val="es-ES"/>
        </w:rPr>
      </w:pPr>
      <w:r w:rsidRPr="00B55A13">
        <w:rPr>
          <w:rFonts w:ascii="Courier New" w:hAnsi="Courier New"/>
          <w:sz w:val="16"/>
          <w:lang w:val="es-ES"/>
        </w:rPr>
        <w:t>Puntuación inicial: 100 puntos</w:t>
      </w:r>
      <w:r w:rsidRPr="00B55A13">
        <w:rPr>
          <w:rFonts w:ascii="Courier New" w:hAnsi="Courier New"/>
          <w:sz w:val="16"/>
          <w:lang w:val="es-ES"/>
        </w:rPr>
        <w:br/>
      </w:r>
      <w:r w:rsidRPr="00B55A13">
        <w:rPr>
          <w:rFonts w:ascii="Courier New" w:hAnsi="Courier New"/>
          <w:sz w:val="16"/>
          <w:lang w:val="es-ES"/>
        </w:rPr>
        <w:br/>
        <w:t>Por cada vulnerabilidad encontrada, se resta:</w:t>
      </w:r>
      <w:r w:rsidRPr="00B55A13">
        <w:rPr>
          <w:rFonts w:ascii="Courier New" w:hAnsi="Courier New"/>
          <w:sz w:val="16"/>
          <w:lang w:val="es-ES"/>
        </w:rPr>
        <w:br/>
        <w:t xml:space="preserve">  - Crítica:  -20 puntos</w:t>
      </w:r>
      <w:r w:rsidRPr="00B55A13">
        <w:rPr>
          <w:rFonts w:ascii="Courier New" w:hAnsi="Courier New"/>
          <w:sz w:val="16"/>
          <w:lang w:val="es-ES"/>
        </w:rPr>
        <w:br/>
        <w:t xml:space="preserve">  - Alta:     -10 puntos</w:t>
      </w:r>
      <w:r w:rsidRPr="00B55A13">
        <w:rPr>
          <w:rFonts w:ascii="Courier New" w:hAnsi="Courier New"/>
          <w:sz w:val="16"/>
          <w:lang w:val="es-ES"/>
        </w:rPr>
        <w:br/>
        <w:t xml:space="preserve">  - Media:     -5 puntos</w:t>
      </w:r>
      <w:r w:rsidRPr="00B55A13">
        <w:rPr>
          <w:rFonts w:ascii="Courier New" w:hAnsi="Courier New"/>
          <w:sz w:val="16"/>
          <w:lang w:val="es-ES"/>
        </w:rPr>
        <w:br/>
        <w:t xml:space="preserve">  - Baja:      -2 puntos</w:t>
      </w:r>
      <w:r w:rsidRPr="00B55A13">
        <w:rPr>
          <w:rFonts w:ascii="Courier New" w:hAnsi="Courier New"/>
          <w:sz w:val="16"/>
          <w:lang w:val="es-ES"/>
        </w:rPr>
        <w:br/>
        <w:t xml:space="preserve">  - </w:t>
      </w:r>
      <w:proofErr w:type="spellStart"/>
      <w:r w:rsidRPr="00B55A13">
        <w:rPr>
          <w:rFonts w:ascii="Courier New" w:hAnsi="Courier New"/>
          <w:sz w:val="16"/>
          <w:lang w:val="es-ES"/>
        </w:rPr>
        <w:t>Info</w:t>
      </w:r>
      <w:proofErr w:type="spellEnd"/>
      <w:r w:rsidRPr="00B55A13">
        <w:rPr>
          <w:rFonts w:ascii="Courier New" w:hAnsi="Courier New"/>
          <w:sz w:val="16"/>
          <w:lang w:val="es-ES"/>
        </w:rPr>
        <w:t>:     -0.5 puntos</w:t>
      </w:r>
      <w:r w:rsidRPr="00B55A13">
        <w:rPr>
          <w:rFonts w:ascii="Courier New" w:hAnsi="Courier New"/>
          <w:sz w:val="16"/>
          <w:lang w:val="es-ES"/>
        </w:rPr>
        <w:br/>
      </w:r>
      <w:r w:rsidRPr="00B55A13">
        <w:rPr>
          <w:rFonts w:ascii="Courier New" w:hAnsi="Courier New"/>
          <w:sz w:val="16"/>
          <w:lang w:val="es-ES"/>
        </w:rPr>
        <w:br/>
        <w:t xml:space="preserve">Si hay un </w:t>
      </w:r>
      <w:proofErr w:type="spellStart"/>
      <w:r w:rsidRPr="00B55A13">
        <w:rPr>
          <w:rFonts w:ascii="Courier New" w:hAnsi="Courier New"/>
          <w:sz w:val="16"/>
          <w:lang w:val="es-ES"/>
        </w:rPr>
        <w:t>exploit</w:t>
      </w:r>
      <w:proofErr w:type="spellEnd"/>
      <w:r w:rsidRPr="00B55A13">
        <w:rPr>
          <w:rFonts w:ascii="Courier New" w:hAnsi="Courier New"/>
          <w:sz w:val="16"/>
          <w:lang w:val="es-ES"/>
        </w:rPr>
        <w:t xml:space="preserve"> público para una vulnerabilidad encontrada:</w:t>
      </w:r>
      <w:r w:rsidRPr="00B55A13">
        <w:rPr>
          <w:rFonts w:ascii="Courier New" w:hAnsi="Courier New"/>
          <w:sz w:val="16"/>
          <w:lang w:val="es-ES"/>
        </w:rPr>
        <w:br/>
        <w:t xml:space="preserve">  - Penalización adicional: -8 puntos</w:t>
      </w:r>
      <w:r w:rsidRPr="00B55A13">
        <w:rPr>
          <w:rFonts w:ascii="Courier New" w:hAnsi="Courier New"/>
          <w:sz w:val="16"/>
          <w:lang w:val="es-ES"/>
        </w:rPr>
        <w:br/>
      </w:r>
      <w:r w:rsidRPr="00B55A13">
        <w:rPr>
          <w:rFonts w:ascii="Courier New" w:hAnsi="Courier New"/>
          <w:sz w:val="16"/>
          <w:lang w:val="es-ES"/>
        </w:rPr>
        <w:br/>
        <w:t xml:space="preserve">Si hay </w:t>
      </w:r>
      <w:proofErr w:type="spellStart"/>
      <w:r w:rsidRPr="00B55A13">
        <w:rPr>
          <w:rFonts w:ascii="Courier New" w:hAnsi="Courier New"/>
          <w:sz w:val="16"/>
          <w:lang w:val="es-ES"/>
        </w:rPr>
        <w:t>exploits</w:t>
      </w:r>
      <w:proofErr w:type="spellEnd"/>
      <w:r w:rsidRPr="00B55A13">
        <w:rPr>
          <w:rFonts w:ascii="Courier New" w:hAnsi="Courier New"/>
          <w:sz w:val="16"/>
          <w:lang w:val="es-ES"/>
        </w:rPr>
        <w:t xml:space="preserve"> sin vulnerabilidad correlacionada:</w:t>
      </w:r>
      <w:r w:rsidRPr="00B55A13">
        <w:rPr>
          <w:rFonts w:ascii="Courier New" w:hAnsi="Courier New"/>
          <w:sz w:val="16"/>
          <w:lang w:val="es-ES"/>
        </w:rPr>
        <w:br/>
        <w:t xml:space="preserve">  - Penalización: -3 puntos por </w:t>
      </w:r>
      <w:proofErr w:type="spellStart"/>
      <w:r w:rsidRPr="00B55A13">
        <w:rPr>
          <w:rFonts w:ascii="Courier New" w:hAnsi="Courier New"/>
          <w:sz w:val="16"/>
          <w:lang w:val="es-ES"/>
        </w:rPr>
        <w:t>exploit</w:t>
      </w:r>
      <w:proofErr w:type="spellEnd"/>
      <w:r w:rsidRPr="00B55A13">
        <w:rPr>
          <w:rFonts w:ascii="Courier New" w:hAnsi="Courier New"/>
          <w:sz w:val="16"/>
          <w:lang w:val="es-ES"/>
        </w:rPr>
        <w:br/>
      </w:r>
      <w:r w:rsidRPr="00B55A13">
        <w:rPr>
          <w:rFonts w:ascii="Courier New" w:hAnsi="Courier New"/>
          <w:sz w:val="16"/>
          <w:lang w:val="es-ES"/>
        </w:rPr>
        <w:br/>
        <w:t xml:space="preserve">Si se encontraron credenciales débiles (brute </w:t>
      </w:r>
      <w:proofErr w:type="spellStart"/>
      <w:r w:rsidRPr="00B55A13">
        <w:rPr>
          <w:rFonts w:ascii="Courier New" w:hAnsi="Courier New"/>
          <w:sz w:val="16"/>
          <w:lang w:val="es-ES"/>
        </w:rPr>
        <w:t>force</w:t>
      </w:r>
      <w:proofErr w:type="spellEnd"/>
      <w:r w:rsidRPr="00B55A13">
        <w:rPr>
          <w:rFonts w:ascii="Courier New" w:hAnsi="Courier New"/>
          <w:sz w:val="16"/>
          <w:lang w:val="es-ES"/>
        </w:rPr>
        <w:t xml:space="preserve"> exitoso):</w:t>
      </w:r>
      <w:r w:rsidRPr="00B55A13">
        <w:rPr>
          <w:rFonts w:ascii="Courier New" w:hAnsi="Courier New"/>
          <w:sz w:val="16"/>
          <w:lang w:val="es-ES"/>
        </w:rPr>
        <w:br/>
        <w:t xml:space="preserve">  - Penalización adicional: -10 puntos</w:t>
      </w:r>
      <w:r w:rsidRPr="00B55A13">
        <w:rPr>
          <w:rFonts w:ascii="Courier New" w:hAnsi="Courier New"/>
          <w:sz w:val="16"/>
          <w:lang w:val="es-ES"/>
        </w:rPr>
        <w:br/>
      </w:r>
      <w:r w:rsidRPr="00B55A13">
        <w:rPr>
          <w:rFonts w:ascii="Courier New" w:hAnsi="Courier New"/>
          <w:sz w:val="16"/>
          <w:lang w:val="es-ES"/>
        </w:rPr>
        <w:br/>
        <w:t>Resultado final: máximo 100, mínimo 0</w:t>
      </w:r>
    </w:p>
    <w:p w14:paraId="365A941B" w14:textId="77777777" w:rsidR="00820E55" w:rsidRDefault="00000000">
      <w:r>
        <w:rPr>
          <w:b/>
        </w:rPr>
        <w:t xml:space="preserve">Escala de </w:t>
      </w:r>
      <w:proofErr w:type="spellStart"/>
      <w:r>
        <w:rPr>
          <w:b/>
        </w:rPr>
        <w:t>calificación</w:t>
      </w:r>
      <w:proofErr w:type="spellEnd"/>
      <w:r>
        <w:rPr>
          <w:b/>
        </w:rPr>
        <w:t>:</w:t>
      </w:r>
    </w:p>
    <w:tbl>
      <w:tblPr>
        <w:tblStyle w:val="Tablaconcuadrcula"/>
        <w:tblW w:w="0" w:type="auto"/>
        <w:tblLook w:val="04A0" w:firstRow="1" w:lastRow="0" w:firstColumn="1" w:lastColumn="0" w:noHBand="0" w:noVBand="1"/>
      </w:tblPr>
      <w:tblGrid>
        <w:gridCol w:w="2877"/>
        <w:gridCol w:w="2876"/>
        <w:gridCol w:w="2877"/>
      </w:tblGrid>
      <w:tr w:rsidR="00820E55" w14:paraId="0BFE858F" w14:textId="77777777">
        <w:tc>
          <w:tcPr>
            <w:tcW w:w="2880" w:type="dxa"/>
            <w:shd w:val="clear" w:color="auto" w:fill="D9D9D9"/>
          </w:tcPr>
          <w:p w14:paraId="4BF0A753" w14:textId="77777777" w:rsidR="00820E55" w:rsidRDefault="00000000">
            <w:r>
              <w:rPr>
                <w:b/>
              </w:rPr>
              <w:t>Puntuación</w:t>
            </w:r>
          </w:p>
        </w:tc>
        <w:tc>
          <w:tcPr>
            <w:tcW w:w="2880" w:type="dxa"/>
            <w:shd w:val="clear" w:color="auto" w:fill="D9D9D9"/>
          </w:tcPr>
          <w:p w14:paraId="6A4FFAFC" w14:textId="77777777" w:rsidR="00820E55" w:rsidRDefault="00000000">
            <w:r>
              <w:rPr>
                <w:b/>
              </w:rPr>
              <w:t>Letra</w:t>
            </w:r>
          </w:p>
        </w:tc>
        <w:tc>
          <w:tcPr>
            <w:tcW w:w="2880" w:type="dxa"/>
            <w:shd w:val="clear" w:color="auto" w:fill="D9D9D9"/>
          </w:tcPr>
          <w:p w14:paraId="195C7B9A" w14:textId="77777777" w:rsidR="00820E55" w:rsidRDefault="00000000">
            <w:r>
              <w:rPr>
                <w:b/>
              </w:rPr>
              <w:t>Nivel de Riesgo</w:t>
            </w:r>
          </w:p>
        </w:tc>
      </w:tr>
      <w:tr w:rsidR="00820E55" w14:paraId="2B226169" w14:textId="77777777">
        <w:tc>
          <w:tcPr>
            <w:tcW w:w="2880" w:type="dxa"/>
          </w:tcPr>
          <w:p w14:paraId="3E5684C8" w14:textId="77777777" w:rsidR="00820E55" w:rsidRDefault="00000000">
            <w:r>
              <w:t>95 - 100</w:t>
            </w:r>
          </w:p>
        </w:tc>
        <w:tc>
          <w:tcPr>
            <w:tcW w:w="2880" w:type="dxa"/>
          </w:tcPr>
          <w:p w14:paraId="1830D196" w14:textId="77777777" w:rsidR="00820E55" w:rsidRDefault="00000000">
            <w:r>
              <w:t>A+</w:t>
            </w:r>
          </w:p>
        </w:tc>
        <w:tc>
          <w:tcPr>
            <w:tcW w:w="2880" w:type="dxa"/>
          </w:tcPr>
          <w:p w14:paraId="23E534AC" w14:textId="77777777" w:rsidR="00820E55" w:rsidRDefault="00000000">
            <w:r>
              <w:t>BAJO</w:t>
            </w:r>
          </w:p>
        </w:tc>
      </w:tr>
      <w:tr w:rsidR="00820E55" w14:paraId="25D7B182" w14:textId="77777777">
        <w:tc>
          <w:tcPr>
            <w:tcW w:w="2880" w:type="dxa"/>
          </w:tcPr>
          <w:p w14:paraId="60FFB217" w14:textId="77777777" w:rsidR="00820E55" w:rsidRDefault="00000000">
            <w:r>
              <w:t>90 - 94</w:t>
            </w:r>
          </w:p>
        </w:tc>
        <w:tc>
          <w:tcPr>
            <w:tcW w:w="2880" w:type="dxa"/>
          </w:tcPr>
          <w:p w14:paraId="4C5FF7FE" w14:textId="77777777" w:rsidR="00820E55" w:rsidRDefault="00000000">
            <w:r>
              <w:t>A</w:t>
            </w:r>
          </w:p>
        </w:tc>
        <w:tc>
          <w:tcPr>
            <w:tcW w:w="2880" w:type="dxa"/>
          </w:tcPr>
          <w:p w14:paraId="18B9AABC" w14:textId="77777777" w:rsidR="00820E55" w:rsidRDefault="00000000">
            <w:r>
              <w:t>BAJO</w:t>
            </w:r>
          </w:p>
        </w:tc>
      </w:tr>
      <w:tr w:rsidR="00820E55" w14:paraId="6326B6D5" w14:textId="77777777">
        <w:tc>
          <w:tcPr>
            <w:tcW w:w="2880" w:type="dxa"/>
          </w:tcPr>
          <w:p w14:paraId="5EC19F71" w14:textId="77777777" w:rsidR="00820E55" w:rsidRDefault="00000000">
            <w:r>
              <w:lastRenderedPageBreak/>
              <w:t>85 - 89</w:t>
            </w:r>
          </w:p>
        </w:tc>
        <w:tc>
          <w:tcPr>
            <w:tcW w:w="2880" w:type="dxa"/>
          </w:tcPr>
          <w:p w14:paraId="450E9C60" w14:textId="77777777" w:rsidR="00820E55" w:rsidRDefault="00000000">
            <w:r>
              <w:t>A-</w:t>
            </w:r>
          </w:p>
        </w:tc>
        <w:tc>
          <w:tcPr>
            <w:tcW w:w="2880" w:type="dxa"/>
          </w:tcPr>
          <w:p w14:paraId="5C91DF0C" w14:textId="77777777" w:rsidR="00820E55" w:rsidRDefault="00000000">
            <w:r>
              <w:t>BAJO</w:t>
            </w:r>
          </w:p>
        </w:tc>
      </w:tr>
      <w:tr w:rsidR="00820E55" w14:paraId="5F31137D" w14:textId="77777777">
        <w:tc>
          <w:tcPr>
            <w:tcW w:w="2880" w:type="dxa"/>
          </w:tcPr>
          <w:p w14:paraId="5F4103A9" w14:textId="77777777" w:rsidR="00820E55" w:rsidRDefault="00000000">
            <w:r>
              <w:t>80 - 84</w:t>
            </w:r>
          </w:p>
        </w:tc>
        <w:tc>
          <w:tcPr>
            <w:tcW w:w="2880" w:type="dxa"/>
          </w:tcPr>
          <w:p w14:paraId="5C365504" w14:textId="77777777" w:rsidR="00820E55" w:rsidRDefault="00000000">
            <w:r>
              <w:t>B+</w:t>
            </w:r>
          </w:p>
        </w:tc>
        <w:tc>
          <w:tcPr>
            <w:tcW w:w="2880" w:type="dxa"/>
          </w:tcPr>
          <w:p w14:paraId="2B686680" w14:textId="77777777" w:rsidR="00820E55" w:rsidRDefault="00000000">
            <w:r>
              <w:t>BAJO</w:t>
            </w:r>
          </w:p>
        </w:tc>
      </w:tr>
      <w:tr w:rsidR="00820E55" w14:paraId="39E77493" w14:textId="77777777">
        <w:tc>
          <w:tcPr>
            <w:tcW w:w="2880" w:type="dxa"/>
          </w:tcPr>
          <w:p w14:paraId="78C59E30" w14:textId="77777777" w:rsidR="00820E55" w:rsidRDefault="00000000">
            <w:r>
              <w:t>75 - 79</w:t>
            </w:r>
          </w:p>
        </w:tc>
        <w:tc>
          <w:tcPr>
            <w:tcW w:w="2880" w:type="dxa"/>
          </w:tcPr>
          <w:p w14:paraId="50529A56" w14:textId="77777777" w:rsidR="00820E55" w:rsidRDefault="00000000">
            <w:r>
              <w:t>B</w:t>
            </w:r>
          </w:p>
        </w:tc>
        <w:tc>
          <w:tcPr>
            <w:tcW w:w="2880" w:type="dxa"/>
          </w:tcPr>
          <w:p w14:paraId="0BF7BBAC" w14:textId="77777777" w:rsidR="00820E55" w:rsidRDefault="00000000">
            <w:r>
              <w:t>BAJO</w:t>
            </w:r>
          </w:p>
        </w:tc>
      </w:tr>
      <w:tr w:rsidR="00820E55" w14:paraId="2E9E5FBB" w14:textId="77777777">
        <w:tc>
          <w:tcPr>
            <w:tcW w:w="2880" w:type="dxa"/>
          </w:tcPr>
          <w:p w14:paraId="7F7002FD" w14:textId="77777777" w:rsidR="00820E55" w:rsidRDefault="00000000">
            <w:r>
              <w:t>70 - 74</w:t>
            </w:r>
          </w:p>
        </w:tc>
        <w:tc>
          <w:tcPr>
            <w:tcW w:w="2880" w:type="dxa"/>
          </w:tcPr>
          <w:p w14:paraId="072FB114" w14:textId="77777777" w:rsidR="00820E55" w:rsidRDefault="00000000">
            <w:r>
              <w:t>B-</w:t>
            </w:r>
          </w:p>
        </w:tc>
        <w:tc>
          <w:tcPr>
            <w:tcW w:w="2880" w:type="dxa"/>
          </w:tcPr>
          <w:p w14:paraId="4BA907D5" w14:textId="77777777" w:rsidR="00820E55" w:rsidRDefault="00000000">
            <w:r>
              <w:t>MEDIO</w:t>
            </w:r>
          </w:p>
        </w:tc>
      </w:tr>
      <w:tr w:rsidR="00820E55" w14:paraId="20E879E0" w14:textId="77777777">
        <w:tc>
          <w:tcPr>
            <w:tcW w:w="2880" w:type="dxa"/>
          </w:tcPr>
          <w:p w14:paraId="0CCB4B40" w14:textId="77777777" w:rsidR="00820E55" w:rsidRDefault="00000000">
            <w:r>
              <w:t>65 - 69</w:t>
            </w:r>
          </w:p>
        </w:tc>
        <w:tc>
          <w:tcPr>
            <w:tcW w:w="2880" w:type="dxa"/>
          </w:tcPr>
          <w:p w14:paraId="6E128035" w14:textId="77777777" w:rsidR="00820E55" w:rsidRDefault="00000000">
            <w:r>
              <w:t>C+</w:t>
            </w:r>
          </w:p>
        </w:tc>
        <w:tc>
          <w:tcPr>
            <w:tcW w:w="2880" w:type="dxa"/>
          </w:tcPr>
          <w:p w14:paraId="56CD66AA" w14:textId="77777777" w:rsidR="00820E55" w:rsidRDefault="00000000">
            <w:r>
              <w:t>MEDIO</w:t>
            </w:r>
          </w:p>
        </w:tc>
      </w:tr>
      <w:tr w:rsidR="00820E55" w14:paraId="38811F2A" w14:textId="77777777">
        <w:tc>
          <w:tcPr>
            <w:tcW w:w="2880" w:type="dxa"/>
          </w:tcPr>
          <w:p w14:paraId="1198525B" w14:textId="77777777" w:rsidR="00820E55" w:rsidRDefault="00000000">
            <w:r>
              <w:t>60 - 64</w:t>
            </w:r>
          </w:p>
        </w:tc>
        <w:tc>
          <w:tcPr>
            <w:tcW w:w="2880" w:type="dxa"/>
          </w:tcPr>
          <w:p w14:paraId="1B9C2795" w14:textId="77777777" w:rsidR="00820E55" w:rsidRDefault="00000000">
            <w:r>
              <w:t>C</w:t>
            </w:r>
          </w:p>
        </w:tc>
        <w:tc>
          <w:tcPr>
            <w:tcW w:w="2880" w:type="dxa"/>
          </w:tcPr>
          <w:p w14:paraId="50A72D49" w14:textId="77777777" w:rsidR="00820E55" w:rsidRDefault="00000000">
            <w:r>
              <w:t>MEDIO</w:t>
            </w:r>
          </w:p>
        </w:tc>
      </w:tr>
      <w:tr w:rsidR="00820E55" w14:paraId="7D4D1424" w14:textId="77777777">
        <w:tc>
          <w:tcPr>
            <w:tcW w:w="2880" w:type="dxa"/>
          </w:tcPr>
          <w:p w14:paraId="4C955956" w14:textId="77777777" w:rsidR="00820E55" w:rsidRDefault="00000000">
            <w:r>
              <w:t>55 - 59</w:t>
            </w:r>
          </w:p>
        </w:tc>
        <w:tc>
          <w:tcPr>
            <w:tcW w:w="2880" w:type="dxa"/>
          </w:tcPr>
          <w:p w14:paraId="1891123C" w14:textId="77777777" w:rsidR="00820E55" w:rsidRDefault="00000000">
            <w:r>
              <w:t>C-</w:t>
            </w:r>
          </w:p>
        </w:tc>
        <w:tc>
          <w:tcPr>
            <w:tcW w:w="2880" w:type="dxa"/>
          </w:tcPr>
          <w:p w14:paraId="1075410C" w14:textId="77777777" w:rsidR="00820E55" w:rsidRDefault="00000000">
            <w:r>
              <w:t>MEDIO</w:t>
            </w:r>
          </w:p>
        </w:tc>
      </w:tr>
      <w:tr w:rsidR="00820E55" w14:paraId="644E3062" w14:textId="77777777">
        <w:tc>
          <w:tcPr>
            <w:tcW w:w="2880" w:type="dxa"/>
          </w:tcPr>
          <w:p w14:paraId="110A9E6B" w14:textId="77777777" w:rsidR="00820E55" w:rsidRDefault="00000000">
            <w:r>
              <w:t>50 - 54</w:t>
            </w:r>
          </w:p>
        </w:tc>
        <w:tc>
          <w:tcPr>
            <w:tcW w:w="2880" w:type="dxa"/>
          </w:tcPr>
          <w:p w14:paraId="5F6C33BB" w14:textId="77777777" w:rsidR="00820E55" w:rsidRDefault="00000000">
            <w:r>
              <w:t>D+</w:t>
            </w:r>
          </w:p>
        </w:tc>
        <w:tc>
          <w:tcPr>
            <w:tcW w:w="2880" w:type="dxa"/>
          </w:tcPr>
          <w:p w14:paraId="55096400" w14:textId="77777777" w:rsidR="00820E55" w:rsidRDefault="00000000">
            <w:r>
              <w:t>ALTO</w:t>
            </w:r>
          </w:p>
        </w:tc>
      </w:tr>
      <w:tr w:rsidR="00820E55" w14:paraId="2855D6C6" w14:textId="77777777">
        <w:tc>
          <w:tcPr>
            <w:tcW w:w="2880" w:type="dxa"/>
          </w:tcPr>
          <w:p w14:paraId="26A31E62" w14:textId="77777777" w:rsidR="00820E55" w:rsidRDefault="00000000">
            <w:r>
              <w:t>45 - 49</w:t>
            </w:r>
          </w:p>
        </w:tc>
        <w:tc>
          <w:tcPr>
            <w:tcW w:w="2880" w:type="dxa"/>
          </w:tcPr>
          <w:p w14:paraId="5AD155F7" w14:textId="77777777" w:rsidR="00820E55" w:rsidRDefault="00000000">
            <w:r>
              <w:t>D</w:t>
            </w:r>
          </w:p>
        </w:tc>
        <w:tc>
          <w:tcPr>
            <w:tcW w:w="2880" w:type="dxa"/>
          </w:tcPr>
          <w:p w14:paraId="2BDBBFB2" w14:textId="77777777" w:rsidR="00820E55" w:rsidRDefault="00000000">
            <w:r>
              <w:t>ALTO</w:t>
            </w:r>
          </w:p>
        </w:tc>
      </w:tr>
      <w:tr w:rsidR="00820E55" w14:paraId="2EF89427" w14:textId="77777777">
        <w:tc>
          <w:tcPr>
            <w:tcW w:w="2880" w:type="dxa"/>
          </w:tcPr>
          <w:p w14:paraId="001D2BDF" w14:textId="77777777" w:rsidR="00820E55" w:rsidRDefault="00000000">
            <w:r>
              <w:t>40 - 44</w:t>
            </w:r>
          </w:p>
        </w:tc>
        <w:tc>
          <w:tcPr>
            <w:tcW w:w="2880" w:type="dxa"/>
          </w:tcPr>
          <w:p w14:paraId="7A28B77D" w14:textId="77777777" w:rsidR="00820E55" w:rsidRDefault="00000000">
            <w:r>
              <w:t>D-</w:t>
            </w:r>
          </w:p>
        </w:tc>
        <w:tc>
          <w:tcPr>
            <w:tcW w:w="2880" w:type="dxa"/>
          </w:tcPr>
          <w:p w14:paraId="0714406F" w14:textId="77777777" w:rsidR="00820E55" w:rsidRDefault="00000000">
            <w:r>
              <w:t>ALTO</w:t>
            </w:r>
          </w:p>
        </w:tc>
      </w:tr>
      <w:tr w:rsidR="00820E55" w14:paraId="43D993F1" w14:textId="77777777">
        <w:tc>
          <w:tcPr>
            <w:tcW w:w="2880" w:type="dxa"/>
          </w:tcPr>
          <w:p w14:paraId="11586DFE" w14:textId="77777777" w:rsidR="00820E55" w:rsidRDefault="00000000">
            <w:r>
              <w:t>0 - 39</w:t>
            </w:r>
          </w:p>
        </w:tc>
        <w:tc>
          <w:tcPr>
            <w:tcW w:w="2880" w:type="dxa"/>
          </w:tcPr>
          <w:p w14:paraId="08806A3D" w14:textId="77777777" w:rsidR="00820E55" w:rsidRDefault="00000000">
            <w:r>
              <w:t>F</w:t>
            </w:r>
          </w:p>
        </w:tc>
        <w:tc>
          <w:tcPr>
            <w:tcW w:w="2880" w:type="dxa"/>
          </w:tcPr>
          <w:p w14:paraId="41786C25" w14:textId="77777777" w:rsidR="00820E55" w:rsidRDefault="00000000">
            <w:r>
              <w:t>CRÍTICO</w:t>
            </w:r>
          </w:p>
        </w:tc>
      </w:tr>
    </w:tbl>
    <w:p w14:paraId="0D0D6FDA" w14:textId="77777777" w:rsidR="00820E55" w:rsidRDefault="00820E55"/>
    <w:p w14:paraId="5788B5DE" w14:textId="77777777" w:rsidR="00820E55" w:rsidRPr="00B55A13" w:rsidRDefault="00000000">
      <w:pPr>
        <w:pStyle w:val="Ttulo3"/>
        <w:rPr>
          <w:lang w:val="es-ES"/>
        </w:rPr>
      </w:pPr>
      <w:r w:rsidRPr="00B55A13">
        <w:rPr>
          <w:lang w:val="es-ES"/>
        </w:rPr>
        <w:t>7.2 Generador de Reportes (</w:t>
      </w:r>
      <w:r w:rsidRPr="00B55A13">
        <w:rPr>
          <w:rFonts w:ascii="Courier New" w:hAnsi="Courier New"/>
          <w:color w:val="C7254E"/>
          <w:lang w:val="es-ES"/>
        </w:rPr>
        <w:t>server/</w:t>
      </w:r>
      <w:proofErr w:type="spellStart"/>
      <w:r w:rsidRPr="00B55A13">
        <w:rPr>
          <w:rFonts w:ascii="Courier New" w:hAnsi="Courier New"/>
          <w:color w:val="C7254E"/>
          <w:lang w:val="es-ES"/>
        </w:rPr>
        <w:t>utils</w:t>
      </w:r>
      <w:proofErr w:type="spellEnd"/>
      <w:r w:rsidRPr="00B55A13">
        <w:rPr>
          <w:rFonts w:ascii="Courier New" w:hAnsi="Courier New"/>
          <w:color w:val="C7254E"/>
          <w:lang w:val="es-ES"/>
        </w:rPr>
        <w:t>/reporter.py</w:t>
      </w:r>
      <w:r w:rsidRPr="00B55A13">
        <w:rPr>
          <w:lang w:val="es-ES"/>
        </w:rPr>
        <w:t>)</w:t>
      </w:r>
    </w:p>
    <w:p w14:paraId="32B5DDEA" w14:textId="77777777" w:rsidR="00820E55" w:rsidRPr="00B55A13" w:rsidRDefault="00000000">
      <w:pPr>
        <w:rPr>
          <w:lang w:val="es-ES"/>
        </w:rPr>
      </w:pPr>
      <w:r w:rsidRPr="00B55A13">
        <w:rPr>
          <w:lang w:val="es-ES"/>
        </w:rPr>
        <w:t>Genera reportes exportables en 4 formatos (1.382 líneas):</w:t>
      </w:r>
    </w:p>
    <w:tbl>
      <w:tblPr>
        <w:tblStyle w:val="Tablaconcuadrcula"/>
        <w:tblW w:w="0" w:type="auto"/>
        <w:tblLook w:val="04A0" w:firstRow="1" w:lastRow="0" w:firstColumn="1" w:lastColumn="0" w:noHBand="0" w:noVBand="1"/>
      </w:tblPr>
      <w:tblGrid>
        <w:gridCol w:w="2876"/>
        <w:gridCol w:w="2877"/>
        <w:gridCol w:w="2877"/>
      </w:tblGrid>
      <w:tr w:rsidR="00820E55" w14:paraId="0EA96401" w14:textId="77777777">
        <w:tc>
          <w:tcPr>
            <w:tcW w:w="2880" w:type="dxa"/>
            <w:shd w:val="clear" w:color="auto" w:fill="D9D9D9"/>
          </w:tcPr>
          <w:p w14:paraId="060F32CD" w14:textId="77777777" w:rsidR="00820E55" w:rsidRDefault="00000000">
            <w:r>
              <w:rPr>
                <w:b/>
              </w:rPr>
              <w:t>Formato</w:t>
            </w:r>
          </w:p>
        </w:tc>
        <w:tc>
          <w:tcPr>
            <w:tcW w:w="2880" w:type="dxa"/>
            <w:shd w:val="clear" w:color="auto" w:fill="D9D9D9"/>
          </w:tcPr>
          <w:p w14:paraId="101C9F51" w14:textId="77777777" w:rsidR="00820E55" w:rsidRDefault="00000000">
            <w:r>
              <w:rPr>
                <w:b/>
              </w:rPr>
              <w:t>¿Cómo se genera?</w:t>
            </w:r>
          </w:p>
        </w:tc>
        <w:tc>
          <w:tcPr>
            <w:tcW w:w="2880" w:type="dxa"/>
            <w:shd w:val="clear" w:color="auto" w:fill="D9D9D9"/>
          </w:tcPr>
          <w:p w14:paraId="3518ACC9" w14:textId="77777777" w:rsidR="00820E55" w:rsidRDefault="00000000">
            <w:r>
              <w:rPr>
                <w:b/>
              </w:rPr>
              <w:t>¿Para qué sirve?</w:t>
            </w:r>
          </w:p>
        </w:tc>
      </w:tr>
      <w:tr w:rsidR="00820E55" w:rsidRPr="00B55A13" w14:paraId="1CD3F049" w14:textId="77777777">
        <w:tc>
          <w:tcPr>
            <w:tcW w:w="2880" w:type="dxa"/>
          </w:tcPr>
          <w:p w14:paraId="136E2AB2" w14:textId="77777777" w:rsidR="00820E55" w:rsidRDefault="00000000">
            <w:r>
              <w:rPr>
                <w:b/>
              </w:rPr>
              <w:t>HTML</w:t>
            </w:r>
          </w:p>
        </w:tc>
        <w:tc>
          <w:tcPr>
            <w:tcW w:w="2880" w:type="dxa"/>
          </w:tcPr>
          <w:p w14:paraId="0468A837" w14:textId="77777777" w:rsidR="00820E55" w:rsidRPr="00B55A13" w:rsidRDefault="00000000">
            <w:pPr>
              <w:rPr>
                <w:lang w:val="es-ES"/>
              </w:rPr>
            </w:pPr>
            <w:r w:rsidRPr="00B55A13">
              <w:rPr>
                <w:lang w:val="es-ES"/>
              </w:rPr>
              <w:t>Estilos CSS embebidos, sanitización XSS</w:t>
            </w:r>
          </w:p>
        </w:tc>
        <w:tc>
          <w:tcPr>
            <w:tcW w:w="2880" w:type="dxa"/>
          </w:tcPr>
          <w:p w14:paraId="3E09E646" w14:textId="77777777" w:rsidR="00820E55" w:rsidRPr="00B55A13" w:rsidRDefault="00000000">
            <w:pPr>
              <w:rPr>
                <w:lang w:val="es-ES"/>
              </w:rPr>
            </w:pPr>
            <w:r w:rsidRPr="00B55A13">
              <w:rPr>
                <w:lang w:val="es-ES"/>
              </w:rPr>
              <w:t>Reporte visual completo para presentar</w:t>
            </w:r>
          </w:p>
        </w:tc>
      </w:tr>
      <w:tr w:rsidR="00820E55" w14:paraId="7C0CEA45" w14:textId="77777777">
        <w:tc>
          <w:tcPr>
            <w:tcW w:w="2880" w:type="dxa"/>
          </w:tcPr>
          <w:p w14:paraId="09B5E6BB" w14:textId="77777777" w:rsidR="00820E55" w:rsidRDefault="00000000">
            <w:r>
              <w:rPr>
                <w:b/>
              </w:rPr>
              <w:t>PDF</w:t>
            </w:r>
          </w:p>
        </w:tc>
        <w:tc>
          <w:tcPr>
            <w:tcW w:w="2880" w:type="dxa"/>
          </w:tcPr>
          <w:p w14:paraId="22614EFB" w14:textId="77777777" w:rsidR="00820E55" w:rsidRPr="00B55A13" w:rsidRDefault="00000000">
            <w:pPr>
              <w:rPr>
                <w:lang w:val="es-ES"/>
              </w:rPr>
            </w:pPr>
            <w:r w:rsidRPr="00B55A13">
              <w:rPr>
                <w:lang w:val="es-ES"/>
              </w:rPr>
              <w:t xml:space="preserve">HTML convertido con </w:t>
            </w:r>
            <w:proofErr w:type="spellStart"/>
            <w:r w:rsidRPr="00B55A13">
              <w:rPr>
                <w:rFonts w:ascii="Courier New" w:hAnsi="Courier New"/>
                <w:color w:val="C7254E"/>
                <w:lang w:val="es-ES"/>
              </w:rPr>
              <w:t>pdfkit</w:t>
            </w:r>
            <w:proofErr w:type="spellEnd"/>
            <w:r w:rsidRPr="00B55A13">
              <w:rPr>
                <w:lang w:val="es-ES"/>
              </w:rPr>
              <w:t xml:space="preserve"> + </w:t>
            </w:r>
            <w:proofErr w:type="spellStart"/>
            <w:r w:rsidRPr="00B55A13">
              <w:rPr>
                <w:rFonts w:ascii="Courier New" w:hAnsi="Courier New"/>
                <w:color w:val="C7254E"/>
                <w:lang w:val="es-ES"/>
              </w:rPr>
              <w:t>wkhtmltopdf</w:t>
            </w:r>
            <w:proofErr w:type="spellEnd"/>
          </w:p>
        </w:tc>
        <w:tc>
          <w:tcPr>
            <w:tcW w:w="2880" w:type="dxa"/>
          </w:tcPr>
          <w:p w14:paraId="0A1FABC2" w14:textId="77777777" w:rsidR="00820E55" w:rsidRDefault="00000000">
            <w:proofErr w:type="spellStart"/>
            <w:r>
              <w:t>Documento</w:t>
            </w:r>
            <w:proofErr w:type="spellEnd"/>
            <w:r>
              <w:t xml:space="preserve"> </w:t>
            </w:r>
            <w:proofErr w:type="spellStart"/>
            <w:r>
              <w:t>imprimible</w:t>
            </w:r>
            <w:proofErr w:type="spellEnd"/>
            <w:r>
              <w:t xml:space="preserve"> y enviable</w:t>
            </w:r>
          </w:p>
        </w:tc>
      </w:tr>
      <w:tr w:rsidR="00820E55" w14:paraId="545B8AFD" w14:textId="77777777">
        <w:tc>
          <w:tcPr>
            <w:tcW w:w="2880" w:type="dxa"/>
          </w:tcPr>
          <w:p w14:paraId="16844D22" w14:textId="77777777" w:rsidR="00820E55" w:rsidRDefault="00000000">
            <w:r>
              <w:rPr>
                <w:b/>
              </w:rPr>
              <w:t>JSON</w:t>
            </w:r>
          </w:p>
        </w:tc>
        <w:tc>
          <w:tcPr>
            <w:tcW w:w="2880" w:type="dxa"/>
          </w:tcPr>
          <w:p w14:paraId="6C8FD2C3" w14:textId="77777777" w:rsidR="00820E55" w:rsidRPr="00B55A13" w:rsidRDefault="00000000">
            <w:pPr>
              <w:rPr>
                <w:lang w:val="es-ES"/>
              </w:rPr>
            </w:pPr>
            <w:r w:rsidRPr="00B55A13">
              <w:rPr>
                <w:lang w:val="es-ES"/>
              </w:rPr>
              <w:t>Datos completos en formato estructurado</w:t>
            </w:r>
          </w:p>
        </w:tc>
        <w:tc>
          <w:tcPr>
            <w:tcW w:w="2880" w:type="dxa"/>
          </w:tcPr>
          <w:p w14:paraId="649572A2" w14:textId="77777777" w:rsidR="00820E55" w:rsidRDefault="00000000">
            <w:proofErr w:type="spellStart"/>
            <w:r>
              <w:t>Integración</w:t>
            </w:r>
            <w:proofErr w:type="spellEnd"/>
            <w:r>
              <w:t xml:space="preserve"> con </w:t>
            </w:r>
            <w:proofErr w:type="spellStart"/>
            <w:r>
              <w:t>otras</w:t>
            </w:r>
            <w:proofErr w:type="spellEnd"/>
            <w:r>
              <w:t xml:space="preserve"> </w:t>
            </w:r>
            <w:proofErr w:type="spellStart"/>
            <w:r>
              <w:t>herramientas</w:t>
            </w:r>
            <w:proofErr w:type="spellEnd"/>
          </w:p>
        </w:tc>
      </w:tr>
      <w:tr w:rsidR="00820E55" w:rsidRPr="00B55A13" w14:paraId="35011DAE" w14:textId="77777777">
        <w:tc>
          <w:tcPr>
            <w:tcW w:w="2880" w:type="dxa"/>
          </w:tcPr>
          <w:p w14:paraId="56EFF974" w14:textId="77777777" w:rsidR="00820E55" w:rsidRDefault="00000000">
            <w:r>
              <w:rPr>
                <w:b/>
              </w:rPr>
              <w:t>CSV</w:t>
            </w:r>
          </w:p>
        </w:tc>
        <w:tc>
          <w:tcPr>
            <w:tcW w:w="2880" w:type="dxa"/>
          </w:tcPr>
          <w:p w14:paraId="4F41C669" w14:textId="77777777" w:rsidR="00820E55" w:rsidRDefault="00000000">
            <w:r>
              <w:t>Solo vulnerabilidades en tabla</w:t>
            </w:r>
          </w:p>
        </w:tc>
        <w:tc>
          <w:tcPr>
            <w:tcW w:w="2880" w:type="dxa"/>
          </w:tcPr>
          <w:p w14:paraId="296579DF" w14:textId="77777777" w:rsidR="00820E55" w:rsidRPr="00B55A13" w:rsidRDefault="00000000">
            <w:pPr>
              <w:rPr>
                <w:lang w:val="es-ES"/>
              </w:rPr>
            </w:pPr>
            <w:r w:rsidRPr="00B55A13">
              <w:rPr>
                <w:lang w:val="es-ES"/>
              </w:rPr>
              <w:t xml:space="preserve">Importar en Excel o sistemas de </w:t>
            </w:r>
            <w:proofErr w:type="gramStart"/>
            <w:r w:rsidRPr="00B55A13">
              <w:rPr>
                <w:lang w:val="es-ES"/>
              </w:rPr>
              <w:t>tickets</w:t>
            </w:r>
            <w:proofErr w:type="gramEnd"/>
          </w:p>
        </w:tc>
      </w:tr>
    </w:tbl>
    <w:p w14:paraId="06DC627F" w14:textId="77777777" w:rsidR="00820E55" w:rsidRPr="00B55A13" w:rsidRDefault="00820E55">
      <w:pPr>
        <w:rPr>
          <w:lang w:val="es-ES"/>
        </w:rPr>
      </w:pPr>
    </w:p>
    <w:p w14:paraId="4FBB6426" w14:textId="77777777" w:rsidR="00820E55" w:rsidRDefault="00000000">
      <w:proofErr w:type="spellStart"/>
      <w:r>
        <w:rPr>
          <w:b/>
        </w:rPr>
        <w:t>Secciones</w:t>
      </w:r>
      <w:proofErr w:type="spellEnd"/>
      <w:r>
        <w:rPr>
          <w:b/>
        </w:rPr>
        <w:t xml:space="preserve"> del </w:t>
      </w:r>
      <w:proofErr w:type="spellStart"/>
      <w:r>
        <w:rPr>
          <w:b/>
        </w:rPr>
        <w:t>reporte</w:t>
      </w:r>
      <w:proofErr w:type="spellEnd"/>
      <w:r>
        <w:rPr>
          <w:b/>
        </w:rPr>
        <w:t xml:space="preserve"> HTML:</w:t>
      </w:r>
    </w:p>
    <w:p w14:paraId="62FDE09E" w14:textId="77777777" w:rsidR="00820E55" w:rsidRPr="00B55A13" w:rsidRDefault="00000000">
      <w:pPr>
        <w:pStyle w:val="Listaconvietas"/>
        <w:rPr>
          <w:lang w:val="es-ES"/>
        </w:rPr>
      </w:pPr>
      <w:r w:rsidRPr="00B55A13">
        <w:rPr>
          <w:lang w:val="es-ES"/>
        </w:rPr>
        <w:t xml:space="preserve">Encabezado con </w:t>
      </w:r>
      <w:proofErr w:type="spellStart"/>
      <w:r w:rsidRPr="00B55A13">
        <w:rPr>
          <w:lang w:val="es-ES"/>
        </w:rPr>
        <w:t>metadata</w:t>
      </w:r>
      <w:proofErr w:type="spellEnd"/>
      <w:r w:rsidRPr="00B55A13">
        <w:rPr>
          <w:lang w:val="es-ES"/>
        </w:rPr>
        <w:t xml:space="preserve"> (ID de escaneo, </w:t>
      </w:r>
      <w:proofErr w:type="gramStart"/>
      <w:r w:rsidRPr="00B55A13">
        <w:rPr>
          <w:lang w:val="es-ES"/>
        </w:rPr>
        <w:t>target</w:t>
      </w:r>
      <w:proofErr w:type="gramEnd"/>
      <w:r w:rsidRPr="00B55A13">
        <w:rPr>
          <w:lang w:val="es-ES"/>
        </w:rPr>
        <w:t>, duración)</w:t>
      </w:r>
    </w:p>
    <w:p w14:paraId="409EECEF" w14:textId="77777777" w:rsidR="00820E55" w:rsidRPr="00B55A13" w:rsidRDefault="00000000">
      <w:pPr>
        <w:pStyle w:val="Listaconvietas"/>
        <w:rPr>
          <w:lang w:val="es-ES"/>
        </w:rPr>
      </w:pPr>
      <w:r w:rsidRPr="00B55A13">
        <w:rPr>
          <w:lang w:val="es-ES"/>
        </w:rPr>
        <w:t>Panel de puntuación visual con grade y nivel de riesgo</w:t>
      </w:r>
    </w:p>
    <w:p w14:paraId="2BF45701" w14:textId="77777777" w:rsidR="00820E55" w:rsidRPr="00B55A13" w:rsidRDefault="00000000">
      <w:pPr>
        <w:pStyle w:val="Listaconvietas"/>
        <w:rPr>
          <w:lang w:val="es-ES"/>
        </w:rPr>
      </w:pPr>
      <w:r w:rsidRPr="00B55A13">
        <w:rPr>
          <w:lang w:val="es-ES"/>
        </w:rPr>
        <w:t>Recomendaciones priorizadas (URGENTE / ALTO / MEDIO)</w:t>
      </w:r>
    </w:p>
    <w:p w14:paraId="57BA9475" w14:textId="77777777" w:rsidR="00820E55" w:rsidRPr="00B55A13" w:rsidRDefault="00000000">
      <w:pPr>
        <w:pStyle w:val="Listaconvietas"/>
        <w:rPr>
          <w:lang w:val="es-ES"/>
        </w:rPr>
      </w:pPr>
      <w:r w:rsidRPr="00B55A13">
        <w:rPr>
          <w:lang w:val="es-ES"/>
        </w:rPr>
        <w:t>Tabla de vulnerabilidades ordenada por severidad</w:t>
      </w:r>
    </w:p>
    <w:p w14:paraId="2BDE3734" w14:textId="77777777" w:rsidR="00820E55" w:rsidRPr="00B55A13" w:rsidRDefault="00000000">
      <w:pPr>
        <w:pStyle w:val="Listaconvietas"/>
        <w:rPr>
          <w:lang w:val="es-ES"/>
        </w:rPr>
      </w:pPr>
      <w:r w:rsidRPr="00B55A13">
        <w:rPr>
          <w:lang w:val="es-ES"/>
        </w:rPr>
        <w:t>Tecnologías detectadas, puertos abiertos, directorios descubiertos</w:t>
      </w:r>
    </w:p>
    <w:p w14:paraId="06F8928C" w14:textId="77777777" w:rsidR="00820E55" w:rsidRPr="00B55A13" w:rsidRDefault="00000000">
      <w:pPr>
        <w:pStyle w:val="Listaconvietas"/>
        <w:rPr>
          <w:lang w:val="es-ES"/>
        </w:rPr>
      </w:pPr>
      <w:r w:rsidRPr="00B55A13">
        <w:rPr>
          <w:lang w:val="es-ES"/>
        </w:rPr>
        <w:t xml:space="preserve">Hallazgos de </w:t>
      </w:r>
      <w:proofErr w:type="spellStart"/>
      <w:r w:rsidRPr="00B55A13">
        <w:rPr>
          <w:lang w:val="es-ES"/>
        </w:rPr>
        <w:t>Metasploit</w:t>
      </w:r>
      <w:proofErr w:type="spellEnd"/>
      <w:r w:rsidRPr="00B55A13">
        <w:rPr>
          <w:lang w:val="es-ES"/>
        </w:rPr>
        <w:t xml:space="preserve"> y </w:t>
      </w:r>
      <w:proofErr w:type="spellStart"/>
      <w:r w:rsidRPr="00B55A13">
        <w:rPr>
          <w:lang w:val="es-ES"/>
        </w:rPr>
        <w:t>exploits</w:t>
      </w:r>
      <w:proofErr w:type="spellEnd"/>
      <w:r w:rsidRPr="00B55A13">
        <w:rPr>
          <w:lang w:val="es-ES"/>
        </w:rPr>
        <w:t xml:space="preserve"> correlacionados</w:t>
      </w:r>
    </w:p>
    <w:p w14:paraId="091AB15F" w14:textId="77777777" w:rsidR="00820E55" w:rsidRPr="00B55A13" w:rsidRDefault="00000000">
      <w:pPr>
        <w:pStyle w:val="Ttulo3"/>
        <w:rPr>
          <w:lang w:val="es-ES"/>
        </w:rPr>
      </w:pPr>
      <w:r w:rsidRPr="00B55A13">
        <w:rPr>
          <w:lang w:val="es-ES"/>
        </w:rPr>
        <w:t>7.3 Internacionalización (</w:t>
      </w:r>
      <w:r w:rsidRPr="00B55A13">
        <w:rPr>
          <w:rFonts w:ascii="Courier New" w:hAnsi="Courier New"/>
          <w:color w:val="C7254E"/>
          <w:lang w:val="es-ES"/>
        </w:rPr>
        <w:t>server/</w:t>
      </w:r>
      <w:proofErr w:type="spellStart"/>
      <w:r w:rsidRPr="00B55A13">
        <w:rPr>
          <w:rFonts w:ascii="Courier New" w:hAnsi="Courier New"/>
          <w:color w:val="C7254E"/>
          <w:lang w:val="es-ES"/>
        </w:rPr>
        <w:t>utils</w:t>
      </w:r>
      <w:proofErr w:type="spellEnd"/>
      <w:r w:rsidRPr="00B55A13">
        <w:rPr>
          <w:rFonts w:ascii="Courier New" w:hAnsi="Courier New"/>
          <w:color w:val="C7254E"/>
          <w:lang w:val="es-ES"/>
        </w:rPr>
        <w:t>/i18n_backend.py</w:t>
      </w:r>
      <w:r w:rsidRPr="00B55A13">
        <w:rPr>
          <w:lang w:val="es-ES"/>
        </w:rPr>
        <w:t>)</w:t>
      </w:r>
    </w:p>
    <w:p w14:paraId="601338F1" w14:textId="77777777" w:rsidR="00820E55" w:rsidRPr="00B55A13" w:rsidRDefault="00000000">
      <w:pPr>
        <w:rPr>
          <w:lang w:val="es-ES"/>
        </w:rPr>
      </w:pPr>
      <w:r w:rsidRPr="00B55A13">
        <w:rPr>
          <w:lang w:val="es-ES"/>
        </w:rPr>
        <w:t xml:space="preserve">El </w:t>
      </w:r>
      <w:proofErr w:type="spellStart"/>
      <w:r w:rsidRPr="00B55A13">
        <w:rPr>
          <w:lang w:val="es-ES"/>
        </w:rPr>
        <w:t>backend</w:t>
      </w:r>
      <w:proofErr w:type="spellEnd"/>
      <w:r w:rsidRPr="00B55A13">
        <w:rPr>
          <w:lang w:val="es-ES"/>
        </w:rPr>
        <w:t xml:space="preserve"> detecta el idioma preferido del usuario desde el </w:t>
      </w:r>
      <w:proofErr w:type="spellStart"/>
      <w:r w:rsidRPr="00B55A13">
        <w:rPr>
          <w:lang w:val="es-ES"/>
        </w:rPr>
        <w:t>header</w:t>
      </w:r>
      <w:proofErr w:type="spellEnd"/>
      <w:r w:rsidRPr="00B55A13">
        <w:rPr>
          <w:lang w:val="es-ES"/>
        </w:rPr>
        <w:t xml:space="preserve"> </w:t>
      </w:r>
      <w:proofErr w:type="spellStart"/>
      <w:r w:rsidRPr="00B55A13">
        <w:rPr>
          <w:rFonts w:ascii="Courier New" w:hAnsi="Courier New"/>
          <w:color w:val="C7254E"/>
          <w:lang w:val="es-ES"/>
        </w:rPr>
        <w:t>Accept-Language</w:t>
      </w:r>
      <w:proofErr w:type="spellEnd"/>
      <w:r w:rsidRPr="00B55A13">
        <w:rPr>
          <w:lang w:val="es-ES"/>
        </w:rPr>
        <w:t xml:space="preserve"> de la petición HTTP y responde en español o inglés automáticamente. Los textos están en </w:t>
      </w:r>
      <w:r w:rsidRPr="00B55A13">
        <w:rPr>
          <w:rFonts w:ascii="Courier New" w:hAnsi="Courier New"/>
          <w:color w:val="C7254E"/>
          <w:lang w:val="es-ES"/>
        </w:rPr>
        <w:t>server/locales/</w:t>
      </w:r>
      <w:proofErr w:type="spellStart"/>
      <w:r w:rsidRPr="00B55A13">
        <w:rPr>
          <w:rFonts w:ascii="Courier New" w:hAnsi="Courier New"/>
          <w:color w:val="C7254E"/>
          <w:lang w:val="es-ES"/>
        </w:rPr>
        <w:t>es.json</w:t>
      </w:r>
      <w:proofErr w:type="spellEnd"/>
      <w:r w:rsidRPr="00B55A13">
        <w:rPr>
          <w:lang w:val="es-ES"/>
        </w:rPr>
        <w:t xml:space="preserve"> y </w:t>
      </w:r>
      <w:r w:rsidRPr="00B55A13">
        <w:rPr>
          <w:rFonts w:ascii="Courier New" w:hAnsi="Courier New"/>
          <w:color w:val="C7254E"/>
          <w:lang w:val="es-ES"/>
        </w:rPr>
        <w:t>server/locales/</w:t>
      </w:r>
      <w:proofErr w:type="spellStart"/>
      <w:r w:rsidRPr="00B55A13">
        <w:rPr>
          <w:rFonts w:ascii="Courier New" w:hAnsi="Courier New"/>
          <w:color w:val="C7254E"/>
          <w:lang w:val="es-ES"/>
        </w:rPr>
        <w:t>en.json</w:t>
      </w:r>
      <w:proofErr w:type="spellEnd"/>
      <w:r w:rsidRPr="00B55A13">
        <w:rPr>
          <w:lang w:val="es-ES"/>
        </w:rPr>
        <w:t>.</w:t>
      </w:r>
    </w:p>
    <w:p w14:paraId="5C7C4E90" w14:textId="77777777" w:rsidR="00820E55" w:rsidRPr="00B55A13" w:rsidRDefault="00000000">
      <w:pPr>
        <w:jc w:val="center"/>
        <w:rPr>
          <w:lang w:val="es-ES"/>
        </w:rPr>
      </w:pPr>
      <w:r w:rsidRPr="00B55A13">
        <w:rPr>
          <w:lang w:val="es-ES"/>
        </w:rPr>
        <w:t>__________________________________________________</w:t>
      </w:r>
    </w:p>
    <w:p w14:paraId="27DEE26D" w14:textId="77777777" w:rsidR="00820E55" w:rsidRPr="00B55A13" w:rsidRDefault="00000000">
      <w:pPr>
        <w:pStyle w:val="Ttulo2"/>
        <w:rPr>
          <w:lang w:val="es-ES"/>
        </w:rPr>
      </w:pPr>
      <w:r w:rsidRPr="00B55A13">
        <w:rPr>
          <w:lang w:val="es-ES"/>
        </w:rPr>
        <w:lastRenderedPageBreak/>
        <w:t xml:space="preserve">8. </w:t>
      </w:r>
      <w:proofErr w:type="spellStart"/>
      <w:r w:rsidRPr="00B55A13">
        <w:rPr>
          <w:lang w:val="es-ES"/>
        </w:rPr>
        <w:t>Frontend</w:t>
      </w:r>
      <w:proofErr w:type="spellEnd"/>
      <w:r w:rsidRPr="00B55A13">
        <w:rPr>
          <w:lang w:val="es-ES"/>
        </w:rPr>
        <w:t xml:space="preserve"> — La Interfaz de Usuario</w:t>
      </w:r>
    </w:p>
    <w:p w14:paraId="2CA12998" w14:textId="77777777" w:rsidR="00820E55" w:rsidRPr="00B55A13" w:rsidRDefault="00000000">
      <w:pPr>
        <w:pStyle w:val="Ttulo3"/>
        <w:rPr>
          <w:lang w:val="es-ES"/>
        </w:rPr>
      </w:pPr>
      <w:r w:rsidRPr="00B55A13">
        <w:rPr>
          <w:lang w:val="es-ES"/>
        </w:rPr>
        <w:t>8.1 Stack tecnológico</w:t>
      </w:r>
    </w:p>
    <w:tbl>
      <w:tblPr>
        <w:tblStyle w:val="Tablaconcuadrcula"/>
        <w:tblW w:w="0" w:type="auto"/>
        <w:tblLook w:val="04A0" w:firstRow="1" w:lastRow="0" w:firstColumn="1" w:lastColumn="0" w:noHBand="0" w:noVBand="1"/>
      </w:tblPr>
      <w:tblGrid>
        <w:gridCol w:w="2876"/>
        <w:gridCol w:w="2877"/>
        <w:gridCol w:w="2877"/>
      </w:tblGrid>
      <w:tr w:rsidR="00820E55" w14:paraId="5987C750" w14:textId="77777777">
        <w:tc>
          <w:tcPr>
            <w:tcW w:w="2880" w:type="dxa"/>
            <w:shd w:val="clear" w:color="auto" w:fill="D9D9D9"/>
          </w:tcPr>
          <w:p w14:paraId="3DC57653" w14:textId="77777777" w:rsidR="00820E55" w:rsidRDefault="00000000">
            <w:proofErr w:type="spellStart"/>
            <w:r>
              <w:rPr>
                <w:b/>
              </w:rPr>
              <w:t>Tecnología</w:t>
            </w:r>
            <w:proofErr w:type="spellEnd"/>
          </w:p>
        </w:tc>
        <w:tc>
          <w:tcPr>
            <w:tcW w:w="2880" w:type="dxa"/>
            <w:shd w:val="clear" w:color="auto" w:fill="D9D9D9"/>
          </w:tcPr>
          <w:p w14:paraId="5B591A47" w14:textId="77777777" w:rsidR="00820E55" w:rsidRDefault="00000000">
            <w:r>
              <w:rPr>
                <w:b/>
              </w:rPr>
              <w:t>Versión</w:t>
            </w:r>
          </w:p>
        </w:tc>
        <w:tc>
          <w:tcPr>
            <w:tcW w:w="2880" w:type="dxa"/>
            <w:shd w:val="clear" w:color="auto" w:fill="D9D9D9"/>
          </w:tcPr>
          <w:p w14:paraId="0452049E" w14:textId="77777777" w:rsidR="00820E55" w:rsidRDefault="00000000">
            <w:r>
              <w:rPr>
                <w:b/>
              </w:rPr>
              <w:t>¿Para qué sirve?</w:t>
            </w:r>
          </w:p>
        </w:tc>
      </w:tr>
      <w:tr w:rsidR="00820E55" w14:paraId="3B26F3C9" w14:textId="77777777">
        <w:tc>
          <w:tcPr>
            <w:tcW w:w="2880" w:type="dxa"/>
          </w:tcPr>
          <w:p w14:paraId="48F61E74" w14:textId="77777777" w:rsidR="00820E55" w:rsidRDefault="00000000">
            <w:r>
              <w:rPr>
                <w:b/>
              </w:rPr>
              <w:t>Next.js</w:t>
            </w:r>
          </w:p>
        </w:tc>
        <w:tc>
          <w:tcPr>
            <w:tcW w:w="2880" w:type="dxa"/>
          </w:tcPr>
          <w:p w14:paraId="24FB328A" w14:textId="77777777" w:rsidR="00820E55" w:rsidRDefault="00000000">
            <w:r>
              <w:t>16.2.9</w:t>
            </w:r>
          </w:p>
        </w:tc>
        <w:tc>
          <w:tcPr>
            <w:tcW w:w="2880" w:type="dxa"/>
          </w:tcPr>
          <w:p w14:paraId="53CEAF46" w14:textId="77777777" w:rsidR="00820E55" w:rsidRDefault="00000000">
            <w:r>
              <w:t>Framework React con App Router</w:t>
            </w:r>
          </w:p>
        </w:tc>
      </w:tr>
      <w:tr w:rsidR="00820E55" w:rsidRPr="00B55A13" w14:paraId="40462BE5" w14:textId="77777777">
        <w:tc>
          <w:tcPr>
            <w:tcW w:w="2880" w:type="dxa"/>
          </w:tcPr>
          <w:p w14:paraId="60633A50" w14:textId="77777777" w:rsidR="00820E55" w:rsidRDefault="00000000">
            <w:r>
              <w:rPr>
                <w:b/>
              </w:rPr>
              <w:t>React</w:t>
            </w:r>
          </w:p>
        </w:tc>
        <w:tc>
          <w:tcPr>
            <w:tcW w:w="2880" w:type="dxa"/>
          </w:tcPr>
          <w:p w14:paraId="59C0F62A" w14:textId="77777777" w:rsidR="00820E55" w:rsidRDefault="00000000">
            <w:r>
              <w:t>19.2.7</w:t>
            </w:r>
          </w:p>
        </w:tc>
        <w:tc>
          <w:tcPr>
            <w:tcW w:w="2880" w:type="dxa"/>
          </w:tcPr>
          <w:p w14:paraId="5AB080B3" w14:textId="77777777" w:rsidR="00820E55" w:rsidRPr="00B55A13" w:rsidRDefault="00000000">
            <w:pPr>
              <w:rPr>
                <w:lang w:val="es-ES"/>
              </w:rPr>
            </w:pPr>
            <w:r w:rsidRPr="00B55A13">
              <w:rPr>
                <w:lang w:val="es-ES"/>
              </w:rPr>
              <w:t>Librería de interfaz de usuario</w:t>
            </w:r>
          </w:p>
        </w:tc>
      </w:tr>
      <w:tr w:rsidR="00820E55" w:rsidRPr="00B55A13" w14:paraId="5A415224" w14:textId="77777777">
        <w:tc>
          <w:tcPr>
            <w:tcW w:w="2880" w:type="dxa"/>
          </w:tcPr>
          <w:p w14:paraId="5F0EB400" w14:textId="77777777" w:rsidR="00820E55" w:rsidRDefault="00000000">
            <w:r>
              <w:rPr>
                <w:b/>
              </w:rPr>
              <w:t>TypeScript</w:t>
            </w:r>
          </w:p>
        </w:tc>
        <w:tc>
          <w:tcPr>
            <w:tcW w:w="2880" w:type="dxa"/>
          </w:tcPr>
          <w:p w14:paraId="521C4C99" w14:textId="77777777" w:rsidR="00820E55" w:rsidRDefault="00000000">
            <w:r>
              <w:t>5.4</w:t>
            </w:r>
          </w:p>
        </w:tc>
        <w:tc>
          <w:tcPr>
            <w:tcW w:w="2880" w:type="dxa"/>
          </w:tcPr>
          <w:p w14:paraId="22B3794D" w14:textId="77777777" w:rsidR="00820E55" w:rsidRPr="00B55A13" w:rsidRDefault="00000000">
            <w:pPr>
              <w:rPr>
                <w:lang w:val="es-ES"/>
              </w:rPr>
            </w:pPr>
            <w:r w:rsidRPr="00B55A13">
              <w:rPr>
                <w:lang w:val="es-ES"/>
              </w:rPr>
              <w:t>Tipado estático (evita errores en tiempo de desarrollo)</w:t>
            </w:r>
          </w:p>
        </w:tc>
      </w:tr>
      <w:tr w:rsidR="00820E55" w:rsidRPr="00B55A13" w14:paraId="4E7EA0BE" w14:textId="77777777">
        <w:tc>
          <w:tcPr>
            <w:tcW w:w="2880" w:type="dxa"/>
          </w:tcPr>
          <w:p w14:paraId="16F920BF" w14:textId="77777777" w:rsidR="00820E55" w:rsidRDefault="00000000">
            <w:r>
              <w:rPr>
                <w:b/>
              </w:rPr>
              <w:t>Tailwind CSS</w:t>
            </w:r>
          </w:p>
        </w:tc>
        <w:tc>
          <w:tcPr>
            <w:tcW w:w="2880" w:type="dxa"/>
          </w:tcPr>
          <w:p w14:paraId="6E6A07EA" w14:textId="77777777" w:rsidR="00820E55" w:rsidRDefault="00000000">
            <w:r>
              <w:t>3.4</w:t>
            </w:r>
          </w:p>
        </w:tc>
        <w:tc>
          <w:tcPr>
            <w:tcW w:w="2880" w:type="dxa"/>
          </w:tcPr>
          <w:p w14:paraId="74BE959D" w14:textId="77777777" w:rsidR="00820E55" w:rsidRPr="00B55A13" w:rsidRDefault="00000000">
            <w:pPr>
              <w:rPr>
                <w:lang w:val="es-ES"/>
              </w:rPr>
            </w:pPr>
            <w:r w:rsidRPr="00B55A13">
              <w:rPr>
                <w:lang w:val="es-ES"/>
              </w:rPr>
              <w:t>Sistema de estilos por clases utilitarias</w:t>
            </w:r>
          </w:p>
        </w:tc>
      </w:tr>
      <w:tr w:rsidR="00820E55" w:rsidRPr="00B55A13" w14:paraId="760A228A" w14:textId="77777777">
        <w:tc>
          <w:tcPr>
            <w:tcW w:w="2880" w:type="dxa"/>
          </w:tcPr>
          <w:p w14:paraId="6AE98AD6" w14:textId="77777777" w:rsidR="00820E55" w:rsidRDefault="00000000">
            <w:proofErr w:type="spellStart"/>
            <w:r>
              <w:rPr>
                <w:b/>
              </w:rPr>
              <w:t>Shadcn</w:t>
            </w:r>
            <w:proofErr w:type="spellEnd"/>
            <w:r>
              <w:rPr>
                <w:b/>
              </w:rPr>
              <w:t>/</w:t>
            </w:r>
            <w:proofErr w:type="spellStart"/>
            <w:r>
              <w:rPr>
                <w:b/>
              </w:rPr>
              <w:t>ui</w:t>
            </w:r>
            <w:proofErr w:type="spellEnd"/>
          </w:p>
        </w:tc>
        <w:tc>
          <w:tcPr>
            <w:tcW w:w="2880" w:type="dxa"/>
          </w:tcPr>
          <w:p w14:paraId="1C803093" w14:textId="77777777" w:rsidR="00820E55" w:rsidRDefault="00000000">
            <w:r>
              <w:t>(componentes)</w:t>
            </w:r>
          </w:p>
        </w:tc>
        <w:tc>
          <w:tcPr>
            <w:tcW w:w="2880" w:type="dxa"/>
          </w:tcPr>
          <w:p w14:paraId="7CD4428D" w14:textId="77777777" w:rsidR="00820E55" w:rsidRPr="00B55A13" w:rsidRDefault="00000000">
            <w:pPr>
              <w:rPr>
                <w:lang w:val="es-ES"/>
              </w:rPr>
            </w:pPr>
            <w:r w:rsidRPr="00B55A13">
              <w:rPr>
                <w:lang w:val="es-ES"/>
              </w:rPr>
              <w:t>Componentes accesibles sobre Radix UI</w:t>
            </w:r>
          </w:p>
        </w:tc>
      </w:tr>
      <w:tr w:rsidR="00820E55" w:rsidRPr="00B55A13" w14:paraId="564F63FB" w14:textId="77777777">
        <w:tc>
          <w:tcPr>
            <w:tcW w:w="2880" w:type="dxa"/>
          </w:tcPr>
          <w:p w14:paraId="7DDC0A21" w14:textId="77777777" w:rsidR="00820E55" w:rsidRDefault="00000000">
            <w:proofErr w:type="spellStart"/>
            <w:r>
              <w:rPr>
                <w:b/>
              </w:rPr>
              <w:t>TanStack</w:t>
            </w:r>
            <w:proofErr w:type="spellEnd"/>
            <w:r>
              <w:rPr>
                <w:b/>
              </w:rPr>
              <w:t xml:space="preserve"> Query</w:t>
            </w:r>
          </w:p>
        </w:tc>
        <w:tc>
          <w:tcPr>
            <w:tcW w:w="2880" w:type="dxa"/>
          </w:tcPr>
          <w:p w14:paraId="7D7D99E2" w14:textId="77777777" w:rsidR="00820E55" w:rsidRDefault="00000000">
            <w:r>
              <w:t>5.28</w:t>
            </w:r>
          </w:p>
        </w:tc>
        <w:tc>
          <w:tcPr>
            <w:tcW w:w="2880" w:type="dxa"/>
          </w:tcPr>
          <w:p w14:paraId="568563B8" w14:textId="77777777" w:rsidR="00820E55" w:rsidRPr="00B55A13" w:rsidRDefault="00000000">
            <w:pPr>
              <w:rPr>
                <w:lang w:val="es-ES"/>
              </w:rPr>
            </w:pPr>
            <w:r w:rsidRPr="00B55A13">
              <w:rPr>
                <w:lang w:val="es-ES"/>
              </w:rPr>
              <w:t>Manejo de peticiones HTTP y caché</w:t>
            </w:r>
          </w:p>
        </w:tc>
      </w:tr>
      <w:tr w:rsidR="00820E55" w14:paraId="5823770B" w14:textId="77777777">
        <w:tc>
          <w:tcPr>
            <w:tcW w:w="2880" w:type="dxa"/>
          </w:tcPr>
          <w:p w14:paraId="3EBB81BB" w14:textId="77777777" w:rsidR="00820E55" w:rsidRDefault="00000000">
            <w:r>
              <w:rPr>
                <w:b/>
              </w:rPr>
              <w:t>React Hook Form</w:t>
            </w:r>
          </w:p>
        </w:tc>
        <w:tc>
          <w:tcPr>
            <w:tcW w:w="2880" w:type="dxa"/>
          </w:tcPr>
          <w:p w14:paraId="3A6CABD7" w14:textId="77777777" w:rsidR="00820E55" w:rsidRDefault="00000000">
            <w:r>
              <w:t>7.51</w:t>
            </w:r>
          </w:p>
        </w:tc>
        <w:tc>
          <w:tcPr>
            <w:tcW w:w="2880" w:type="dxa"/>
          </w:tcPr>
          <w:p w14:paraId="760926D4" w14:textId="77777777" w:rsidR="00820E55" w:rsidRDefault="00000000">
            <w:r>
              <w:t>Formularios con validación</w:t>
            </w:r>
          </w:p>
        </w:tc>
      </w:tr>
      <w:tr w:rsidR="00820E55" w:rsidRPr="00B55A13" w14:paraId="6FAB04E0" w14:textId="77777777">
        <w:tc>
          <w:tcPr>
            <w:tcW w:w="2880" w:type="dxa"/>
          </w:tcPr>
          <w:p w14:paraId="639ACDB7" w14:textId="77777777" w:rsidR="00820E55" w:rsidRDefault="00000000">
            <w:r>
              <w:rPr>
                <w:b/>
              </w:rPr>
              <w:t>Zod</w:t>
            </w:r>
          </w:p>
        </w:tc>
        <w:tc>
          <w:tcPr>
            <w:tcW w:w="2880" w:type="dxa"/>
          </w:tcPr>
          <w:p w14:paraId="44D2D4D3" w14:textId="77777777" w:rsidR="00820E55" w:rsidRDefault="00000000">
            <w:r>
              <w:t>3.22</w:t>
            </w:r>
          </w:p>
        </w:tc>
        <w:tc>
          <w:tcPr>
            <w:tcW w:w="2880" w:type="dxa"/>
          </w:tcPr>
          <w:p w14:paraId="673B7958" w14:textId="77777777" w:rsidR="00820E55" w:rsidRPr="00B55A13" w:rsidRDefault="00000000">
            <w:pPr>
              <w:rPr>
                <w:lang w:val="es-ES"/>
              </w:rPr>
            </w:pPr>
            <w:r w:rsidRPr="00B55A13">
              <w:rPr>
                <w:lang w:val="es-ES"/>
              </w:rPr>
              <w:t>Validación de esquemas de datos</w:t>
            </w:r>
          </w:p>
        </w:tc>
      </w:tr>
      <w:tr w:rsidR="00820E55" w14:paraId="47FE2D79" w14:textId="77777777">
        <w:tc>
          <w:tcPr>
            <w:tcW w:w="2880" w:type="dxa"/>
          </w:tcPr>
          <w:p w14:paraId="0EE6F266" w14:textId="77777777" w:rsidR="00820E55" w:rsidRDefault="00000000">
            <w:r>
              <w:rPr>
                <w:b/>
              </w:rPr>
              <w:t>Recharts</w:t>
            </w:r>
          </w:p>
        </w:tc>
        <w:tc>
          <w:tcPr>
            <w:tcW w:w="2880" w:type="dxa"/>
          </w:tcPr>
          <w:p w14:paraId="4CEDF19F" w14:textId="77777777" w:rsidR="00820E55" w:rsidRDefault="00000000">
            <w:r>
              <w:t>2.12</w:t>
            </w:r>
          </w:p>
        </w:tc>
        <w:tc>
          <w:tcPr>
            <w:tcW w:w="2880" w:type="dxa"/>
          </w:tcPr>
          <w:p w14:paraId="5F5B2DF0" w14:textId="77777777" w:rsidR="00820E55" w:rsidRDefault="00000000">
            <w:r>
              <w:t>Gráficos y visualizaciones</w:t>
            </w:r>
          </w:p>
        </w:tc>
      </w:tr>
      <w:tr w:rsidR="00820E55" w14:paraId="47070242" w14:textId="77777777">
        <w:tc>
          <w:tcPr>
            <w:tcW w:w="2880" w:type="dxa"/>
          </w:tcPr>
          <w:p w14:paraId="7D235A43" w14:textId="77777777" w:rsidR="00820E55" w:rsidRDefault="00000000">
            <w:r>
              <w:rPr>
                <w:b/>
              </w:rPr>
              <w:t>Lucide React</w:t>
            </w:r>
          </w:p>
        </w:tc>
        <w:tc>
          <w:tcPr>
            <w:tcW w:w="2880" w:type="dxa"/>
          </w:tcPr>
          <w:p w14:paraId="504ABE57" w14:textId="77777777" w:rsidR="00820E55" w:rsidRDefault="00000000">
            <w:r>
              <w:t>0.400</w:t>
            </w:r>
          </w:p>
        </w:tc>
        <w:tc>
          <w:tcPr>
            <w:tcW w:w="2880" w:type="dxa"/>
          </w:tcPr>
          <w:p w14:paraId="5E74EF23" w14:textId="77777777" w:rsidR="00820E55" w:rsidRDefault="00000000">
            <w:r>
              <w:t>Iconos SVG</w:t>
            </w:r>
          </w:p>
        </w:tc>
      </w:tr>
      <w:tr w:rsidR="00820E55" w14:paraId="46DFA86F" w14:textId="77777777">
        <w:tc>
          <w:tcPr>
            <w:tcW w:w="2880" w:type="dxa"/>
          </w:tcPr>
          <w:p w14:paraId="72EE7112" w14:textId="77777777" w:rsidR="00820E55" w:rsidRDefault="00000000">
            <w:r>
              <w:rPr>
                <w:b/>
              </w:rPr>
              <w:t>Sonner</w:t>
            </w:r>
          </w:p>
        </w:tc>
        <w:tc>
          <w:tcPr>
            <w:tcW w:w="2880" w:type="dxa"/>
          </w:tcPr>
          <w:p w14:paraId="4074AA3D" w14:textId="77777777" w:rsidR="00820E55" w:rsidRDefault="00000000">
            <w:r>
              <w:t>1.4</w:t>
            </w:r>
          </w:p>
        </w:tc>
        <w:tc>
          <w:tcPr>
            <w:tcW w:w="2880" w:type="dxa"/>
          </w:tcPr>
          <w:p w14:paraId="56B3B2D0" w14:textId="77777777" w:rsidR="00820E55" w:rsidRDefault="00000000">
            <w:r>
              <w:t>Notificaciones toast</w:t>
            </w:r>
          </w:p>
        </w:tc>
      </w:tr>
      <w:tr w:rsidR="00820E55" w:rsidRPr="00B55A13" w14:paraId="5C76B58B" w14:textId="77777777">
        <w:tc>
          <w:tcPr>
            <w:tcW w:w="2880" w:type="dxa"/>
          </w:tcPr>
          <w:p w14:paraId="0D4D801F" w14:textId="77777777" w:rsidR="00820E55" w:rsidRDefault="00000000">
            <w:r>
              <w:rPr>
                <w:b/>
              </w:rPr>
              <w:t>pnpm</w:t>
            </w:r>
          </w:p>
        </w:tc>
        <w:tc>
          <w:tcPr>
            <w:tcW w:w="2880" w:type="dxa"/>
          </w:tcPr>
          <w:p w14:paraId="7138D7E9" w14:textId="77777777" w:rsidR="00820E55" w:rsidRDefault="00000000">
            <w:r>
              <w:t>8.15</w:t>
            </w:r>
          </w:p>
        </w:tc>
        <w:tc>
          <w:tcPr>
            <w:tcW w:w="2880" w:type="dxa"/>
          </w:tcPr>
          <w:p w14:paraId="2CBFFDC2" w14:textId="77777777" w:rsidR="00820E55" w:rsidRPr="00B55A13" w:rsidRDefault="00000000">
            <w:pPr>
              <w:rPr>
                <w:lang w:val="es-ES"/>
              </w:rPr>
            </w:pPr>
            <w:r w:rsidRPr="00B55A13">
              <w:rPr>
                <w:lang w:val="es-ES"/>
              </w:rPr>
              <w:t xml:space="preserve">Gestor de paquetes (reemplaza </w:t>
            </w:r>
            <w:proofErr w:type="spellStart"/>
            <w:r w:rsidRPr="00B55A13">
              <w:rPr>
                <w:lang w:val="es-ES"/>
              </w:rPr>
              <w:t>npm</w:t>
            </w:r>
            <w:proofErr w:type="spellEnd"/>
            <w:r w:rsidRPr="00B55A13">
              <w:rPr>
                <w:lang w:val="es-ES"/>
              </w:rPr>
              <w:t>)</w:t>
            </w:r>
          </w:p>
        </w:tc>
      </w:tr>
      <w:tr w:rsidR="00820E55" w14:paraId="5D67585F" w14:textId="77777777">
        <w:tc>
          <w:tcPr>
            <w:tcW w:w="2880" w:type="dxa"/>
          </w:tcPr>
          <w:p w14:paraId="511F8CEE" w14:textId="77777777" w:rsidR="00820E55" w:rsidRDefault="00000000">
            <w:r>
              <w:rPr>
                <w:b/>
              </w:rPr>
              <w:t>Node.js</w:t>
            </w:r>
          </w:p>
        </w:tc>
        <w:tc>
          <w:tcPr>
            <w:tcW w:w="2880" w:type="dxa"/>
          </w:tcPr>
          <w:p w14:paraId="426E74D5" w14:textId="77777777" w:rsidR="00820E55" w:rsidRDefault="00000000">
            <w:r>
              <w:t>≥20</w:t>
            </w:r>
          </w:p>
        </w:tc>
        <w:tc>
          <w:tcPr>
            <w:tcW w:w="2880" w:type="dxa"/>
          </w:tcPr>
          <w:p w14:paraId="2284D836" w14:textId="77777777" w:rsidR="00820E55" w:rsidRDefault="00000000">
            <w:r>
              <w:t>Entorno de ejecución</w:t>
            </w:r>
          </w:p>
        </w:tc>
      </w:tr>
    </w:tbl>
    <w:p w14:paraId="60B61CA9" w14:textId="77777777" w:rsidR="00820E55" w:rsidRDefault="00820E55"/>
    <w:p w14:paraId="45766BAA" w14:textId="77777777" w:rsidR="00820E55" w:rsidRDefault="00000000">
      <w:pPr>
        <w:pStyle w:val="Ttulo3"/>
      </w:pPr>
      <w:r>
        <w:t>8.2 Páginas principales</w:t>
      </w:r>
    </w:p>
    <w:p w14:paraId="6B0D44A7" w14:textId="77777777" w:rsidR="00820E55" w:rsidRPr="00B55A13" w:rsidRDefault="00000000">
      <w:pPr>
        <w:rPr>
          <w:lang w:val="es-ES"/>
        </w:rPr>
      </w:pPr>
      <w:r w:rsidRPr="00B55A13">
        <w:rPr>
          <w:b/>
          <w:lang w:val="es-ES"/>
        </w:rPr>
        <w:t>`app/scanner/</w:t>
      </w:r>
      <w:proofErr w:type="spellStart"/>
      <w:r w:rsidRPr="00B55A13">
        <w:rPr>
          <w:b/>
          <w:lang w:val="es-ES"/>
        </w:rPr>
        <w:t>page.tsx</w:t>
      </w:r>
      <w:proofErr w:type="spellEnd"/>
      <w:r w:rsidRPr="00B55A13">
        <w:rPr>
          <w:b/>
          <w:lang w:val="es-ES"/>
        </w:rPr>
        <w:t>` — El escáner:</w:t>
      </w:r>
    </w:p>
    <w:p w14:paraId="770FAA15" w14:textId="77777777" w:rsidR="00820E55" w:rsidRPr="00B55A13" w:rsidRDefault="00000000">
      <w:pPr>
        <w:pStyle w:val="Listaconvietas"/>
        <w:rPr>
          <w:lang w:val="es-ES"/>
        </w:rPr>
      </w:pPr>
      <w:r w:rsidRPr="00B55A13">
        <w:rPr>
          <w:lang w:val="es-ES"/>
        </w:rPr>
        <w:t>Formulario para ingresar la URL objetivo</w:t>
      </w:r>
    </w:p>
    <w:p w14:paraId="2EFCEBBB" w14:textId="77777777" w:rsidR="00820E55" w:rsidRPr="00B55A13" w:rsidRDefault="00000000">
      <w:pPr>
        <w:pStyle w:val="Listaconvietas"/>
        <w:rPr>
          <w:lang w:val="es-ES"/>
        </w:rPr>
      </w:pPr>
      <w:r w:rsidRPr="00B55A13">
        <w:rPr>
          <w:lang w:val="es-ES"/>
        </w:rPr>
        <w:t xml:space="preserve">Selector rápido de laboratorios (1 clic para escanear DVWA, Juice Shop o </w:t>
      </w:r>
      <w:proofErr w:type="spellStart"/>
      <w:r w:rsidRPr="00B55A13">
        <w:rPr>
          <w:lang w:val="es-ES"/>
        </w:rPr>
        <w:t>WebGoat</w:t>
      </w:r>
      <w:proofErr w:type="spellEnd"/>
      <w:r w:rsidRPr="00B55A13">
        <w:rPr>
          <w:lang w:val="es-ES"/>
        </w:rPr>
        <w:t>)</w:t>
      </w:r>
    </w:p>
    <w:p w14:paraId="37EC2167" w14:textId="77777777" w:rsidR="00820E55" w:rsidRPr="00B55A13" w:rsidRDefault="00000000">
      <w:pPr>
        <w:pStyle w:val="Listaconvietas"/>
        <w:rPr>
          <w:lang w:val="es-ES"/>
        </w:rPr>
      </w:pPr>
      <w:proofErr w:type="spellStart"/>
      <w:r w:rsidRPr="00B55A13">
        <w:rPr>
          <w:lang w:val="es-ES"/>
        </w:rPr>
        <w:t>Checkboxes</w:t>
      </w:r>
      <w:proofErr w:type="spellEnd"/>
      <w:r w:rsidRPr="00B55A13">
        <w:rPr>
          <w:lang w:val="es-ES"/>
        </w:rPr>
        <w:t xml:space="preserve"> para seleccionar qué herramientas activar</w:t>
      </w:r>
    </w:p>
    <w:p w14:paraId="78CA364B" w14:textId="77777777" w:rsidR="00820E55" w:rsidRPr="00B55A13" w:rsidRDefault="00000000">
      <w:pPr>
        <w:pStyle w:val="Listaconvietas"/>
        <w:rPr>
          <w:lang w:val="es-ES"/>
        </w:rPr>
      </w:pPr>
      <w:r w:rsidRPr="00B55A13">
        <w:rPr>
          <w:lang w:val="es-ES"/>
        </w:rPr>
        <w:t>Panel de progreso en tiempo real (</w:t>
      </w:r>
      <w:proofErr w:type="spellStart"/>
      <w:r w:rsidRPr="00B55A13">
        <w:rPr>
          <w:lang w:val="es-ES"/>
        </w:rPr>
        <w:t>polling</w:t>
      </w:r>
      <w:proofErr w:type="spellEnd"/>
      <w:r w:rsidRPr="00B55A13">
        <w:rPr>
          <w:lang w:val="es-ES"/>
        </w:rPr>
        <w:t xml:space="preserve"> cada 2 segundos)</w:t>
      </w:r>
    </w:p>
    <w:p w14:paraId="0091DF33" w14:textId="77777777" w:rsidR="00820E55" w:rsidRDefault="00000000">
      <w:pPr>
        <w:pStyle w:val="Listaconvietas"/>
      </w:pPr>
      <w:r>
        <w:t xml:space="preserve">Dashboard de </w:t>
      </w:r>
      <w:proofErr w:type="spellStart"/>
      <w:r>
        <w:t>resultados</w:t>
      </w:r>
      <w:proofErr w:type="spellEnd"/>
      <w:r>
        <w:t xml:space="preserve"> al finalizar</w:t>
      </w:r>
    </w:p>
    <w:p w14:paraId="772C560E" w14:textId="77777777" w:rsidR="00820E55" w:rsidRDefault="00000000">
      <w:r>
        <w:rPr>
          <w:b/>
        </w:rPr>
        <w:t>`app/history/page.tsx` — El historial:</w:t>
      </w:r>
    </w:p>
    <w:p w14:paraId="7AEE4F92" w14:textId="77777777" w:rsidR="00820E55" w:rsidRPr="00B55A13" w:rsidRDefault="00000000">
      <w:pPr>
        <w:pStyle w:val="Listaconvietas"/>
        <w:rPr>
          <w:lang w:val="es-ES"/>
        </w:rPr>
      </w:pPr>
      <w:r w:rsidRPr="00B55A13">
        <w:rPr>
          <w:lang w:val="es-ES"/>
        </w:rPr>
        <w:t>Lista de los últimos 100 escaneos realizados</w:t>
      </w:r>
    </w:p>
    <w:p w14:paraId="236F7C6B" w14:textId="77777777" w:rsidR="00820E55" w:rsidRPr="00B55A13" w:rsidRDefault="00000000">
      <w:pPr>
        <w:pStyle w:val="Listaconvietas"/>
        <w:rPr>
          <w:lang w:val="es-ES"/>
        </w:rPr>
      </w:pPr>
      <w:r w:rsidRPr="00B55A13">
        <w:rPr>
          <w:lang w:val="es-ES"/>
        </w:rPr>
        <w:t xml:space="preserve">Filtros por estado, </w:t>
      </w:r>
      <w:proofErr w:type="gramStart"/>
      <w:r w:rsidRPr="00B55A13">
        <w:rPr>
          <w:lang w:val="es-ES"/>
        </w:rPr>
        <w:t>target</w:t>
      </w:r>
      <w:proofErr w:type="gramEnd"/>
      <w:r w:rsidRPr="00B55A13">
        <w:rPr>
          <w:lang w:val="es-ES"/>
        </w:rPr>
        <w:t xml:space="preserve"> y fecha</w:t>
      </w:r>
    </w:p>
    <w:p w14:paraId="0704C966" w14:textId="77777777" w:rsidR="00820E55" w:rsidRDefault="00000000">
      <w:pPr>
        <w:pStyle w:val="Listaconvietas"/>
      </w:pPr>
      <w:proofErr w:type="spellStart"/>
      <w:r>
        <w:t>Acceso</w:t>
      </w:r>
      <w:proofErr w:type="spellEnd"/>
      <w:r>
        <w:t xml:space="preserve"> </w:t>
      </w:r>
      <w:proofErr w:type="spellStart"/>
      <w:r>
        <w:t>rápido</w:t>
      </w:r>
      <w:proofErr w:type="spellEnd"/>
      <w:r>
        <w:t xml:space="preserve"> a </w:t>
      </w:r>
      <w:proofErr w:type="spellStart"/>
      <w:r>
        <w:t>reportes</w:t>
      </w:r>
      <w:proofErr w:type="spellEnd"/>
      <w:r>
        <w:t xml:space="preserve"> anteriores</w:t>
      </w:r>
    </w:p>
    <w:p w14:paraId="5DAF0E31" w14:textId="77777777" w:rsidR="00820E55" w:rsidRPr="00B55A13" w:rsidRDefault="00000000">
      <w:pPr>
        <w:rPr>
          <w:lang w:val="es-ES"/>
        </w:rPr>
      </w:pPr>
      <w:r w:rsidRPr="00B55A13">
        <w:rPr>
          <w:b/>
          <w:lang w:val="es-ES"/>
        </w:rPr>
        <w:t>`app/</w:t>
      </w:r>
      <w:proofErr w:type="spellStart"/>
      <w:r w:rsidRPr="00B55A13">
        <w:rPr>
          <w:b/>
          <w:lang w:val="es-ES"/>
        </w:rPr>
        <w:t>lab</w:t>
      </w:r>
      <w:proofErr w:type="spellEnd"/>
      <w:r w:rsidRPr="00B55A13">
        <w:rPr>
          <w:b/>
          <w:lang w:val="es-ES"/>
        </w:rPr>
        <w:t>/</w:t>
      </w:r>
      <w:proofErr w:type="spellStart"/>
      <w:r w:rsidRPr="00B55A13">
        <w:rPr>
          <w:b/>
          <w:lang w:val="es-ES"/>
        </w:rPr>
        <w:t>page.tsx</w:t>
      </w:r>
      <w:proofErr w:type="spellEnd"/>
      <w:r w:rsidRPr="00B55A13">
        <w:rPr>
          <w:b/>
          <w:lang w:val="es-ES"/>
        </w:rPr>
        <w:t>` — El laboratorio:</w:t>
      </w:r>
    </w:p>
    <w:p w14:paraId="1FC05A39" w14:textId="77777777" w:rsidR="00820E55" w:rsidRPr="00B55A13" w:rsidRDefault="00000000">
      <w:pPr>
        <w:pStyle w:val="Listaconvietas"/>
        <w:rPr>
          <w:lang w:val="es-ES"/>
        </w:rPr>
      </w:pPr>
      <w:r w:rsidRPr="00B55A13">
        <w:rPr>
          <w:lang w:val="es-ES"/>
        </w:rPr>
        <w:t xml:space="preserve">Estado en tiempo real de los contenedores DVWA, Juice Shop y </w:t>
      </w:r>
      <w:proofErr w:type="spellStart"/>
      <w:r w:rsidRPr="00B55A13">
        <w:rPr>
          <w:lang w:val="es-ES"/>
        </w:rPr>
        <w:t>WebGoat</w:t>
      </w:r>
      <w:proofErr w:type="spellEnd"/>
    </w:p>
    <w:p w14:paraId="3152102E" w14:textId="77777777" w:rsidR="00820E55" w:rsidRPr="00B55A13" w:rsidRDefault="00000000">
      <w:pPr>
        <w:pStyle w:val="Listaconvietas"/>
        <w:rPr>
          <w:lang w:val="es-ES"/>
        </w:rPr>
      </w:pPr>
      <w:r w:rsidRPr="00B55A13">
        <w:rPr>
          <w:lang w:val="es-ES"/>
        </w:rPr>
        <w:t>Botones para iniciar/detener cada laboratorio</w:t>
      </w:r>
    </w:p>
    <w:p w14:paraId="34437586" w14:textId="77777777" w:rsidR="00820E55" w:rsidRPr="00B55A13" w:rsidRDefault="00000000">
      <w:pPr>
        <w:pStyle w:val="Listaconvietas"/>
        <w:rPr>
          <w:lang w:val="es-ES"/>
        </w:rPr>
      </w:pPr>
      <w:proofErr w:type="spellStart"/>
      <w:r w:rsidRPr="00B55A13">
        <w:rPr>
          <w:lang w:val="es-ES"/>
        </w:rPr>
        <w:lastRenderedPageBreak/>
        <w:t>URLs</w:t>
      </w:r>
      <w:proofErr w:type="spellEnd"/>
      <w:r w:rsidRPr="00B55A13">
        <w:rPr>
          <w:lang w:val="es-ES"/>
        </w:rPr>
        <w:t xml:space="preserve"> de acceso directo a cada laboratorio</w:t>
      </w:r>
    </w:p>
    <w:p w14:paraId="1B007418" w14:textId="77777777" w:rsidR="00820E55" w:rsidRPr="00B55A13" w:rsidRDefault="00000000">
      <w:pPr>
        <w:rPr>
          <w:lang w:val="es-ES"/>
        </w:rPr>
      </w:pPr>
      <w:r w:rsidRPr="00B55A13">
        <w:rPr>
          <w:b/>
          <w:lang w:val="es-ES"/>
        </w:rPr>
        <w:t>`app/</w:t>
      </w:r>
      <w:proofErr w:type="spellStart"/>
      <w:r w:rsidRPr="00B55A13">
        <w:rPr>
          <w:b/>
          <w:lang w:val="es-ES"/>
        </w:rPr>
        <w:t>docs</w:t>
      </w:r>
      <w:proofErr w:type="spellEnd"/>
      <w:r w:rsidRPr="00B55A13">
        <w:rPr>
          <w:b/>
          <w:lang w:val="es-ES"/>
        </w:rPr>
        <w:t>/</w:t>
      </w:r>
      <w:proofErr w:type="spellStart"/>
      <w:r w:rsidRPr="00B55A13">
        <w:rPr>
          <w:b/>
          <w:lang w:val="es-ES"/>
        </w:rPr>
        <w:t>page.tsx</w:t>
      </w:r>
      <w:proofErr w:type="spellEnd"/>
      <w:r w:rsidRPr="00B55A13">
        <w:rPr>
          <w:b/>
          <w:lang w:val="es-ES"/>
        </w:rPr>
        <w:t>` — La documentación:</w:t>
      </w:r>
    </w:p>
    <w:p w14:paraId="7B726B19" w14:textId="77777777" w:rsidR="00820E55" w:rsidRDefault="00000000">
      <w:pPr>
        <w:pStyle w:val="Listaconvietas"/>
      </w:pPr>
      <w:proofErr w:type="spellStart"/>
      <w:r>
        <w:t>Documentación</w:t>
      </w:r>
      <w:proofErr w:type="spellEnd"/>
      <w:r>
        <w:t xml:space="preserve"> </w:t>
      </w:r>
      <w:proofErr w:type="spellStart"/>
      <w:r>
        <w:t>integrada</w:t>
      </w:r>
      <w:proofErr w:type="spellEnd"/>
      <w:r>
        <w:t xml:space="preserve"> </w:t>
      </w:r>
      <w:proofErr w:type="spellStart"/>
      <w:r>
        <w:t>en</w:t>
      </w:r>
      <w:proofErr w:type="spellEnd"/>
      <w:r>
        <w:t xml:space="preserve"> la interfaz</w:t>
      </w:r>
    </w:p>
    <w:p w14:paraId="6F8388A1" w14:textId="77777777" w:rsidR="00820E55" w:rsidRPr="00B55A13" w:rsidRDefault="00000000">
      <w:pPr>
        <w:pStyle w:val="Listaconvietas"/>
        <w:rPr>
          <w:lang w:val="es-ES"/>
        </w:rPr>
      </w:pPr>
      <w:r w:rsidRPr="00B55A13">
        <w:rPr>
          <w:lang w:val="es-ES"/>
        </w:rPr>
        <w:t xml:space="preserve">Renderiza los archivos </w:t>
      </w:r>
      <w:proofErr w:type="spellStart"/>
      <w:r w:rsidRPr="00B55A13">
        <w:rPr>
          <w:lang w:val="es-ES"/>
        </w:rPr>
        <w:t>Markdown</w:t>
      </w:r>
      <w:proofErr w:type="spellEnd"/>
      <w:r w:rsidRPr="00B55A13">
        <w:rPr>
          <w:lang w:val="es-ES"/>
        </w:rPr>
        <w:t xml:space="preserve"> de </w:t>
      </w:r>
      <w:r w:rsidRPr="00B55A13">
        <w:rPr>
          <w:rFonts w:ascii="Courier New" w:hAnsi="Courier New"/>
          <w:color w:val="C7254E"/>
          <w:lang w:val="es-ES"/>
        </w:rPr>
        <w:t>/</w:t>
      </w:r>
      <w:proofErr w:type="spellStart"/>
      <w:r w:rsidRPr="00B55A13">
        <w:rPr>
          <w:rFonts w:ascii="Courier New" w:hAnsi="Courier New"/>
          <w:color w:val="C7254E"/>
          <w:lang w:val="es-ES"/>
        </w:rPr>
        <w:t>public</w:t>
      </w:r>
      <w:proofErr w:type="spellEnd"/>
      <w:r w:rsidRPr="00B55A13">
        <w:rPr>
          <w:rFonts w:ascii="Courier New" w:hAnsi="Courier New"/>
          <w:color w:val="C7254E"/>
          <w:lang w:val="es-ES"/>
        </w:rPr>
        <w:t>/</w:t>
      </w:r>
      <w:proofErr w:type="spellStart"/>
      <w:r w:rsidRPr="00B55A13">
        <w:rPr>
          <w:rFonts w:ascii="Courier New" w:hAnsi="Courier New"/>
          <w:color w:val="C7254E"/>
          <w:lang w:val="es-ES"/>
        </w:rPr>
        <w:t>docs</w:t>
      </w:r>
      <w:proofErr w:type="spellEnd"/>
      <w:r w:rsidRPr="00B55A13">
        <w:rPr>
          <w:rFonts w:ascii="Courier New" w:hAnsi="Courier New"/>
          <w:color w:val="C7254E"/>
          <w:lang w:val="es-ES"/>
        </w:rPr>
        <w:t>/</w:t>
      </w:r>
    </w:p>
    <w:p w14:paraId="241D6DB8" w14:textId="77777777" w:rsidR="00820E55" w:rsidRPr="00B55A13" w:rsidRDefault="00000000">
      <w:pPr>
        <w:pStyle w:val="Ttulo3"/>
        <w:rPr>
          <w:lang w:val="es-ES"/>
        </w:rPr>
      </w:pPr>
      <w:r w:rsidRPr="00B55A13">
        <w:rPr>
          <w:lang w:val="es-ES"/>
        </w:rPr>
        <w:t>8.3 Componentes principales</w:t>
      </w:r>
    </w:p>
    <w:p w14:paraId="1806EE9C" w14:textId="77777777" w:rsidR="00820E55" w:rsidRPr="00B55A13" w:rsidRDefault="00000000">
      <w:pPr>
        <w:rPr>
          <w:lang w:val="es-ES"/>
        </w:rPr>
      </w:pPr>
      <w:r w:rsidRPr="00B55A13">
        <w:rPr>
          <w:b/>
          <w:lang w:val="es-ES"/>
        </w:rPr>
        <w:t>`</w:t>
      </w:r>
      <w:proofErr w:type="spellStart"/>
      <w:r w:rsidRPr="00B55A13">
        <w:rPr>
          <w:b/>
          <w:lang w:val="es-ES"/>
        </w:rPr>
        <w:t>components</w:t>
      </w:r>
      <w:proofErr w:type="spellEnd"/>
      <w:r w:rsidRPr="00B55A13">
        <w:rPr>
          <w:b/>
          <w:lang w:val="es-ES"/>
        </w:rPr>
        <w:t>/</w:t>
      </w:r>
      <w:proofErr w:type="spellStart"/>
      <w:r w:rsidRPr="00B55A13">
        <w:rPr>
          <w:b/>
          <w:lang w:val="es-ES"/>
        </w:rPr>
        <w:t>scan-form.tsx</w:t>
      </w:r>
      <w:proofErr w:type="spellEnd"/>
      <w:r w:rsidRPr="00B55A13">
        <w:rPr>
          <w:b/>
          <w:lang w:val="es-ES"/>
        </w:rPr>
        <w:t>`</w:t>
      </w:r>
    </w:p>
    <w:p w14:paraId="5CFC8414" w14:textId="77777777" w:rsidR="00820E55" w:rsidRPr="00B55A13" w:rsidRDefault="00000000">
      <w:pPr>
        <w:rPr>
          <w:lang w:val="es-ES"/>
        </w:rPr>
      </w:pPr>
      <w:r w:rsidRPr="00B55A13">
        <w:rPr>
          <w:lang w:val="es-ES"/>
        </w:rPr>
        <w:t>El formulario de inicio. Permite ingresar cualquier URL, seleccionar un laboratorio con un clic, elegir herramientas y configurar opciones avanzadas (</w:t>
      </w:r>
      <w:proofErr w:type="spellStart"/>
      <w:r w:rsidRPr="00B55A13">
        <w:rPr>
          <w:lang w:val="es-ES"/>
        </w:rPr>
        <w:t>dry</w:t>
      </w:r>
      <w:proofErr w:type="spellEnd"/>
      <w:r w:rsidRPr="00B55A13">
        <w:rPr>
          <w:lang w:val="es-ES"/>
        </w:rPr>
        <w:t xml:space="preserve">-run, </w:t>
      </w:r>
      <w:proofErr w:type="spellStart"/>
      <w:r w:rsidRPr="00B55A13">
        <w:rPr>
          <w:lang w:val="es-ES"/>
        </w:rPr>
        <w:t>circuit</w:t>
      </w:r>
      <w:proofErr w:type="spellEnd"/>
      <w:r w:rsidRPr="00B55A13">
        <w:rPr>
          <w:lang w:val="es-ES"/>
        </w:rPr>
        <w:t xml:space="preserve"> breaker).</w:t>
      </w:r>
    </w:p>
    <w:p w14:paraId="5E63CFF3" w14:textId="77777777" w:rsidR="00820E55" w:rsidRPr="00B55A13" w:rsidRDefault="00000000">
      <w:pPr>
        <w:rPr>
          <w:lang w:val="es-ES"/>
        </w:rPr>
      </w:pPr>
      <w:r w:rsidRPr="00B55A13">
        <w:rPr>
          <w:b/>
          <w:lang w:val="es-ES"/>
        </w:rPr>
        <w:t>`</w:t>
      </w:r>
      <w:proofErr w:type="spellStart"/>
      <w:r w:rsidRPr="00B55A13">
        <w:rPr>
          <w:b/>
          <w:lang w:val="es-ES"/>
        </w:rPr>
        <w:t>components</w:t>
      </w:r>
      <w:proofErr w:type="spellEnd"/>
      <w:r w:rsidRPr="00B55A13">
        <w:rPr>
          <w:b/>
          <w:lang w:val="es-ES"/>
        </w:rPr>
        <w:t>/</w:t>
      </w:r>
      <w:proofErr w:type="spellStart"/>
      <w:r w:rsidRPr="00B55A13">
        <w:rPr>
          <w:b/>
          <w:lang w:val="es-ES"/>
        </w:rPr>
        <w:t>scan-progress.tsx</w:t>
      </w:r>
      <w:proofErr w:type="spellEnd"/>
      <w:r w:rsidRPr="00B55A13">
        <w:rPr>
          <w:b/>
          <w:lang w:val="es-ES"/>
        </w:rPr>
        <w:t>`</w:t>
      </w:r>
    </w:p>
    <w:p w14:paraId="362D9191" w14:textId="77777777" w:rsidR="00820E55" w:rsidRPr="00B55A13" w:rsidRDefault="00000000">
      <w:pPr>
        <w:rPr>
          <w:lang w:val="es-ES"/>
        </w:rPr>
      </w:pPr>
      <w:r w:rsidRPr="00B55A13">
        <w:rPr>
          <w:lang w:val="es-ES"/>
        </w:rPr>
        <w:t>Muestra el progreso del escaneo en tiempo real:</w:t>
      </w:r>
    </w:p>
    <w:p w14:paraId="0D363DEC" w14:textId="77777777" w:rsidR="00820E55" w:rsidRPr="00B55A13" w:rsidRDefault="00000000">
      <w:pPr>
        <w:pStyle w:val="Listaconvietas"/>
        <w:rPr>
          <w:lang w:val="es-ES"/>
        </w:rPr>
      </w:pPr>
      <w:r w:rsidRPr="00B55A13">
        <w:rPr>
          <w:lang w:val="es-ES"/>
        </w:rPr>
        <w:t>Lista de pasos con íconos de estado (pendiente / ejecutando / completado / error)</w:t>
      </w:r>
    </w:p>
    <w:p w14:paraId="74F23CD4" w14:textId="77777777" w:rsidR="00820E55" w:rsidRPr="00B55A13" w:rsidRDefault="00000000">
      <w:pPr>
        <w:pStyle w:val="Listaconvietas"/>
        <w:rPr>
          <w:lang w:val="es-ES"/>
        </w:rPr>
      </w:pPr>
      <w:r w:rsidRPr="00B55A13">
        <w:rPr>
          <w:lang w:val="es-ES"/>
        </w:rPr>
        <w:t>Barra de progreso global con porcentaje</w:t>
      </w:r>
    </w:p>
    <w:p w14:paraId="0C1496C4" w14:textId="77777777" w:rsidR="00820E55" w:rsidRDefault="00000000">
      <w:pPr>
        <w:pStyle w:val="Listaconvietas"/>
      </w:pPr>
      <w:r>
        <w:t xml:space="preserve">Timer con </w:t>
      </w:r>
      <w:proofErr w:type="spellStart"/>
      <w:r>
        <w:t>duración</w:t>
      </w:r>
      <w:proofErr w:type="spellEnd"/>
      <w:r>
        <w:t xml:space="preserve"> del escaneo</w:t>
      </w:r>
    </w:p>
    <w:p w14:paraId="0CE89986" w14:textId="77777777" w:rsidR="00820E55" w:rsidRDefault="00000000">
      <w:pPr>
        <w:pStyle w:val="Listaconvietas"/>
      </w:pPr>
      <w:r>
        <w:t>Polling automático cada 2 segundos</w:t>
      </w:r>
    </w:p>
    <w:p w14:paraId="5256659F" w14:textId="77777777" w:rsidR="00820E55" w:rsidRPr="00B55A13" w:rsidRDefault="00000000">
      <w:pPr>
        <w:rPr>
          <w:lang w:val="es-ES"/>
        </w:rPr>
      </w:pPr>
      <w:r w:rsidRPr="00B55A13">
        <w:rPr>
          <w:b/>
          <w:lang w:val="es-ES"/>
        </w:rPr>
        <w:t>`</w:t>
      </w:r>
      <w:proofErr w:type="spellStart"/>
      <w:r w:rsidRPr="00B55A13">
        <w:rPr>
          <w:b/>
          <w:lang w:val="es-ES"/>
        </w:rPr>
        <w:t>components</w:t>
      </w:r>
      <w:proofErr w:type="spellEnd"/>
      <w:r w:rsidRPr="00B55A13">
        <w:rPr>
          <w:b/>
          <w:lang w:val="es-ES"/>
        </w:rPr>
        <w:t>/</w:t>
      </w:r>
      <w:proofErr w:type="spellStart"/>
      <w:r w:rsidRPr="00B55A13">
        <w:rPr>
          <w:b/>
          <w:lang w:val="es-ES"/>
        </w:rPr>
        <w:t>results-dashboard.tsx</w:t>
      </w:r>
      <w:proofErr w:type="spellEnd"/>
      <w:r w:rsidRPr="00B55A13">
        <w:rPr>
          <w:b/>
          <w:lang w:val="es-ES"/>
        </w:rPr>
        <w:t>`</w:t>
      </w:r>
      <w:r w:rsidRPr="00B55A13">
        <w:rPr>
          <w:lang w:val="es-ES"/>
        </w:rPr>
        <w:t xml:space="preserve"> (el más grande, ~62 KB)</w:t>
      </w:r>
    </w:p>
    <w:p w14:paraId="57856A97" w14:textId="77777777" w:rsidR="00820E55" w:rsidRPr="00B55A13" w:rsidRDefault="00000000">
      <w:pPr>
        <w:rPr>
          <w:lang w:val="es-ES"/>
        </w:rPr>
      </w:pPr>
      <w:r w:rsidRPr="00B55A13">
        <w:rPr>
          <w:lang w:val="es-ES"/>
        </w:rPr>
        <w:t>Muestra todos los resultados organizados en pestañas:</w:t>
      </w:r>
    </w:p>
    <w:p w14:paraId="3456F6ED" w14:textId="77777777" w:rsidR="00820E55" w:rsidRPr="00B55A13" w:rsidRDefault="00000000">
      <w:pPr>
        <w:pStyle w:val="Listaconvietas"/>
        <w:rPr>
          <w:lang w:val="es-ES"/>
        </w:rPr>
      </w:pPr>
      <w:r>
        <w:t>🛡️</w:t>
      </w:r>
      <w:r w:rsidRPr="00B55A13">
        <w:rPr>
          <w:lang w:val="es-ES"/>
        </w:rPr>
        <w:t xml:space="preserve"> Vulnerabilidades (filtradas por severidad)</w:t>
      </w:r>
    </w:p>
    <w:p w14:paraId="074BB44C" w14:textId="77777777" w:rsidR="00820E55" w:rsidRDefault="00000000">
      <w:pPr>
        <w:pStyle w:val="Listaconvietas"/>
      </w:pPr>
      <w:r>
        <w:t xml:space="preserve">🔧 </w:t>
      </w:r>
      <w:proofErr w:type="spellStart"/>
      <w:r>
        <w:t>Tecnologías</w:t>
      </w:r>
      <w:proofErr w:type="spellEnd"/>
      <w:r>
        <w:t xml:space="preserve"> </w:t>
      </w:r>
      <w:proofErr w:type="spellStart"/>
      <w:r>
        <w:t>detectadas</w:t>
      </w:r>
      <w:proofErr w:type="spellEnd"/>
    </w:p>
    <w:p w14:paraId="7E50850C" w14:textId="77777777" w:rsidR="00820E55" w:rsidRDefault="00000000">
      <w:pPr>
        <w:pStyle w:val="Listaconvietas"/>
      </w:pPr>
      <w:r>
        <w:t>🔌 Puertos abiertos</w:t>
      </w:r>
    </w:p>
    <w:p w14:paraId="720D1B76" w14:textId="77777777" w:rsidR="00820E55" w:rsidRDefault="00000000">
      <w:pPr>
        <w:pStyle w:val="Listaconvietas"/>
      </w:pPr>
      <w:r>
        <w:t>📂 Directorios encontrados</w:t>
      </w:r>
    </w:p>
    <w:p w14:paraId="7BE372AD" w14:textId="77777777" w:rsidR="00820E55" w:rsidRDefault="00000000">
      <w:pPr>
        <w:pStyle w:val="Listaconvietas"/>
      </w:pPr>
      <w:r>
        <w:t>💉 Inyecciones SQL</w:t>
      </w:r>
    </w:p>
    <w:p w14:paraId="5FB35DF1" w14:textId="77777777" w:rsidR="00820E55" w:rsidRDefault="00000000">
      <w:pPr>
        <w:pStyle w:val="Listaconvietas"/>
      </w:pPr>
      <w:r>
        <w:t>🎯 Hallazgos de Nuclei</w:t>
      </w:r>
    </w:p>
    <w:p w14:paraId="7F27D391" w14:textId="77777777" w:rsidR="00820E55" w:rsidRDefault="00000000">
      <w:pPr>
        <w:pStyle w:val="Listaconvietas"/>
      </w:pPr>
      <w:r>
        <w:t>🔑 Credenciales encontradas</w:t>
      </w:r>
    </w:p>
    <w:p w14:paraId="35EC6CE5" w14:textId="77777777" w:rsidR="00820E55" w:rsidRDefault="00000000">
      <w:pPr>
        <w:pStyle w:val="Listaconvietas"/>
      </w:pPr>
      <w:r>
        <w:t>💣 Exploits correlacionados</w:t>
      </w:r>
    </w:p>
    <w:p w14:paraId="4A1A538C" w14:textId="77777777" w:rsidR="00820E55" w:rsidRDefault="00000000">
      <w:pPr>
        <w:pStyle w:val="Listaconvietas"/>
      </w:pPr>
      <w:r>
        <w:t>🔫 Resultados de Metasploit</w:t>
      </w:r>
    </w:p>
    <w:p w14:paraId="6F041133" w14:textId="77777777" w:rsidR="00820E55" w:rsidRPr="00B55A13" w:rsidRDefault="00000000">
      <w:pPr>
        <w:pStyle w:val="Ttulo3"/>
        <w:rPr>
          <w:lang w:val="es-ES"/>
        </w:rPr>
      </w:pPr>
      <w:r w:rsidRPr="00B55A13">
        <w:rPr>
          <w:lang w:val="es-ES"/>
        </w:rPr>
        <w:t>8.4 Cliente de API (</w:t>
      </w:r>
      <w:proofErr w:type="spellStart"/>
      <w:r w:rsidRPr="00B55A13">
        <w:rPr>
          <w:rFonts w:ascii="Courier New" w:hAnsi="Courier New"/>
          <w:color w:val="C7254E"/>
          <w:lang w:val="es-ES"/>
        </w:rPr>
        <w:t>lib</w:t>
      </w:r>
      <w:proofErr w:type="spellEnd"/>
      <w:r w:rsidRPr="00B55A13">
        <w:rPr>
          <w:rFonts w:ascii="Courier New" w:hAnsi="Courier New"/>
          <w:color w:val="C7254E"/>
          <w:lang w:val="es-ES"/>
        </w:rPr>
        <w:t>/api-</w:t>
      </w:r>
      <w:proofErr w:type="spellStart"/>
      <w:r w:rsidRPr="00B55A13">
        <w:rPr>
          <w:rFonts w:ascii="Courier New" w:hAnsi="Courier New"/>
          <w:color w:val="C7254E"/>
          <w:lang w:val="es-ES"/>
        </w:rPr>
        <w:t>client.ts</w:t>
      </w:r>
      <w:proofErr w:type="spellEnd"/>
      <w:r w:rsidRPr="00B55A13">
        <w:rPr>
          <w:lang w:val="es-ES"/>
        </w:rPr>
        <w:t>)</w:t>
      </w:r>
    </w:p>
    <w:p w14:paraId="0A14CE96" w14:textId="77777777" w:rsidR="00820E55" w:rsidRPr="00B55A13" w:rsidRDefault="00000000">
      <w:pPr>
        <w:rPr>
          <w:lang w:val="es-ES"/>
        </w:rPr>
      </w:pPr>
      <w:r w:rsidRPr="00B55A13">
        <w:rPr>
          <w:lang w:val="es-ES"/>
        </w:rPr>
        <w:t xml:space="preserve">Centraliza todas las llamadas HTTP al </w:t>
      </w:r>
      <w:proofErr w:type="spellStart"/>
      <w:r w:rsidRPr="00B55A13">
        <w:rPr>
          <w:lang w:val="es-ES"/>
        </w:rPr>
        <w:t>backend</w:t>
      </w:r>
      <w:proofErr w:type="spellEnd"/>
      <w:r w:rsidRPr="00B55A13">
        <w:rPr>
          <w:lang w:val="es-ES"/>
        </w:rPr>
        <w:t xml:space="preserve"> con tipos </w:t>
      </w:r>
      <w:proofErr w:type="spellStart"/>
      <w:r w:rsidRPr="00B55A13">
        <w:rPr>
          <w:lang w:val="es-ES"/>
        </w:rPr>
        <w:t>TypeScript</w:t>
      </w:r>
      <w:proofErr w:type="spellEnd"/>
      <w:r w:rsidRPr="00B55A13">
        <w:rPr>
          <w:lang w:val="es-ES"/>
        </w:rPr>
        <w:t>:</w:t>
      </w:r>
    </w:p>
    <w:p w14:paraId="5B460A1C" w14:textId="77777777" w:rsidR="00820E55" w:rsidRDefault="00000000">
      <w:pPr>
        <w:pStyle w:val="Sinespaciado"/>
        <w:spacing w:before="120" w:after="240"/>
        <w:ind w:left="288"/>
      </w:pPr>
      <w:r>
        <w:rPr>
          <w:rFonts w:ascii="Courier New" w:hAnsi="Courier New"/>
          <w:sz w:val="16"/>
        </w:rPr>
        <w:t xml:space="preserve">// </w:t>
      </w:r>
      <w:proofErr w:type="spellStart"/>
      <w:r>
        <w:rPr>
          <w:rFonts w:ascii="Courier New" w:hAnsi="Courier New"/>
          <w:sz w:val="16"/>
        </w:rPr>
        <w:t>Funciones</w:t>
      </w:r>
      <w:proofErr w:type="spellEnd"/>
      <w:r>
        <w:rPr>
          <w:rFonts w:ascii="Courier New" w:hAnsi="Courier New"/>
          <w:sz w:val="16"/>
        </w:rPr>
        <w:t xml:space="preserve"> </w:t>
      </w:r>
      <w:proofErr w:type="spellStart"/>
      <w:r>
        <w:rPr>
          <w:rFonts w:ascii="Courier New" w:hAnsi="Courier New"/>
          <w:sz w:val="16"/>
        </w:rPr>
        <w:t>principales</w:t>
      </w:r>
      <w:proofErr w:type="spellEnd"/>
      <w:r>
        <w:rPr>
          <w:rFonts w:ascii="Courier New" w:hAnsi="Courier New"/>
          <w:sz w:val="16"/>
        </w:rPr>
        <w:br/>
      </w:r>
      <w:proofErr w:type="spellStart"/>
      <w:r>
        <w:rPr>
          <w:rFonts w:ascii="Courier New" w:hAnsi="Courier New"/>
          <w:sz w:val="16"/>
        </w:rPr>
        <w:t>startScan</w:t>
      </w:r>
      <w:proofErr w:type="spellEnd"/>
      <w:r>
        <w:rPr>
          <w:rFonts w:ascii="Courier New" w:hAnsi="Courier New"/>
          <w:sz w:val="16"/>
        </w:rPr>
        <w:t>(target, options)        → POST /api/scan</w:t>
      </w:r>
      <w:r>
        <w:rPr>
          <w:rFonts w:ascii="Courier New" w:hAnsi="Courier New"/>
          <w:sz w:val="16"/>
        </w:rPr>
        <w:br/>
        <w:t>getScanResults(jobId)             → GET  /api/scan/&lt;id&gt;/status</w:t>
      </w:r>
      <w:r>
        <w:rPr>
          <w:rFonts w:ascii="Courier New" w:hAnsi="Courier New"/>
          <w:sz w:val="16"/>
        </w:rPr>
        <w:br/>
        <w:t>getScanHistory()                  → GET  /api/history</w:t>
      </w:r>
      <w:r>
        <w:rPr>
          <w:rFonts w:ascii="Courier New" w:hAnsi="Courier New"/>
          <w:sz w:val="16"/>
        </w:rPr>
        <w:br/>
        <w:t>deleteScan(scanId)                → DELETE /api/scan/&lt;id&gt;</w:t>
      </w:r>
      <w:r>
        <w:rPr>
          <w:rFonts w:ascii="Courier New" w:hAnsi="Courier New"/>
          <w:sz w:val="16"/>
        </w:rPr>
        <w:br/>
        <w:t>downloadReport(scanId, format)    → GET  /api/scan/&lt;id&gt;/report?format=html|pdf|json|csv</w:t>
      </w:r>
      <w:r>
        <w:rPr>
          <w:rFonts w:ascii="Courier New" w:hAnsi="Courier New"/>
          <w:sz w:val="16"/>
        </w:rPr>
        <w:br/>
        <w:t>getLabStatus()                    → GET  /api/lab/status</w:t>
      </w:r>
      <w:r>
        <w:rPr>
          <w:rFonts w:ascii="Courier New" w:hAnsi="Courier New"/>
          <w:sz w:val="16"/>
        </w:rPr>
        <w:br/>
        <w:t>startLab(labId)                   → POST /api/lab/&lt;id&gt;/start</w:t>
      </w:r>
      <w:r>
        <w:rPr>
          <w:rFonts w:ascii="Courier New" w:hAnsi="Courier New"/>
          <w:sz w:val="16"/>
        </w:rPr>
        <w:br/>
        <w:t>stopLab(labId)                    → POST /api/lab/&lt;id&gt;/stop</w:t>
      </w:r>
    </w:p>
    <w:p w14:paraId="28FEC82A" w14:textId="77777777" w:rsidR="00820E55" w:rsidRPr="00B55A13" w:rsidRDefault="00000000">
      <w:pPr>
        <w:pStyle w:val="Ttulo3"/>
        <w:rPr>
          <w:lang w:val="es-ES"/>
        </w:rPr>
      </w:pPr>
      <w:r w:rsidRPr="00B55A13">
        <w:rPr>
          <w:lang w:val="es-ES"/>
        </w:rPr>
        <w:lastRenderedPageBreak/>
        <w:t>8.5 Estado global (</w:t>
      </w:r>
      <w:proofErr w:type="spellStart"/>
      <w:r w:rsidRPr="00B55A13">
        <w:rPr>
          <w:rFonts w:ascii="Courier New" w:hAnsi="Courier New"/>
          <w:color w:val="C7254E"/>
          <w:lang w:val="es-ES"/>
        </w:rPr>
        <w:t>lib</w:t>
      </w:r>
      <w:proofErr w:type="spellEnd"/>
      <w:r w:rsidRPr="00B55A13">
        <w:rPr>
          <w:rFonts w:ascii="Courier New" w:hAnsi="Courier New"/>
          <w:color w:val="C7254E"/>
          <w:lang w:val="es-ES"/>
        </w:rPr>
        <w:t>/</w:t>
      </w:r>
      <w:proofErr w:type="spellStart"/>
      <w:r w:rsidRPr="00B55A13">
        <w:rPr>
          <w:rFonts w:ascii="Courier New" w:hAnsi="Courier New"/>
          <w:color w:val="C7254E"/>
          <w:lang w:val="es-ES"/>
        </w:rPr>
        <w:t>scan-context.tsx</w:t>
      </w:r>
      <w:proofErr w:type="spellEnd"/>
      <w:r w:rsidRPr="00B55A13">
        <w:rPr>
          <w:lang w:val="es-ES"/>
        </w:rPr>
        <w:t>)</w:t>
      </w:r>
    </w:p>
    <w:p w14:paraId="5151ADA0" w14:textId="77777777" w:rsidR="00820E55" w:rsidRPr="00B55A13" w:rsidRDefault="00000000">
      <w:pPr>
        <w:rPr>
          <w:lang w:val="es-ES"/>
        </w:rPr>
      </w:pPr>
      <w:r w:rsidRPr="00B55A13">
        <w:rPr>
          <w:lang w:val="es-ES"/>
        </w:rPr>
        <w:t xml:space="preserve">Usa </w:t>
      </w:r>
      <w:proofErr w:type="spellStart"/>
      <w:r w:rsidRPr="00B55A13">
        <w:rPr>
          <w:lang w:val="es-ES"/>
        </w:rPr>
        <w:t>React</w:t>
      </w:r>
      <w:proofErr w:type="spellEnd"/>
      <w:r w:rsidRPr="00B55A13">
        <w:rPr>
          <w:lang w:val="es-ES"/>
        </w:rPr>
        <w:t xml:space="preserve"> </w:t>
      </w:r>
      <w:proofErr w:type="spellStart"/>
      <w:r w:rsidRPr="00B55A13">
        <w:rPr>
          <w:lang w:val="es-ES"/>
        </w:rPr>
        <w:t>Context</w:t>
      </w:r>
      <w:proofErr w:type="spellEnd"/>
      <w:r w:rsidRPr="00B55A13">
        <w:rPr>
          <w:lang w:val="es-ES"/>
        </w:rPr>
        <w:t xml:space="preserve"> para compartir el estado del escaneo entre todos los componentes:</w:t>
      </w:r>
    </w:p>
    <w:p w14:paraId="457EC012" w14:textId="77777777" w:rsidR="00820E55" w:rsidRPr="00B55A13" w:rsidRDefault="00000000">
      <w:pPr>
        <w:pStyle w:val="Sinespaciado"/>
        <w:spacing w:before="120" w:after="240"/>
        <w:ind w:left="288"/>
        <w:rPr>
          <w:lang w:val="es-ES"/>
        </w:rPr>
      </w:pPr>
      <w:r w:rsidRPr="00B55A13">
        <w:rPr>
          <w:rFonts w:ascii="Courier New" w:hAnsi="Courier New"/>
          <w:sz w:val="16"/>
          <w:lang w:val="es-ES"/>
        </w:rPr>
        <w:t>{</w:t>
      </w:r>
      <w:r w:rsidRPr="00B55A13">
        <w:rPr>
          <w:rFonts w:ascii="Courier New" w:hAnsi="Courier New"/>
          <w:sz w:val="16"/>
          <w:lang w:val="es-ES"/>
        </w:rPr>
        <w:br/>
        <w:t xml:space="preserve">  </w:t>
      </w:r>
      <w:proofErr w:type="spellStart"/>
      <w:r w:rsidRPr="00B55A13">
        <w:rPr>
          <w:rFonts w:ascii="Courier New" w:hAnsi="Courier New"/>
          <w:sz w:val="16"/>
          <w:lang w:val="es-ES"/>
        </w:rPr>
        <w:t>currentScan</w:t>
      </w:r>
      <w:proofErr w:type="spellEnd"/>
      <w:r w:rsidRPr="00B55A13">
        <w:rPr>
          <w:rFonts w:ascii="Courier New" w:hAnsi="Courier New"/>
          <w:sz w:val="16"/>
          <w:lang w:val="es-ES"/>
        </w:rPr>
        <w:t xml:space="preserve">: </w:t>
      </w:r>
      <w:proofErr w:type="spellStart"/>
      <w:r w:rsidRPr="00B55A13">
        <w:rPr>
          <w:rFonts w:ascii="Courier New" w:hAnsi="Courier New"/>
          <w:sz w:val="16"/>
          <w:lang w:val="es-ES"/>
        </w:rPr>
        <w:t>ScanResults</w:t>
      </w:r>
      <w:proofErr w:type="spellEnd"/>
      <w:r w:rsidRPr="00B55A13">
        <w:rPr>
          <w:rFonts w:ascii="Courier New" w:hAnsi="Courier New"/>
          <w:sz w:val="16"/>
          <w:lang w:val="es-ES"/>
        </w:rPr>
        <w:t xml:space="preserve"> | </w:t>
      </w:r>
      <w:proofErr w:type="spellStart"/>
      <w:proofErr w:type="gramStart"/>
      <w:r w:rsidRPr="00B55A13">
        <w:rPr>
          <w:rFonts w:ascii="Courier New" w:hAnsi="Courier New"/>
          <w:sz w:val="16"/>
          <w:lang w:val="es-ES"/>
        </w:rPr>
        <w:t>null</w:t>
      </w:r>
      <w:proofErr w:type="spellEnd"/>
      <w:r w:rsidRPr="00B55A13">
        <w:rPr>
          <w:rFonts w:ascii="Courier New" w:hAnsi="Courier New"/>
          <w:sz w:val="16"/>
          <w:lang w:val="es-ES"/>
        </w:rPr>
        <w:t xml:space="preserve">  /</w:t>
      </w:r>
      <w:proofErr w:type="gramEnd"/>
      <w:r w:rsidRPr="00B55A13">
        <w:rPr>
          <w:rFonts w:ascii="Courier New" w:hAnsi="Courier New"/>
          <w:sz w:val="16"/>
          <w:lang w:val="es-ES"/>
        </w:rPr>
        <w:t>/ Resultados del escaneo actual</w:t>
      </w:r>
      <w:r w:rsidRPr="00B55A13">
        <w:rPr>
          <w:rFonts w:ascii="Courier New" w:hAnsi="Courier New"/>
          <w:sz w:val="16"/>
          <w:lang w:val="es-ES"/>
        </w:rPr>
        <w:br/>
        <w:t xml:space="preserve">  </w:t>
      </w:r>
      <w:proofErr w:type="spellStart"/>
      <w:r w:rsidRPr="00B55A13">
        <w:rPr>
          <w:rFonts w:ascii="Courier New" w:hAnsi="Courier New"/>
          <w:sz w:val="16"/>
          <w:lang w:val="es-ES"/>
        </w:rPr>
        <w:t>isScanning</w:t>
      </w:r>
      <w:proofErr w:type="spellEnd"/>
      <w:r w:rsidRPr="00B55A13">
        <w:rPr>
          <w:rFonts w:ascii="Courier New" w:hAnsi="Courier New"/>
          <w:sz w:val="16"/>
          <w:lang w:val="es-ES"/>
        </w:rPr>
        <w:t xml:space="preserve">: </w:t>
      </w:r>
      <w:proofErr w:type="spellStart"/>
      <w:r w:rsidRPr="00B55A13">
        <w:rPr>
          <w:rFonts w:ascii="Courier New" w:hAnsi="Courier New"/>
          <w:sz w:val="16"/>
          <w:lang w:val="es-ES"/>
        </w:rPr>
        <w:t>boolean</w:t>
      </w:r>
      <w:proofErr w:type="spellEnd"/>
      <w:r w:rsidRPr="00B55A13">
        <w:rPr>
          <w:rFonts w:ascii="Courier New" w:hAnsi="Courier New"/>
          <w:sz w:val="16"/>
          <w:lang w:val="es-ES"/>
        </w:rPr>
        <w:t xml:space="preserve">               // ¿Hay un escaneo en curso?</w:t>
      </w:r>
      <w:r w:rsidRPr="00B55A13">
        <w:rPr>
          <w:rFonts w:ascii="Courier New" w:hAnsi="Courier New"/>
          <w:sz w:val="16"/>
          <w:lang w:val="es-ES"/>
        </w:rPr>
        <w:br/>
        <w:t xml:space="preserve">  error: </w:t>
      </w:r>
      <w:proofErr w:type="spellStart"/>
      <w:r w:rsidRPr="00B55A13">
        <w:rPr>
          <w:rFonts w:ascii="Courier New" w:hAnsi="Courier New"/>
          <w:sz w:val="16"/>
          <w:lang w:val="es-ES"/>
        </w:rPr>
        <w:t>string</w:t>
      </w:r>
      <w:proofErr w:type="spellEnd"/>
      <w:r w:rsidRPr="00B55A13">
        <w:rPr>
          <w:rFonts w:ascii="Courier New" w:hAnsi="Courier New"/>
          <w:sz w:val="16"/>
          <w:lang w:val="es-ES"/>
        </w:rPr>
        <w:t xml:space="preserve"> | </w:t>
      </w:r>
      <w:proofErr w:type="spellStart"/>
      <w:r w:rsidRPr="00B55A13">
        <w:rPr>
          <w:rFonts w:ascii="Courier New" w:hAnsi="Courier New"/>
          <w:sz w:val="16"/>
          <w:lang w:val="es-ES"/>
        </w:rPr>
        <w:t>null</w:t>
      </w:r>
      <w:proofErr w:type="spellEnd"/>
      <w:r w:rsidRPr="00B55A13">
        <w:rPr>
          <w:rFonts w:ascii="Courier New" w:hAnsi="Courier New"/>
          <w:sz w:val="16"/>
          <w:lang w:val="es-ES"/>
        </w:rPr>
        <w:t xml:space="preserve">              // Mensaje de error si algo falla</w:t>
      </w:r>
      <w:r w:rsidRPr="00B55A13">
        <w:rPr>
          <w:rFonts w:ascii="Courier New" w:hAnsi="Courier New"/>
          <w:sz w:val="16"/>
          <w:lang w:val="es-ES"/>
        </w:rPr>
        <w:br/>
        <w:t xml:space="preserve">  </w:t>
      </w:r>
      <w:proofErr w:type="spellStart"/>
      <w:r w:rsidRPr="00B55A13">
        <w:rPr>
          <w:rFonts w:ascii="Courier New" w:hAnsi="Courier New"/>
          <w:sz w:val="16"/>
          <w:lang w:val="es-ES"/>
        </w:rPr>
        <w:t>startScan</w:t>
      </w:r>
      <w:proofErr w:type="spellEnd"/>
      <w:r w:rsidRPr="00B55A13">
        <w:rPr>
          <w:rFonts w:ascii="Courier New" w:hAnsi="Courier New"/>
          <w:sz w:val="16"/>
          <w:lang w:val="es-ES"/>
        </w:rPr>
        <w:t>(</w:t>
      </w:r>
      <w:proofErr w:type="gramStart"/>
      <w:r w:rsidRPr="00B55A13">
        <w:rPr>
          <w:rFonts w:ascii="Courier New" w:hAnsi="Courier New"/>
          <w:sz w:val="16"/>
          <w:lang w:val="es-ES"/>
        </w:rPr>
        <w:t>target</w:t>
      </w:r>
      <w:proofErr w:type="gramEnd"/>
      <w:r w:rsidRPr="00B55A13">
        <w:rPr>
          <w:rFonts w:ascii="Courier New" w:hAnsi="Courier New"/>
          <w:sz w:val="16"/>
          <w:lang w:val="es-ES"/>
        </w:rPr>
        <w:t xml:space="preserve">, </w:t>
      </w:r>
      <w:proofErr w:type="spellStart"/>
      <w:proofErr w:type="gramStart"/>
      <w:r w:rsidRPr="00B55A13">
        <w:rPr>
          <w:rFonts w:ascii="Courier New" w:hAnsi="Courier New"/>
          <w:sz w:val="16"/>
          <w:lang w:val="es-ES"/>
        </w:rPr>
        <w:t>options</w:t>
      </w:r>
      <w:proofErr w:type="spellEnd"/>
      <w:r w:rsidRPr="00B55A13">
        <w:rPr>
          <w:rFonts w:ascii="Courier New" w:hAnsi="Courier New"/>
          <w:sz w:val="16"/>
          <w:lang w:val="es-ES"/>
        </w:rPr>
        <w:t xml:space="preserve">)   </w:t>
      </w:r>
      <w:proofErr w:type="gramEnd"/>
      <w:r w:rsidRPr="00B55A13">
        <w:rPr>
          <w:rFonts w:ascii="Courier New" w:hAnsi="Courier New"/>
          <w:sz w:val="16"/>
          <w:lang w:val="es-ES"/>
        </w:rPr>
        <w:t xml:space="preserve">     // Función para iniciar</w:t>
      </w:r>
      <w:r w:rsidRPr="00B55A13">
        <w:rPr>
          <w:rFonts w:ascii="Courier New" w:hAnsi="Courier New"/>
          <w:sz w:val="16"/>
          <w:lang w:val="es-ES"/>
        </w:rPr>
        <w:br/>
        <w:t xml:space="preserve">  </w:t>
      </w:r>
      <w:proofErr w:type="spellStart"/>
      <w:r w:rsidRPr="00B55A13">
        <w:rPr>
          <w:rFonts w:ascii="Courier New" w:hAnsi="Courier New"/>
          <w:sz w:val="16"/>
          <w:lang w:val="es-ES"/>
        </w:rPr>
        <w:t>cancelScan</w:t>
      </w:r>
      <w:proofErr w:type="spellEnd"/>
      <w:proofErr w:type="gramStart"/>
      <w:r w:rsidRPr="00B55A13">
        <w:rPr>
          <w:rFonts w:ascii="Courier New" w:hAnsi="Courier New"/>
          <w:sz w:val="16"/>
          <w:lang w:val="es-ES"/>
        </w:rPr>
        <w:t xml:space="preserve">()   </w:t>
      </w:r>
      <w:proofErr w:type="gramEnd"/>
      <w:r w:rsidRPr="00B55A13">
        <w:rPr>
          <w:rFonts w:ascii="Courier New" w:hAnsi="Courier New"/>
          <w:sz w:val="16"/>
          <w:lang w:val="es-ES"/>
        </w:rPr>
        <w:t xml:space="preserve">                   // Función para cancelar</w:t>
      </w:r>
      <w:r w:rsidRPr="00B55A13">
        <w:rPr>
          <w:rFonts w:ascii="Courier New" w:hAnsi="Courier New"/>
          <w:sz w:val="16"/>
          <w:lang w:val="es-ES"/>
        </w:rPr>
        <w:br/>
        <w:t xml:space="preserve">  </w:t>
      </w:r>
      <w:proofErr w:type="spellStart"/>
      <w:r w:rsidRPr="00B55A13">
        <w:rPr>
          <w:rFonts w:ascii="Courier New" w:hAnsi="Courier New"/>
          <w:sz w:val="16"/>
          <w:lang w:val="es-ES"/>
        </w:rPr>
        <w:t>clearResults</w:t>
      </w:r>
      <w:proofErr w:type="spellEnd"/>
      <w:proofErr w:type="gramStart"/>
      <w:r w:rsidRPr="00B55A13">
        <w:rPr>
          <w:rFonts w:ascii="Courier New" w:hAnsi="Courier New"/>
          <w:sz w:val="16"/>
          <w:lang w:val="es-ES"/>
        </w:rPr>
        <w:t xml:space="preserve">()   </w:t>
      </w:r>
      <w:proofErr w:type="gramEnd"/>
      <w:r w:rsidRPr="00B55A13">
        <w:rPr>
          <w:rFonts w:ascii="Courier New" w:hAnsi="Courier New"/>
          <w:sz w:val="16"/>
          <w:lang w:val="es-ES"/>
        </w:rPr>
        <w:t xml:space="preserve">                 // Limpiar resultados</w:t>
      </w:r>
      <w:r w:rsidRPr="00B55A13">
        <w:rPr>
          <w:rFonts w:ascii="Courier New" w:hAnsi="Courier New"/>
          <w:sz w:val="16"/>
          <w:lang w:val="es-ES"/>
        </w:rPr>
        <w:br/>
        <w:t>}</w:t>
      </w:r>
    </w:p>
    <w:p w14:paraId="2A9B506D" w14:textId="77777777" w:rsidR="00820E55" w:rsidRDefault="00000000">
      <w:pPr>
        <w:jc w:val="center"/>
      </w:pPr>
      <w:r>
        <w:t>__________________________________________________</w:t>
      </w:r>
    </w:p>
    <w:p w14:paraId="23692FEE" w14:textId="77777777" w:rsidR="00820E55" w:rsidRDefault="00000000">
      <w:pPr>
        <w:pStyle w:val="Ttulo2"/>
      </w:pPr>
      <w:r>
        <w:t>9. Infraestructura Docker</w:t>
      </w:r>
    </w:p>
    <w:p w14:paraId="15607822" w14:textId="77777777" w:rsidR="00820E55" w:rsidRDefault="00000000">
      <w:pPr>
        <w:pStyle w:val="Ttulo3"/>
      </w:pPr>
      <w:r>
        <w:t>9.1 Los 10 servicios</w:t>
      </w:r>
    </w:p>
    <w:tbl>
      <w:tblPr>
        <w:tblStyle w:val="Tablaconcuadrcula"/>
        <w:tblW w:w="0" w:type="auto"/>
        <w:tblLook w:val="04A0" w:firstRow="1" w:lastRow="0" w:firstColumn="1" w:lastColumn="0" w:noHBand="0" w:noVBand="1"/>
      </w:tblPr>
      <w:tblGrid>
        <w:gridCol w:w="1656"/>
        <w:gridCol w:w="1715"/>
        <w:gridCol w:w="2065"/>
        <w:gridCol w:w="1567"/>
        <w:gridCol w:w="1627"/>
      </w:tblGrid>
      <w:tr w:rsidR="00820E55" w14:paraId="32791EA9" w14:textId="77777777">
        <w:tc>
          <w:tcPr>
            <w:tcW w:w="1728" w:type="dxa"/>
            <w:shd w:val="clear" w:color="auto" w:fill="D9D9D9"/>
          </w:tcPr>
          <w:p w14:paraId="30ED6C72" w14:textId="77777777" w:rsidR="00820E55" w:rsidRDefault="00000000">
            <w:r>
              <w:rPr>
                <w:b/>
              </w:rPr>
              <w:t>Servicio</w:t>
            </w:r>
          </w:p>
        </w:tc>
        <w:tc>
          <w:tcPr>
            <w:tcW w:w="1728" w:type="dxa"/>
            <w:shd w:val="clear" w:color="auto" w:fill="D9D9D9"/>
          </w:tcPr>
          <w:p w14:paraId="1F661ED1" w14:textId="77777777" w:rsidR="00820E55" w:rsidRDefault="00000000">
            <w:r>
              <w:rPr>
                <w:b/>
              </w:rPr>
              <w:t>Container</w:t>
            </w:r>
          </w:p>
        </w:tc>
        <w:tc>
          <w:tcPr>
            <w:tcW w:w="1728" w:type="dxa"/>
            <w:shd w:val="clear" w:color="auto" w:fill="D9D9D9"/>
          </w:tcPr>
          <w:p w14:paraId="2BB903C1" w14:textId="77777777" w:rsidR="00820E55" w:rsidRDefault="00000000">
            <w:r>
              <w:rPr>
                <w:b/>
              </w:rPr>
              <w:t>Imagen</w:t>
            </w:r>
          </w:p>
        </w:tc>
        <w:tc>
          <w:tcPr>
            <w:tcW w:w="1728" w:type="dxa"/>
            <w:shd w:val="clear" w:color="auto" w:fill="D9D9D9"/>
          </w:tcPr>
          <w:p w14:paraId="73D1D60E" w14:textId="77777777" w:rsidR="00820E55" w:rsidRDefault="00000000">
            <w:r>
              <w:rPr>
                <w:b/>
              </w:rPr>
              <w:t>Puerto local</w:t>
            </w:r>
          </w:p>
        </w:tc>
        <w:tc>
          <w:tcPr>
            <w:tcW w:w="1728" w:type="dxa"/>
            <w:shd w:val="clear" w:color="auto" w:fill="D9D9D9"/>
          </w:tcPr>
          <w:p w14:paraId="540DDA36" w14:textId="77777777" w:rsidR="00820E55" w:rsidRDefault="00000000">
            <w:r>
              <w:rPr>
                <w:b/>
              </w:rPr>
              <w:t>¿En qué red?</w:t>
            </w:r>
          </w:p>
        </w:tc>
      </w:tr>
      <w:tr w:rsidR="00820E55" w14:paraId="6C5BD4FD" w14:textId="77777777">
        <w:tc>
          <w:tcPr>
            <w:tcW w:w="1728" w:type="dxa"/>
          </w:tcPr>
          <w:p w14:paraId="6B9A1973" w14:textId="77777777" w:rsidR="00820E55" w:rsidRDefault="00000000">
            <w:r>
              <w:rPr>
                <w:rFonts w:ascii="Courier New" w:hAnsi="Courier New"/>
                <w:color w:val="C7254E"/>
              </w:rPr>
              <w:t>frontend</w:t>
            </w:r>
          </w:p>
        </w:tc>
        <w:tc>
          <w:tcPr>
            <w:tcW w:w="1728" w:type="dxa"/>
          </w:tcPr>
          <w:p w14:paraId="11CF4BBD" w14:textId="77777777" w:rsidR="00820E55" w:rsidRDefault="00000000">
            <w:r>
              <w:rPr>
                <w:rFonts w:ascii="Courier New" w:hAnsi="Courier New"/>
                <w:color w:val="C7254E"/>
              </w:rPr>
              <w:t>securescan-frontend</w:t>
            </w:r>
          </w:p>
        </w:tc>
        <w:tc>
          <w:tcPr>
            <w:tcW w:w="1728" w:type="dxa"/>
          </w:tcPr>
          <w:p w14:paraId="589947FB" w14:textId="77777777" w:rsidR="00820E55" w:rsidRDefault="00000000">
            <w:r>
              <w:t>Imagen propia (Node.js)</w:t>
            </w:r>
          </w:p>
        </w:tc>
        <w:tc>
          <w:tcPr>
            <w:tcW w:w="1728" w:type="dxa"/>
          </w:tcPr>
          <w:p w14:paraId="0B6B5C7A" w14:textId="77777777" w:rsidR="00820E55" w:rsidRDefault="00000000">
            <w:r>
              <w:rPr>
                <w:rFonts w:ascii="Courier New" w:hAnsi="Courier New"/>
                <w:color w:val="C7254E"/>
              </w:rPr>
              <w:t>3000</w:t>
            </w:r>
          </w:p>
        </w:tc>
        <w:tc>
          <w:tcPr>
            <w:tcW w:w="1728" w:type="dxa"/>
          </w:tcPr>
          <w:p w14:paraId="30C76433" w14:textId="77777777" w:rsidR="00820E55" w:rsidRDefault="00000000">
            <w:r>
              <w:t>securescan-net</w:t>
            </w:r>
          </w:p>
        </w:tc>
      </w:tr>
      <w:tr w:rsidR="00820E55" w14:paraId="6906F012" w14:textId="77777777">
        <w:tc>
          <w:tcPr>
            <w:tcW w:w="1728" w:type="dxa"/>
          </w:tcPr>
          <w:p w14:paraId="1A06CD4C" w14:textId="77777777" w:rsidR="00820E55" w:rsidRDefault="00000000">
            <w:r>
              <w:rPr>
                <w:rFonts w:ascii="Courier New" w:hAnsi="Courier New"/>
                <w:color w:val="C7254E"/>
              </w:rPr>
              <w:t>api</w:t>
            </w:r>
          </w:p>
        </w:tc>
        <w:tc>
          <w:tcPr>
            <w:tcW w:w="1728" w:type="dxa"/>
          </w:tcPr>
          <w:p w14:paraId="11FE98EE" w14:textId="77777777" w:rsidR="00820E55" w:rsidRDefault="00000000">
            <w:r>
              <w:rPr>
                <w:rFonts w:ascii="Courier New" w:hAnsi="Courier New"/>
                <w:color w:val="C7254E"/>
              </w:rPr>
              <w:t>securescan-api</w:t>
            </w:r>
          </w:p>
        </w:tc>
        <w:tc>
          <w:tcPr>
            <w:tcW w:w="1728" w:type="dxa"/>
          </w:tcPr>
          <w:p w14:paraId="6F3D9E67" w14:textId="77777777" w:rsidR="00820E55" w:rsidRDefault="00000000">
            <w:r>
              <w:t>Imagen propia (Python)</w:t>
            </w:r>
          </w:p>
        </w:tc>
        <w:tc>
          <w:tcPr>
            <w:tcW w:w="1728" w:type="dxa"/>
          </w:tcPr>
          <w:p w14:paraId="29F2BB3F" w14:textId="77777777" w:rsidR="00820E55" w:rsidRDefault="00000000">
            <w:r>
              <w:rPr>
                <w:rFonts w:ascii="Courier New" w:hAnsi="Courier New"/>
                <w:color w:val="C7254E"/>
              </w:rPr>
              <w:t>5000</w:t>
            </w:r>
          </w:p>
        </w:tc>
        <w:tc>
          <w:tcPr>
            <w:tcW w:w="1728" w:type="dxa"/>
          </w:tcPr>
          <w:p w14:paraId="60063408" w14:textId="77777777" w:rsidR="00820E55" w:rsidRDefault="00000000">
            <w:r>
              <w:t>securescan-net + lab-net</w:t>
            </w:r>
          </w:p>
        </w:tc>
      </w:tr>
      <w:tr w:rsidR="00820E55" w14:paraId="049BF983" w14:textId="77777777">
        <w:tc>
          <w:tcPr>
            <w:tcW w:w="1728" w:type="dxa"/>
          </w:tcPr>
          <w:p w14:paraId="4A34C239" w14:textId="77777777" w:rsidR="00820E55" w:rsidRDefault="00000000">
            <w:r>
              <w:rPr>
                <w:rFonts w:ascii="Courier New" w:hAnsi="Courier New"/>
                <w:color w:val="C7254E"/>
              </w:rPr>
              <w:t>redis</w:t>
            </w:r>
          </w:p>
        </w:tc>
        <w:tc>
          <w:tcPr>
            <w:tcW w:w="1728" w:type="dxa"/>
          </w:tcPr>
          <w:p w14:paraId="650BDCD2" w14:textId="77777777" w:rsidR="00820E55" w:rsidRDefault="00000000">
            <w:r>
              <w:rPr>
                <w:rFonts w:ascii="Courier New" w:hAnsi="Courier New"/>
                <w:color w:val="C7254E"/>
              </w:rPr>
              <w:t>securescan-redis</w:t>
            </w:r>
          </w:p>
        </w:tc>
        <w:tc>
          <w:tcPr>
            <w:tcW w:w="1728" w:type="dxa"/>
          </w:tcPr>
          <w:p w14:paraId="13235582" w14:textId="77777777" w:rsidR="00820E55" w:rsidRDefault="00000000">
            <w:r>
              <w:rPr>
                <w:rFonts w:ascii="Courier New" w:hAnsi="Courier New"/>
                <w:color w:val="C7254E"/>
              </w:rPr>
              <w:t>redis:7-alpine</w:t>
            </w:r>
          </w:p>
        </w:tc>
        <w:tc>
          <w:tcPr>
            <w:tcW w:w="1728" w:type="dxa"/>
          </w:tcPr>
          <w:p w14:paraId="4D94214F" w14:textId="77777777" w:rsidR="00820E55" w:rsidRDefault="00000000">
            <w:r>
              <w:rPr>
                <w:rFonts w:ascii="Courier New" w:hAnsi="Courier New"/>
                <w:color w:val="C7254E"/>
              </w:rPr>
              <w:t>6379</w:t>
            </w:r>
            <w:r>
              <w:t xml:space="preserve"> (solo local)</w:t>
            </w:r>
          </w:p>
        </w:tc>
        <w:tc>
          <w:tcPr>
            <w:tcW w:w="1728" w:type="dxa"/>
          </w:tcPr>
          <w:p w14:paraId="46CEBFAC" w14:textId="77777777" w:rsidR="00820E55" w:rsidRDefault="00000000">
            <w:r>
              <w:t>securescan-net</w:t>
            </w:r>
          </w:p>
        </w:tc>
      </w:tr>
      <w:tr w:rsidR="00820E55" w14:paraId="4ADC1786" w14:textId="77777777">
        <w:tc>
          <w:tcPr>
            <w:tcW w:w="1728" w:type="dxa"/>
          </w:tcPr>
          <w:p w14:paraId="6EBFC9C3" w14:textId="77777777" w:rsidR="00820E55" w:rsidRDefault="00000000">
            <w:r>
              <w:rPr>
                <w:rFonts w:ascii="Courier New" w:hAnsi="Courier New"/>
                <w:color w:val="C7254E"/>
              </w:rPr>
              <w:t>zap</w:t>
            </w:r>
          </w:p>
        </w:tc>
        <w:tc>
          <w:tcPr>
            <w:tcW w:w="1728" w:type="dxa"/>
          </w:tcPr>
          <w:p w14:paraId="4EAC405D" w14:textId="77777777" w:rsidR="00820E55" w:rsidRDefault="00000000">
            <w:r>
              <w:rPr>
                <w:rFonts w:ascii="Courier New" w:hAnsi="Courier New"/>
                <w:color w:val="C7254E"/>
              </w:rPr>
              <w:t>securescan-zap</w:t>
            </w:r>
          </w:p>
        </w:tc>
        <w:tc>
          <w:tcPr>
            <w:tcW w:w="1728" w:type="dxa"/>
          </w:tcPr>
          <w:p w14:paraId="412E19CF" w14:textId="77777777" w:rsidR="00820E55" w:rsidRDefault="00000000">
            <w:r>
              <w:rPr>
                <w:rFonts w:ascii="Courier New" w:hAnsi="Courier New"/>
                <w:color w:val="C7254E"/>
              </w:rPr>
              <w:t>zaproxy:stable</w:t>
            </w:r>
          </w:p>
        </w:tc>
        <w:tc>
          <w:tcPr>
            <w:tcW w:w="1728" w:type="dxa"/>
          </w:tcPr>
          <w:p w14:paraId="20A0F4DD" w14:textId="77777777" w:rsidR="00820E55" w:rsidRDefault="00000000">
            <w:r>
              <w:rPr>
                <w:rFonts w:ascii="Courier New" w:hAnsi="Courier New"/>
                <w:color w:val="C7254E"/>
              </w:rPr>
              <w:t>8080</w:t>
            </w:r>
          </w:p>
        </w:tc>
        <w:tc>
          <w:tcPr>
            <w:tcW w:w="1728" w:type="dxa"/>
          </w:tcPr>
          <w:p w14:paraId="59DE93E1" w14:textId="77777777" w:rsidR="00820E55" w:rsidRDefault="00000000">
            <w:r>
              <w:t>securescan-net + lab-net</w:t>
            </w:r>
          </w:p>
        </w:tc>
      </w:tr>
      <w:tr w:rsidR="00820E55" w14:paraId="613D2EE5" w14:textId="77777777">
        <w:tc>
          <w:tcPr>
            <w:tcW w:w="1728" w:type="dxa"/>
          </w:tcPr>
          <w:p w14:paraId="787F4206" w14:textId="77777777" w:rsidR="00820E55" w:rsidRDefault="00000000">
            <w:r>
              <w:rPr>
                <w:rFonts w:ascii="Courier New" w:hAnsi="Courier New"/>
                <w:color w:val="C7254E"/>
              </w:rPr>
              <w:t>sqlmapapi</w:t>
            </w:r>
          </w:p>
        </w:tc>
        <w:tc>
          <w:tcPr>
            <w:tcW w:w="1728" w:type="dxa"/>
          </w:tcPr>
          <w:p w14:paraId="4514D1EC" w14:textId="77777777" w:rsidR="00820E55" w:rsidRDefault="00000000">
            <w:r>
              <w:rPr>
                <w:rFonts w:ascii="Courier New" w:hAnsi="Courier New"/>
                <w:color w:val="C7254E"/>
              </w:rPr>
              <w:t>securescan-sqlmapapi</w:t>
            </w:r>
          </w:p>
        </w:tc>
        <w:tc>
          <w:tcPr>
            <w:tcW w:w="1728" w:type="dxa"/>
          </w:tcPr>
          <w:p w14:paraId="4AC61A62" w14:textId="77777777" w:rsidR="00820E55" w:rsidRDefault="00000000">
            <w:r>
              <w:t>Imagen propia (Python)</w:t>
            </w:r>
          </w:p>
        </w:tc>
        <w:tc>
          <w:tcPr>
            <w:tcW w:w="1728" w:type="dxa"/>
          </w:tcPr>
          <w:p w14:paraId="2CEEFEAA" w14:textId="77777777" w:rsidR="00820E55" w:rsidRDefault="00000000">
            <w:r>
              <w:rPr>
                <w:rFonts w:ascii="Courier New" w:hAnsi="Courier New"/>
                <w:color w:val="C7254E"/>
              </w:rPr>
              <w:t>8775</w:t>
            </w:r>
            <w:r>
              <w:t xml:space="preserve"> (solo local)</w:t>
            </w:r>
          </w:p>
        </w:tc>
        <w:tc>
          <w:tcPr>
            <w:tcW w:w="1728" w:type="dxa"/>
          </w:tcPr>
          <w:p w14:paraId="67AC8A29" w14:textId="77777777" w:rsidR="00820E55" w:rsidRDefault="00000000">
            <w:r>
              <w:t>securescan-net + lab-net</w:t>
            </w:r>
          </w:p>
        </w:tc>
      </w:tr>
      <w:tr w:rsidR="00820E55" w14:paraId="43D2D43B" w14:textId="77777777">
        <w:tc>
          <w:tcPr>
            <w:tcW w:w="1728" w:type="dxa"/>
          </w:tcPr>
          <w:p w14:paraId="033CE588" w14:textId="77777777" w:rsidR="00820E55" w:rsidRDefault="00000000">
            <w:r>
              <w:rPr>
                <w:rFonts w:ascii="Courier New" w:hAnsi="Courier New"/>
                <w:color w:val="C7254E"/>
              </w:rPr>
              <w:t>msfrpcd</w:t>
            </w:r>
          </w:p>
        </w:tc>
        <w:tc>
          <w:tcPr>
            <w:tcW w:w="1728" w:type="dxa"/>
          </w:tcPr>
          <w:p w14:paraId="523E39D1" w14:textId="77777777" w:rsidR="00820E55" w:rsidRDefault="00000000">
            <w:r>
              <w:rPr>
                <w:rFonts w:ascii="Courier New" w:hAnsi="Courier New"/>
                <w:color w:val="C7254E"/>
              </w:rPr>
              <w:t>securescan-msfrpcd</w:t>
            </w:r>
          </w:p>
        </w:tc>
        <w:tc>
          <w:tcPr>
            <w:tcW w:w="1728" w:type="dxa"/>
          </w:tcPr>
          <w:p w14:paraId="383CF599" w14:textId="77777777" w:rsidR="00820E55" w:rsidRDefault="00000000">
            <w:r>
              <w:rPr>
                <w:rFonts w:ascii="Courier New" w:hAnsi="Courier New"/>
                <w:color w:val="C7254E"/>
              </w:rPr>
              <w:t>metasploit-framework</w:t>
            </w:r>
          </w:p>
        </w:tc>
        <w:tc>
          <w:tcPr>
            <w:tcW w:w="1728" w:type="dxa"/>
          </w:tcPr>
          <w:p w14:paraId="15A6C3EE" w14:textId="77777777" w:rsidR="00820E55" w:rsidRDefault="00000000">
            <w:r>
              <w:rPr>
                <w:rFonts w:ascii="Courier New" w:hAnsi="Courier New"/>
                <w:color w:val="C7254E"/>
              </w:rPr>
              <w:t>55553</w:t>
            </w:r>
          </w:p>
        </w:tc>
        <w:tc>
          <w:tcPr>
            <w:tcW w:w="1728" w:type="dxa"/>
          </w:tcPr>
          <w:p w14:paraId="39B730AB" w14:textId="77777777" w:rsidR="00820E55" w:rsidRDefault="00000000">
            <w:r>
              <w:t>securescan-net + lab-net</w:t>
            </w:r>
          </w:p>
        </w:tc>
      </w:tr>
      <w:tr w:rsidR="00820E55" w14:paraId="50D0147A" w14:textId="77777777">
        <w:tc>
          <w:tcPr>
            <w:tcW w:w="1728" w:type="dxa"/>
          </w:tcPr>
          <w:p w14:paraId="0A24B98C" w14:textId="77777777" w:rsidR="00820E55" w:rsidRDefault="00000000">
            <w:r>
              <w:rPr>
                <w:rFonts w:ascii="Courier New" w:hAnsi="Courier New"/>
                <w:color w:val="C7254E"/>
              </w:rPr>
              <w:t>juice-shop</w:t>
            </w:r>
          </w:p>
        </w:tc>
        <w:tc>
          <w:tcPr>
            <w:tcW w:w="1728" w:type="dxa"/>
          </w:tcPr>
          <w:p w14:paraId="3DEEE8BB" w14:textId="77777777" w:rsidR="00820E55" w:rsidRDefault="00000000">
            <w:r>
              <w:rPr>
                <w:rFonts w:ascii="Courier New" w:hAnsi="Courier New"/>
                <w:color w:val="C7254E"/>
              </w:rPr>
              <w:t>juice-shop</w:t>
            </w:r>
          </w:p>
        </w:tc>
        <w:tc>
          <w:tcPr>
            <w:tcW w:w="1728" w:type="dxa"/>
          </w:tcPr>
          <w:p w14:paraId="1163229B" w14:textId="77777777" w:rsidR="00820E55" w:rsidRDefault="00000000">
            <w:r>
              <w:rPr>
                <w:rFonts w:ascii="Courier New" w:hAnsi="Courier New"/>
                <w:color w:val="C7254E"/>
              </w:rPr>
              <w:t>juice-shop:v17.0.0</w:t>
            </w:r>
          </w:p>
        </w:tc>
        <w:tc>
          <w:tcPr>
            <w:tcW w:w="1728" w:type="dxa"/>
          </w:tcPr>
          <w:p w14:paraId="23335187" w14:textId="77777777" w:rsidR="00820E55" w:rsidRDefault="00000000">
            <w:r>
              <w:rPr>
                <w:rFonts w:ascii="Courier New" w:hAnsi="Courier New"/>
                <w:color w:val="C7254E"/>
              </w:rPr>
              <w:t>3001</w:t>
            </w:r>
          </w:p>
        </w:tc>
        <w:tc>
          <w:tcPr>
            <w:tcW w:w="1728" w:type="dxa"/>
          </w:tcPr>
          <w:p w14:paraId="02CB6AE2" w14:textId="77777777" w:rsidR="00820E55" w:rsidRDefault="00000000">
            <w:r>
              <w:t>lab-net</w:t>
            </w:r>
          </w:p>
        </w:tc>
      </w:tr>
      <w:tr w:rsidR="00820E55" w14:paraId="73CC79E8" w14:textId="77777777">
        <w:tc>
          <w:tcPr>
            <w:tcW w:w="1728" w:type="dxa"/>
          </w:tcPr>
          <w:p w14:paraId="59AE64E3" w14:textId="77777777" w:rsidR="00820E55" w:rsidRDefault="00000000">
            <w:r>
              <w:rPr>
                <w:rFonts w:ascii="Courier New" w:hAnsi="Courier New"/>
                <w:color w:val="C7254E"/>
              </w:rPr>
              <w:t>dvwa</w:t>
            </w:r>
          </w:p>
        </w:tc>
        <w:tc>
          <w:tcPr>
            <w:tcW w:w="1728" w:type="dxa"/>
          </w:tcPr>
          <w:p w14:paraId="12613DC5" w14:textId="77777777" w:rsidR="00820E55" w:rsidRDefault="00000000">
            <w:r>
              <w:rPr>
                <w:rFonts w:ascii="Courier New" w:hAnsi="Courier New"/>
                <w:color w:val="C7254E"/>
              </w:rPr>
              <w:t>dvwa</w:t>
            </w:r>
          </w:p>
        </w:tc>
        <w:tc>
          <w:tcPr>
            <w:tcW w:w="1728" w:type="dxa"/>
          </w:tcPr>
          <w:p w14:paraId="378B7839" w14:textId="77777777" w:rsidR="00820E55" w:rsidRDefault="00000000">
            <w:r>
              <w:rPr>
                <w:rFonts w:ascii="Courier New" w:hAnsi="Courier New"/>
                <w:color w:val="C7254E"/>
              </w:rPr>
              <w:t>dvwa:latest</w:t>
            </w:r>
          </w:p>
        </w:tc>
        <w:tc>
          <w:tcPr>
            <w:tcW w:w="1728" w:type="dxa"/>
          </w:tcPr>
          <w:p w14:paraId="7C8FEB62" w14:textId="77777777" w:rsidR="00820E55" w:rsidRDefault="00000000">
            <w:r>
              <w:rPr>
                <w:rFonts w:ascii="Courier New" w:hAnsi="Courier New"/>
                <w:color w:val="C7254E"/>
              </w:rPr>
              <w:t>3002</w:t>
            </w:r>
          </w:p>
        </w:tc>
        <w:tc>
          <w:tcPr>
            <w:tcW w:w="1728" w:type="dxa"/>
          </w:tcPr>
          <w:p w14:paraId="38461626" w14:textId="77777777" w:rsidR="00820E55" w:rsidRDefault="00000000">
            <w:r>
              <w:t>lab-net</w:t>
            </w:r>
          </w:p>
        </w:tc>
      </w:tr>
      <w:tr w:rsidR="00820E55" w14:paraId="3255E8ED" w14:textId="77777777">
        <w:tc>
          <w:tcPr>
            <w:tcW w:w="1728" w:type="dxa"/>
          </w:tcPr>
          <w:p w14:paraId="066DABC7" w14:textId="77777777" w:rsidR="00820E55" w:rsidRDefault="00000000">
            <w:r>
              <w:rPr>
                <w:rFonts w:ascii="Courier New" w:hAnsi="Courier New"/>
                <w:color w:val="C7254E"/>
              </w:rPr>
              <w:t>dvwa-db</w:t>
            </w:r>
          </w:p>
        </w:tc>
        <w:tc>
          <w:tcPr>
            <w:tcW w:w="1728" w:type="dxa"/>
          </w:tcPr>
          <w:p w14:paraId="38639363" w14:textId="77777777" w:rsidR="00820E55" w:rsidRDefault="00000000">
            <w:r>
              <w:rPr>
                <w:rFonts w:ascii="Courier New" w:hAnsi="Courier New"/>
                <w:color w:val="C7254E"/>
              </w:rPr>
              <w:t>dvwa-db</w:t>
            </w:r>
          </w:p>
        </w:tc>
        <w:tc>
          <w:tcPr>
            <w:tcW w:w="1728" w:type="dxa"/>
          </w:tcPr>
          <w:p w14:paraId="5F1A093E" w14:textId="77777777" w:rsidR="00820E55" w:rsidRDefault="00000000">
            <w:r>
              <w:rPr>
                <w:rFonts w:ascii="Courier New" w:hAnsi="Courier New"/>
                <w:color w:val="C7254E"/>
              </w:rPr>
              <w:t>mariadb:10.11</w:t>
            </w:r>
          </w:p>
        </w:tc>
        <w:tc>
          <w:tcPr>
            <w:tcW w:w="1728" w:type="dxa"/>
          </w:tcPr>
          <w:p w14:paraId="04E165EB" w14:textId="77777777" w:rsidR="00820E55" w:rsidRDefault="00000000">
            <w:r>
              <w:t>— (interno)</w:t>
            </w:r>
          </w:p>
        </w:tc>
        <w:tc>
          <w:tcPr>
            <w:tcW w:w="1728" w:type="dxa"/>
          </w:tcPr>
          <w:p w14:paraId="560FAC68" w14:textId="77777777" w:rsidR="00820E55" w:rsidRDefault="00000000">
            <w:r>
              <w:t>lab-net</w:t>
            </w:r>
          </w:p>
        </w:tc>
      </w:tr>
      <w:tr w:rsidR="00820E55" w14:paraId="34583537" w14:textId="77777777">
        <w:tc>
          <w:tcPr>
            <w:tcW w:w="1728" w:type="dxa"/>
          </w:tcPr>
          <w:p w14:paraId="24D58917" w14:textId="77777777" w:rsidR="00820E55" w:rsidRDefault="00000000">
            <w:r>
              <w:rPr>
                <w:rFonts w:ascii="Courier New" w:hAnsi="Courier New"/>
                <w:color w:val="C7254E"/>
              </w:rPr>
              <w:t>webgoat</w:t>
            </w:r>
          </w:p>
        </w:tc>
        <w:tc>
          <w:tcPr>
            <w:tcW w:w="1728" w:type="dxa"/>
          </w:tcPr>
          <w:p w14:paraId="2EF90BA7" w14:textId="77777777" w:rsidR="00820E55" w:rsidRDefault="00000000">
            <w:r>
              <w:rPr>
                <w:rFonts w:ascii="Courier New" w:hAnsi="Courier New"/>
                <w:color w:val="C7254E"/>
              </w:rPr>
              <w:t>webgoat</w:t>
            </w:r>
          </w:p>
        </w:tc>
        <w:tc>
          <w:tcPr>
            <w:tcW w:w="1728" w:type="dxa"/>
          </w:tcPr>
          <w:p w14:paraId="2340C668" w14:textId="77777777" w:rsidR="00820E55" w:rsidRDefault="00000000">
            <w:r>
              <w:rPr>
                <w:rFonts w:ascii="Courier New" w:hAnsi="Courier New"/>
                <w:color w:val="C7254E"/>
              </w:rPr>
              <w:t>webgoat:latest</w:t>
            </w:r>
          </w:p>
        </w:tc>
        <w:tc>
          <w:tcPr>
            <w:tcW w:w="1728" w:type="dxa"/>
          </w:tcPr>
          <w:p w14:paraId="07085B3A" w14:textId="77777777" w:rsidR="00820E55" w:rsidRDefault="00000000">
            <w:r>
              <w:rPr>
                <w:rFonts w:ascii="Courier New" w:hAnsi="Courier New"/>
                <w:color w:val="C7254E"/>
              </w:rPr>
              <w:t>3003</w:t>
            </w:r>
          </w:p>
        </w:tc>
        <w:tc>
          <w:tcPr>
            <w:tcW w:w="1728" w:type="dxa"/>
          </w:tcPr>
          <w:p w14:paraId="66A07292" w14:textId="77777777" w:rsidR="00820E55" w:rsidRDefault="00000000">
            <w:r>
              <w:t>lab-net</w:t>
            </w:r>
          </w:p>
        </w:tc>
      </w:tr>
    </w:tbl>
    <w:p w14:paraId="36FE4138" w14:textId="77777777" w:rsidR="00820E55" w:rsidRDefault="00820E55"/>
    <w:p w14:paraId="5318CAB3" w14:textId="77777777" w:rsidR="00820E55" w:rsidRPr="00B55A13" w:rsidRDefault="00000000">
      <w:pPr>
        <w:pStyle w:val="Ttulo3"/>
        <w:rPr>
          <w:lang w:val="es-ES"/>
        </w:rPr>
      </w:pPr>
      <w:r w:rsidRPr="00B55A13">
        <w:rPr>
          <w:lang w:val="es-ES"/>
        </w:rPr>
        <w:t xml:space="preserve">9.2 ¿Cómo se construye el </w:t>
      </w:r>
      <w:proofErr w:type="spellStart"/>
      <w:r w:rsidRPr="00B55A13">
        <w:rPr>
          <w:lang w:val="es-ES"/>
        </w:rPr>
        <w:t>backend</w:t>
      </w:r>
      <w:proofErr w:type="spellEnd"/>
      <w:r w:rsidRPr="00B55A13">
        <w:rPr>
          <w:lang w:val="es-ES"/>
        </w:rPr>
        <w:t>?</w:t>
      </w:r>
    </w:p>
    <w:p w14:paraId="79250832" w14:textId="77777777" w:rsidR="00820E55" w:rsidRPr="00B55A13" w:rsidRDefault="00000000">
      <w:pPr>
        <w:rPr>
          <w:lang w:val="es-ES"/>
        </w:rPr>
      </w:pPr>
      <w:r w:rsidRPr="00B55A13">
        <w:rPr>
          <w:lang w:val="es-ES"/>
        </w:rPr>
        <w:t xml:space="preserve">La imagen Docker del </w:t>
      </w:r>
      <w:proofErr w:type="spellStart"/>
      <w:r w:rsidRPr="00B55A13">
        <w:rPr>
          <w:lang w:val="es-ES"/>
        </w:rPr>
        <w:t>backend</w:t>
      </w:r>
      <w:proofErr w:type="spellEnd"/>
      <w:r w:rsidRPr="00B55A13">
        <w:rPr>
          <w:lang w:val="es-ES"/>
        </w:rPr>
        <w:t xml:space="preserve"> (</w:t>
      </w:r>
      <w:proofErr w:type="gramStart"/>
      <w:r w:rsidRPr="00B55A13">
        <w:rPr>
          <w:rFonts w:ascii="Courier New" w:hAnsi="Courier New"/>
          <w:color w:val="C7254E"/>
          <w:lang w:val="es-ES"/>
        </w:rPr>
        <w:t>server</w:t>
      </w:r>
      <w:proofErr w:type="gramEnd"/>
      <w:r w:rsidRPr="00B55A13">
        <w:rPr>
          <w:rFonts w:ascii="Courier New" w:hAnsi="Courier New"/>
          <w:color w:val="C7254E"/>
          <w:lang w:val="es-ES"/>
        </w:rPr>
        <w:t>/</w:t>
      </w:r>
      <w:proofErr w:type="spellStart"/>
      <w:r w:rsidRPr="00B55A13">
        <w:rPr>
          <w:rFonts w:ascii="Courier New" w:hAnsi="Courier New"/>
          <w:color w:val="C7254E"/>
          <w:lang w:val="es-ES"/>
        </w:rPr>
        <w:t>Dockerfile</w:t>
      </w:r>
      <w:proofErr w:type="spellEnd"/>
      <w:r w:rsidRPr="00B55A13">
        <w:rPr>
          <w:lang w:val="es-ES"/>
        </w:rPr>
        <w:t xml:space="preserve">) instala todo lo necesario partiendo de </w:t>
      </w:r>
      <w:r w:rsidRPr="00B55A13">
        <w:rPr>
          <w:rFonts w:ascii="Courier New" w:hAnsi="Courier New"/>
          <w:color w:val="C7254E"/>
          <w:lang w:val="es-ES"/>
        </w:rPr>
        <w:t>python:3.11-slim-bookworm</w:t>
      </w:r>
      <w:r w:rsidRPr="00B55A13">
        <w:rPr>
          <w:lang w:val="es-ES"/>
        </w:rPr>
        <w:t>:</w:t>
      </w:r>
    </w:p>
    <w:p w14:paraId="1CB857D5" w14:textId="77777777" w:rsidR="00820E55" w:rsidRPr="00B55A13" w:rsidRDefault="00000000">
      <w:pPr>
        <w:pStyle w:val="Listaconnmeros"/>
        <w:rPr>
          <w:lang w:val="es-ES"/>
        </w:rPr>
      </w:pPr>
      <w:r w:rsidRPr="00B55A13">
        <w:rPr>
          <w:b/>
          <w:lang w:val="es-ES"/>
        </w:rPr>
        <w:t>Paquetes del sistema:</w:t>
      </w:r>
      <w:r w:rsidRPr="00B55A13">
        <w:rPr>
          <w:lang w:val="es-ES"/>
        </w:rPr>
        <w:t xml:space="preserve"> </w:t>
      </w:r>
      <w:proofErr w:type="spellStart"/>
      <w:r w:rsidRPr="00B55A13">
        <w:rPr>
          <w:rFonts w:ascii="Courier New" w:hAnsi="Courier New"/>
          <w:color w:val="C7254E"/>
          <w:lang w:val="es-ES"/>
        </w:rPr>
        <w:t>nmap</w:t>
      </w:r>
      <w:proofErr w:type="spellEnd"/>
      <w:r w:rsidRPr="00B55A13">
        <w:rPr>
          <w:lang w:val="es-ES"/>
        </w:rPr>
        <w:t xml:space="preserve">, </w:t>
      </w:r>
      <w:proofErr w:type="spellStart"/>
      <w:r w:rsidRPr="00B55A13">
        <w:rPr>
          <w:rFonts w:ascii="Courier New" w:hAnsi="Courier New"/>
          <w:color w:val="C7254E"/>
          <w:lang w:val="es-ES"/>
        </w:rPr>
        <w:t>patator</w:t>
      </w:r>
      <w:proofErr w:type="spellEnd"/>
      <w:r w:rsidRPr="00B55A13">
        <w:rPr>
          <w:lang w:val="es-ES"/>
        </w:rPr>
        <w:t xml:space="preserve">, </w:t>
      </w:r>
      <w:proofErr w:type="spellStart"/>
      <w:r w:rsidRPr="00B55A13">
        <w:rPr>
          <w:rFonts w:ascii="Courier New" w:hAnsi="Courier New"/>
          <w:color w:val="C7254E"/>
          <w:lang w:val="es-ES"/>
        </w:rPr>
        <w:t>curl</w:t>
      </w:r>
      <w:proofErr w:type="spellEnd"/>
      <w:r w:rsidRPr="00B55A13">
        <w:rPr>
          <w:lang w:val="es-ES"/>
        </w:rPr>
        <w:t xml:space="preserve">, </w:t>
      </w:r>
      <w:proofErr w:type="spellStart"/>
      <w:r w:rsidRPr="00B55A13">
        <w:rPr>
          <w:rFonts w:ascii="Courier New" w:hAnsi="Courier New"/>
          <w:color w:val="C7254E"/>
          <w:lang w:val="es-ES"/>
        </w:rPr>
        <w:t>git</w:t>
      </w:r>
      <w:proofErr w:type="spellEnd"/>
      <w:r w:rsidRPr="00B55A13">
        <w:rPr>
          <w:lang w:val="es-ES"/>
        </w:rPr>
        <w:t xml:space="preserve">, </w:t>
      </w:r>
      <w:proofErr w:type="spellStart"/>
      <w:r w:rsidRPr="00B55A13">
        <w:rPr>
          <w:rFonts w:ascii="Courier New" w:hAnsi="Courier New"/>
          <w:color w:val="C7254E"/>
          <w:lang w:val="es-ES"/>
        </w:rPr>
        <w:t>wkhtmltopdf</w:t>
      </w:r>
      <w:proofErr w:type="spellEnd"/>
    </w:p>
    <w:p w14:paraId="670E4EFB" w14:textId="77777777" w:rsidR="00820E55" w:rsidRPr="00B55A13" w:rsidRDefault="00000000">
      <w:pPr>
        <w:pStyle w:val="Listaconnmeros"/>
        <w:rPr>
          <w:lang w:val="es-ES"/>
        </w:rPr>
      </w:pPr>
      <w:proofErr w:type="spellStart"/>
      <w:r w:rsidRPr="00B55A13">
        <w:rPr>
          <w:b/>
          <w:lang w:val="es-ES"/>
        </w:rPr>
        <w:t>Go</w:t>
      </w:r>
      <w:proofErr w:type="spellEnd"/>
      <w:r w:rsidRPr="00B55A13">
        <w:rPr>
          <w:b/>
          <w:lang w:val="es-ES"/>
        </w:rPr>
        <w:t xml:space="preserve"> 1.22.5</w:t>
      </w:r>
      <w:r w:rsidRPr="00B55A13">
        <w:rPr>
          <w:lang w:val="es-ES"/>
        </w:rPr>
        <w:t xml:space="preserve"> — instalado manualmente (la versión de Debian es demasiado antigua)</w:t>
      </w:r>
    </w:p>
    <w:p w14:paraId="2AF8F3C3" w14:textId="77777777" w:rsidR="00820E55" w:rsidRPr="00B55A13" w:rsidRDefault="00000000">
      <w:pPr>
        <w:pStyle w:val="Listaconnmeros"/>
        <w:rPr>
          <w:lang w:val="es-ES"/>
        </w:rPr>
      </w:pPr>
      <w:proofErr w:type="spellStart"/>
      <w:r w:rsidRPr="00B55A13">
        <w:rPr>
          <w:b/>
          <w:lang w:val="es-ES"/>
        </w:rPr>
        <w:t>SQLMap</w:t>
      </w:r>
      <w:proofErr w:type="spellEnd"/>
      <w:r w:rsidRPr="00B55A13">
        <w:rPr>
          <w:lang w:val="es-ES"/>
        </w:rPr>
        <w:t xml:space="preserve"> — clonado desde GitHub en </w:t>
      </w:r>
      <w:r w:rsidRPr="00B55A13">
        <w:rPr>
          <w:rFonts w:ascii="Courier New" w:hAnsi="Courier New"/>
          <w:color w:val="C7254E"/>
          <w:lang w:val="es-ES"/>
        </w:rPr>
        <w:t>/</w:t>
      </w:r>
      <w:proofErr w:type="spellStart"/>
      <w:r w:rsidRPr="00B55A13">
        <w:rPr>
          <w:rFonts w:ascii="Courier New" w:hAnsi="Courier New"/>
          <w:color w:val="C7254E"/>
          <w:lang w:val="es-ES"/>
        </w:rPr>
        <w:t>opt</w:t>
      </w:r>
      <w:proofErr w:type="spellEnd"/>
      <w:r w:rsidRPr="00B55A13">
        <w:rPr>
          <w:rFonts w:ascii="Courier New" w:hAnsi="Courier New"/>
          <w:color w:val="C7254E"/>
          <w:lang w:val="es-ES"/>
        </w:rPr>
        <w:t>/</w:t>
      </w:r>
      <w:proofErr w:type="spellStart"/>
      <w:r w:rsidRPr="00B55A13">
        <w:rPr>
          <w:rFonts w:ascii="Courier New" w:hAnsi="Courier New"/>
          <w:color w:val="C7254E"/>
          <w:lang w:val="es-ES"/>
        </w:rPr>
        <w:t>sqlmap</w:t>
      </w:r>
      <w:proofErr w:type="spellEnd"/>
    </w:p>
    <w:p w14:paraId="2BAC4DFE" w14:textId="77777777" w:rsidR="00820E55" w:rsidRDefault="00000000">
      <w:pPr>
        <w:pStyle w:val="Listaconnmeros"/>
      </w:pPr>
      <w:proofErr w:type="spellStart"/>
      <w:r>
        <w:rPr>
          <w:b/>
        </w:rPr>
        <w:t>Herramientas</w:t>
      </w:r>
      <w:proofErr w:type="spellEnd"/>
      <w:r>
        <w:rPr>
          <w:b/>
        </w:rPr>
        <w:t xml:space="preserve"> Go:</w:t>
      </w:r>
      <w:r>
        <w:t xml:space="preserve"> </w:t>
      </w:r>
      <w:proofErr w:type="spellStart"/>
      <w:r>
        <w:rPr>
          <w:rFonts w:ascii="Courier New" w:hAnsi="Courier New"/>
          <w:color w:val="C7254E"/>
        </w:rPr>
        <w:t>gobuster</w:t>
      </w:r>
      <w:proofErr w:type="spellEnd"/>
      <w:r>
        <w:rPr>
          <w:rFonts w:ascii="Courier New" w:hAnsi="Courier New"/>
          <w:color w:val="C7254E"/>
        </w:rPr>
        <w:t xml:space="preserve"> v3.6.0</w:t>
      </w:r>
      <w:r>
        <w:t xml:space="preserve">, </w:t>
      </w:r>
      <w:r>
        <w:rPr>
          <w:rFonts w:ascii="Courier New" w:hAnsi="Courier New"/>
          <w:color w:val="C7254E"/>
        </w:rPr>
        <w:t>ffuf v2.1.0</w:t>
      </w:r>
      <w:r>
        <w:t xml:space="preserve">, </w:t>
      </w:r>
      <w:r>
        <w:rPr>
          <w:rFonts w:ascii="Courier New" w:hAnsi="Courier New"/>
          <w:color w:val="C7254E"/>
        </w:rPr>
        <w:t>nuclei v3.2.4</w:t>
      </w:r>
    </w:p>
    <w:p w14:paraId="0C38CE10" w14:textId="77777777" w:rsidR="00820E55" w:rsidRDefault="00000000">
      <w:pPr>
        <w:pStyle w:val="Listaconnmeros"/>
      </w:pPr>
      <w:r>
        <w:rPr>
          <w:b/>
        </w:rPr>
        <w:t>SecLists</w:t>
      </w:r>
      <w:r>
        <w:t xml:space="preserve"> — clonado en </w:t>
      </w:r>
      <w:r>
        <w:rPr>
          <w:rFonts w:ascii="Courier New" w:hAnsi="Courier New"/>
          <w:color w:val="C7254E"/>
        </w:rPr>
        <w:t>/opt/SecLists</w:t>
      </w:r>
      <w:r>
        <w:t xml:space="preserve"> (~1.5 GB de wordlists)</w:t>
      </w:r>
    </w:p>
    <w:p w14:paraId="7A45E58B" w14:textId="77777777" w:rsidR="00820E55" w:rsidRDefault="00000000">
      <w:pPr>
        <w:pStyle w:val="Listaconnmeros"/>
      </w:pPr>
      <w:r>
        <w:rPr>
          <w:b/>
        </w:rPr>
        <w:t>ExploitDB</w:t>
      </w:r>
      <w:r>
        <w:t xml:space="preserve"> — clonado en </w:t>
      </w:r>
      <w:r>
        <w:rPr>
          <w:rFonts w:ascii="Courier New" w:hAnsi="Courier New"/>
          <w:color w:val="C7254E"/>
        </w:rPr>
        <w:t>/opt/exploitdb</w:t>
      </w:r>
    </w:p>
    <w:p w14:paraId="66840C5D" w14:textId="77777777" w:rsidR="00820E55" w:rsidRDefault="00000000">
      <w:pPr>
        <w:pStyle w:val="Listaconnmeros"/>
      </w:pPr>
      <w:r>
        <w:rPr>
          <w:b/>
        </w:rPr>
        <w:t>Usuario no-root</w:t>
      </w:r>
      <w:r>
        <w:t xml:space="preserve"> </w:t>
      </w:r>
      <w:r>
        <w:rPr>
          <w:rFonts w:ascii="Courier New" w:hAnsi="Courier New"/>
          <w:color w:val="C7254E"/>
        </w:rPr>
        <w:t>scanner</w:t>
      </w:r>
      <w:r>
        <w:t xml:space="preserve"> — el backend no corre como root</w:t>
      </w:r>
    </w:p>
    <w:p w14:paraId="72DB4A30" w14:textId="77777777" w:rsidR="00820E55" w:rsidRPr="00B55A13" w:rsidRDefault="00000000">
      <w:pPr>
        <w:pStyle w:val="Listaconnmeros"/>
        <w:rPr>
          <w:lang w:val="es-ES"/>
        </w:rPr>
      </w:pPr>
      <w:proofErr w:type="spellStart"/>
      <w:r w:rsidRPr="00B55A13">
        <w:rPr>
          <w:b/>
          <w:lang w:val="es-ES"/>
        </w:rPr>
        <w:lastRenderedPageBreak/>
        <w:t>Templates</w:t>
      </w:r>
      <w:proofErr w:type="spellEnd"/>
      <w:r w:rsidRPr="00B55A13">
        <w:rPr>
          <w:b/>
          <w:lang w:val="es-ES"/>
        </w:rPr>
        <w:t xml:space="preserve"> de </w:t>
      </w:r>
      <w:proofErr w:type="spellStart"/>
      <w:r w:rsidRPr="00B55A13">
        <w:rPr>
          <w:b/>
          <w:lang w:val="es-ES"/>
        </w:rPr>
        <w:t>Nuclei</w:t>
      </w:r>
      <w:proofErr w:type="spellEnd"/>
      <w:r w:rsidRPr="00B55A13">
        <w:rPr>
          <w:lang w:val="es-ES"/>
        </w:rPr>
        <w:t xml:space="preserve"> — ~13.000 plantillas de vulnerabilidades</w:t>
      </w:r>
    </w:p>
    <w:p w14:paraId="61B9FDAF" w14:textId="77777777" w:rsidR="00820E55" w:rsidRPr="00B55A13" w:rsidRDefault="00000000">
      <w:pPr>
        <w:pStyle w:val="Listaconnmeros"/>
        <w:rPr>
          <w:lang w:val="es-ES"/>
        </w:rPr>
      </w:pPr>
      <w:proofErr w:type="spellStart"/>
      <w:r w:rsidRPr="00B55A13">
        <w:rPr>
          <w:b/>
          <w:lang w:val="es-ES"/>
        </w:rPr>
        <w:t>Gunicorn</w:t>
      </w:r>
      <w:proofErr w:type="spellEnd"/>
      <w:r w:rsidRPr="00B55A13">
        <w:rPr>
          <w:lang w:val="es-ES"/>
        </w:rPr>
        <w:t xml:space="preserve"> — servidor de producción con </w:t>
      </w:r>
      <w:proofErr w:type="spellStart"/>
      <w:r w:rsidRPr="00B55A13">
        <w:rPr>
          <w:lang w:val="es-ES"/>
        </w:rPr>
        <w:t>timeout</w:t>
      </w:r>
      <w:proofErr w:type="spellEnd"/>
      <w:r w:rsidRPr="00B55A13">
        <w:rPr>
          <w:lang w:val="es-ES"/>
        </w:rPr>
        <w:t xml:space="preserve"> de 1 hora</w:t>
      </w:r>
    </w:p>
    <w:p w14:paraId="3746124B" w14:textId="77777777" w:rsidR="00820E55" w:rsidRPr="00B55A13" w:rsidRDefault="00000000">
      <w:pPr>
        <w:pStyle w:val="Ttulo3"/>
        <w:rPr>
          <w:lang w:val="es-ES"/>
        </w:rPr>
      </w:pPr>
      <w:r w:rsidRPr="00B55A13">
        <w:rPr>
          <w:lang w:val="es-ES"/>
        </w:rPr>
        <w:t xml:space="preserve">9.3 ¿Cómo se construye el </w:t>
      </w:r>
      <w:proofErr w:type="spellStart"/>
      <w:r w:rsidRPr="00B55A13">
        <w:rPr>
          <w:lang w:val="es-ES"/>
        </w:rPr>
        <w:t>frontend</w:t>
      </w:r>
      <w:proofErr w:type="spellEnd"/>
      <w:r w:rsidRPr="00B55A13">
        <w:rPr>
          <w:lang w:val="es-ES"/>
        </w:rPr>
        <w:t>?</w:t>
      </w:r>
    </w:p>
    <w:p w14:paraId="16389A6B" w14:textId="77777777" w:rsidR="00820E55" w:rsidRDefault="00000000">
      <w:r>
        <w:t>La imagen del frontend (</w:t>
      </w:r>
      <w:r>
        <w:rPr>
          <w:rFonts w:ascii="Courier New" w:hAnsi="Courier New"/>
          <w:color w:val="C7254E"/>
        </w:rPr>
        <w:t>Dockerfile.frontend</w:t>
      </w:r>
      <w:r>
        <w:t xml:space="preserve">) usa </w:t>
      </w:r>
      <w:r>
        <w:rPr>
          <w:b/>
        </w:rPr>
        <w:t>multi-stage build</w:t>
      </w:r>
      <w:r>
        <w:t>:</w:t>
      </w:r>
    </w:p>
    <w:p w14:paraId="1488C62D" w14:textId="77777777" w:rsidR="00820E55" w:rsidRPr="00B55A13" w:rsidRDefault="00000000">
      <w:pPr>
        <w:pStyle w:val="Listaconvietas"/>
        <w:rPr>
          <w:lang w:val="es-ES"/>
        </w:rPr>
      </w:pPr>
      <w:r w:rsidRPr="00B55A13">
        <w:rPr>
          <w:b/>
          <w:lang w:val="es-ES"/>
        </w:rPr>
        <w:t>Stage 1 (</w:t>
      </w:r>
      <w:proofErr w:type="spellStart"/>
      <w:r w:rsidRPr="00B55A13">
        <w:rPr>
          <w:b/>
          <w:lang w:val="es-ES"/>
        </w:rPr>
        <w:t>deps</w:t>
      </w:r>
      <w:proofErr w:type="spellEnd"/>
      <w:r w:rsidRPr="00B55A13">
        <w:rPr>
          <w:b/>
          <w:lang w:val="es-ES"/>
        </w:rPr>
        <w:t>):</w:t>
      </w:r>
      <w:r w:rsidRPr="00B55A13">
        <w:rPr>
          <w:lang w:val="es-ES"/>
        </w:rPr>
        <w:t xml:space="preserve"> Instala dependencias con </w:t>
      </w:r>
      <w:proofErr w:type="spellStart"/>
      <w:r w:rsidRPr="00B55A13">
        <w:rPr>
          <w:lang w:val="es-ES"/>
        </w:rPr>
        <w:t>pnpm</w:t>
      </w:r>
      <w:proofErr w:type="spellEnd"/>
    </w:p>
    <w:p w14:paraId="5E2774E0" w14:textId="77777777" w:rsidR="00820E55" w:rsidRDefault="00000000">
      <w:pPr>
        <w:pStyle w:val="Listaconvietas"/>
      </w:pPr>
      <w:r>
        <w:rPr>
          <w:b/>
        </w:rPr>
        <w:t>Stage 2 (builder):</w:t>
      </w:r>
      <w:r>
        <w:t xml:space="preserve"> </w:t>
      </w:r>
      <w:proofErr w:type="spellStart"/>
      <w:r>
        <w:t>Construye</w:t>
      </w:r>
      <w:proofErr w:type="spellEnd"/>
      <w:r>
        <w:t xml:space="preserve"> Next.js con </w:t>
      </w:r>
      <w:r>
        <w:rPr>
          <w:rFonts w:ascii="Courier New" w:hAnsi="Courier New"/>
          <w:color w:val="C7254E"/>
        </w:rPr>
        <w:t>pnpm build</w:t>
      </w:r>
    </w:p>
    <w:p w14:paraId="2ABBAEFC" w14:textId="77777777" w:rsidR="00820E55" w:rsidRPr="00B55A13" w:rsidRDefault="00000000">
      <w:pPr>
        <w:pStyle w:val="Listaconvietas"/>
        <w:rPr>
          <w:lang w:val="es-ES"/>
        </w:rPr>
      </w:pPr>
      <w:r w:rsidRPr="00B55A13">
        <w:rPr>
          <w:b/>
          <w:lang w:val="es-ES"/>
        </w:rPr>
        <w:t>Stage 3 (runner):</w:t>
      </w:r>
      <w:r w:rsidRPr="00B55A13">
        <w:rPr>
          <w:lang w:val="es-ES"/>
        </w:rPr>
        <w:t xml:space="preserve"> Solo el output compilado (más pequeño y seguro)</w:t>
      </w:r>
    </w:p>
    <w:p w14:paraId="7D34CBD1" w14:textId="77777777" w:rsidR="00820E55" w:rsidRPr="00B55A13" w:rsidRDefault="00000000">
      <w:pPr>
        <w:pStyle w:val="Ttulo3"/>
        <w:rPr>
          <w:lang w:val="es-ES"/>
        </w:rPr>
      </w:pPr>
      <w:r w:rsidRPr="00B55A13">
        <w:rPr>
          <w:lang w:val="es-ES"/>
        </w:rPr>
        <w:t>9.4 Volúmenes persistentes</w:t>
      </w:r>
    </w:p>
    <w:p w14:paraId="6D7BFBB2" w14:textId="77777777" w:rsidR="00820E55" w:rsidRPr="00B55A13" w:rsidRDefault="00000000">
      <w:pPr>
        <w:rPr>
          <w:lang w:val="es-ES"/>
        </w:rPr>
      </w:pPr>
      <w:r w:rsidRPr="00B55A13">
        <w:rPr>
          <w:lang w:val="es-ES"/>
        </w:rPr>
        <w:t>Los datos que deben sobrevivir a reinicios del contenedor se guardan en volúmenes:</w:t>
      </w:r>
    </w:p>
    <w:tbl>
      <w:tblPr>
        <w:tblStyle w:val="Tablaconcuadrcula"/>
        <w:tblW w:w="0" w:type="auto"/>
        <w:tblLook w:val="04A0" w:firstRow="1" w:lastRow="0" w:firstColumn="1" w:lastColumn="0" w:noHBand="0" w:noVBand="1"/>
      </w:tblPr>
      <w:tblGrid>
        <w:gridCol w:w="4315"/>
        <w:gridCol w:w="4315"/>
      </w:tblGrid>
      <w:tr w:rsidR="00820E55" w14:paraId="50360904" w14:textId="77777777">
        <w:tc>
          <w:tcPr>
            <w:tcW w:w="4320" w:type="dxa"/>
            <w:shd w:val="clear" w:color="auto" w:fill="D9D9D9"/>
          </w:tcPr>
          <w:p w14:paraId="4873D5B9" w14:textId="77777777" w:rsidR="00820E55" w:rsidRDefault="00000000">
            <w:r>
              <w:rPr>
                <w:b/>
              </w:rPr>
              <w:t>Volumen</w:t>
            </w:r>
          </w:p>
        </w:tc>
        <w:tc>
          <w:tcPr>
            <w:tcW w:w="4320" w:type="dxa"/>
            <w:shd w:val="clear" w:color="auto" w:fill="D9D9D9"/>
          </w:tcPr>
          <w:p w14:paraId="1EDAF001" w14:textId="77777777" w:rsidR="00820E55" w:rsidRDefault="00000000">
            <w:r>
              <w:rPr>
                <w:b/>
              </w:rPr>
              <w:t>¿Qué guarda?</w:t>
            </w:r>
          </w:p>
        </w:tc>
      </w:tr>
      <w:tr w:rsidR="00820E55" w14:paraId="2AD8F292" w14:textId="77777777">
        <w:tc>
          <w:tcPr>
            <w:tcW w:w="4320" w:type="dxa"/>
          </w:tcPr>
          <w:p w14:paraId="4404B033" w14:textId="77777777" w:rsidR="00820E55" w:rsidRDefault="00000000">
            <w:r>
              <w:rPr>
                <w:rFonts w:ascii="Courier New" w:hAnsi="Courier New"/>
                <w:color w:val="C7254E"/>
              </w:rPr>
              <w:t>redis-data</w:t>
            </w:r>
          </w:p>
        </w:tc>
        <w:tc>
          <w:tcPr>
            <w:tcW w:w="4320" w:type="dxa"/>
          </w:tcPr>
          <w:p w14:paraId="02E874E4" w14:textId="77777777" w:rsidR="00820E55" w:rsidRDefault="00000000">
            <w:r>
              <w:t>Historial de escaneos</w:t>
            </w:r>
          </w:p>
        </w:tc>
      </w:tr>
      <w:tr w:rsidR="00820E55" w:rsidRPr="00B55A13" w14:paraId="1359E4D8" w14:textId="77777777">
        <w:tc>
          <w:tcPr>
            <w:tcW w:w="4320" w:type="dxa"/>
          </w:tcPr>
          <w:p w14:paraId="5FDE972B" w14:textId="77777777" w:rsidR="00820E55" w:rsidRDefault="00000000">
            <w:r>
              <w:rPr>
                <w:rFonts w:ascii="Courier New" w:hAnsi="Courier New"/>
                <w:color w:val="C7254E"/>
              </w:rPr>
              <w:t>scan-reports</w:t>
            </w:r>
          </w:p>
        </w:tc>
        <w:tc>
          <w:tcPr>
            <w:tcW w:w="4320" w:type="dxa"/>
          </w:tcPr>
          <w:p w14:paraId="795A2C14" w14:textId="77777777" w:rsidR="00820E55" w:rsidRPr="00B55A13" w:rsidRDefault="00000000">
            <w:pPr>
              <w:rPr>
                <w:lang w:val="es-ES"/>
              </w:rPr>
            </w:pPr>
            <w:r w:rsidRPr="00B55A13">
              <w:rPr>
                <w:lang w:val="es-ES"/>
              </w:rPr>
              <w:t>Reportes generados (HTML, PDF, JSON, CSV)</w:t>
            </w:r>
          </w:p>
        </w:tc>
      </w:tr>
      <w:tr w:rsidR="00820E55" w:rsidRPr="00B55A13" w14:paraId="718CB199" w14:textId="77777777">
        <w:tc>
          <w:tcPr>
            <w:tcW w:w="4320" w:type="dxa"/>
          </w:tcPr>
          <w:p w14:paraId="7AACE365" w14:textId="77777777" w:rsidR="00820E55" w:rsidRDefault="00000000">
            <w:proofErr w:type="spellStart"/>
            <w:r>
              <w:rPr>
                <w:rFonts w:ascii="Courier New" w:hAnsi="Courier New"/>
                <w:color w:val="C7254E"/>
              </w:rPr>
              <w:t>dvwa</w:t>
            </w:r>
            <w:proofErr w:type="spellEnd"/>
            <w:r>
              <w:rPr>
                <w:rFonts w:ascii="Courier New" w:hAnsi="Courier New"/>
                <w:color w:val="C7254E"/>
              </w:rPr>
              <w:t>-</w:t>
            </w:r>
            <w:proofErr w:type="spellStart"/>
            <w:r>
              <w:rPr>
                <w:rFonts w:ascii="Courier New" w:hAnsi="Courier New"/>
                <w:color w:val="C7254E"/>
              </w:rPr>
              <w:t>db</w:t>
            </w:r>
            <w:proofErr w:type="spellEnd"/>
            <w:r>
              <w:rPr>
                <w:rFonts w:ascii="Courier New" w:hAnsi="Courier New"/>
                <w:color w:val="C7254E"/>
              </w:rPr>
              <w:t>-data</w:t>
            </w:r>
          </w:p>
        </w:tc>
        <w:tc>
          <w:tcPr>
            <w:tcW w:w="4320" w:type="dxa"/>
          </w:tcPr>
          <w:p w14:paraId="559C8AFB" w14:textId="77777777" w:rsidR="00820E55" w:rsidRPr="00B55A13" w:rsidRDefault="00000000">
            <w:pPr>
              <w:rPr>
                <w:lang w:val="es-ES"/>
              </w:rPr>
            </w:pPr>
            <w:r w:rsidRPr="00B55A13">
              <w:rPr>
                <w:lang w:val="es-ES"/>
              </w:rPr>
              <w:t>Base de datos de DVWA</w:t>
            </w:r>
          </w:p>
        </w:tc>
      </w:tr>
      <w:tr w:rsidR="00820E55" w14:paraId="07376AF8" w14:textId="77777777">
        <w:tc>
          <w:tcPr>
            <w:tcW w:w="4320" w:type="dxa"/>
          </w:tcPr>
          <w:p w14:paraId="3D86226F" w14:textId="77777777" w:rsidR="00820E55" w:rsidRDefault="00000000">
            <w:proofErr w:type="spellStart"/>
            <w:r>
              <w:rPr>
                <w:rFonts w:ascii="Courier New" w:hAnsi="Courier New"/>
                <w:color w:val="C7254E"/>
              </w:rPr>
              <w:t>msf</w:t>
            </w:r>
            <w:proofErr w:type="spellEnd"/>
            <w:r>
              <w:rPr>
                <w:rFonts w:ascii="Courier New" w:hAnsi="Courier New"/>
                <w:color w:val="C7254E"/>
              </w:rPr>
              <w:t>-data</w:t>
            </w:r>
          </w:p>
        </w:tc>
        <w:tc>
          <w:tcPr>
            <w:tcW w:w="4320" w:type="dxa"/>
          </w:tcPr>
          <w:p w14:paraId="5DE3CCDF" w14:textId="77777777" w:rsidR="00820E55" w:rsidRDefault="00000000">
            <w:r>
              <w:t>Configuración de Metasploit</w:t>
            </w:r>
          </w:p>
        </w:tc>
      </w:tr>
      <w:tr w:rsidR="00820E55" w:rsidRPr="00B55A13" w14:paraId="06D8BB3C" w14:textId="77777777">
        <w:tc>
          <w:tcPr>
            <w:tcW w:w="4320" w:type="dxa"/>
          </w:tcPr>
          <w:p w14:paraId="740F6B68" w14:textId="77777777" w:rsidR="00820E55" w:rsidRDefault="00000000">
            <w:r>
              <w:rPr>
                <w:rFonts w:ascii="Courier New" w:hAnsi="Courier New"/>
                <w:color w:val="C7254E"/>
              </w:rPr>
              <w:t>nuclei-templates</w:t>
            </w:r>
          </w:p>
        </w:tc>
        <w:tc>
          <w:tcPr>
            <w:tcW w:w="4320" w:type="dxa"/>
          </w:tcPr>
          <w:p w14:paraId="0E986148" w14:textId="77777777" w:rsidR="00820E55" w:rsidRPr="00B55A13" w:rsidRDefault="00000000">
            <w:pPr>
              <w:rPr>
                <w:lang w:val="es-ES"/>
              </w:rPr>
            </w:pPr>
            <w:proofErr w:type="spellStart"/>
            <w:r w:rsidRPr="00B55A13">
              <w:rPr>
                <w:lang w:val="es-ES"/>
              </w:rPr>
              <w:t>Templates</w:t>
            </w:r>
            <w:proofErr w:type="spellEnd"/>
            <w:r w:rsidRPr="00B55A13">
              <w:rPr>
                <w:lang w:val="es-ES"/>
              </w:rPr>
              <w:t xml:space="preserve"> de </w:t>
            </w:r>
            <w:proofErr w:type="spellStart"/>
            <w:r w:rsidRPr="00B55A13">
              <w:rPr>
                <w:lang w:val="es-ES"/>
              </w:rPr>
              <w:t>Nuclei</w:t>
            </w:r>
            <w:proofErr w:type="spellEnd"/>
            <w:r w:rsidRPr="00B55A13">
              <w:rPr>
                <w:lang w:val="es-ES"/>
              </w:rPr>
              <w:t xml:space="preserve"> (se actualizan automáticamente)</w:t>
            </w:r>
          </w:p>
        </w:tc>
      </w:tr>
      <w:tr w:rsidR="00820E55" w14:paraId="501FF263" w14:textId="77777777">
        <w:tc>
          <w:tcPr>
            <w:tcW w:w="4320" w:type="dxa"/>
          </w:tcPr>
          <w:p w14:paraId="4393A97D" w14:textId="77777777" w:rsidR="00820E55" w:rsidRDefault="00000000">
            <w:r>
              <w:rPr>
                <w:rFonts w:ascii="Courier New" w:hAnsi="Courier New"/>
                <w:color w:val="C7254E"/>
              </w:rPr>
              <w:t>juice-shop-data</w:t>
            </w:r>
          </w:p>
        </w:tc>
        <w:tc>
          <w:tcPr>
            <w:tcW w:w="4320" w:type="dxa"/>
          </w:tcPr>
          <w:p w14:paraId="12D9FF33" w14:textId="77777777" w:rsidR="00820E55" w:rsidRDefault="00000000">
            <w:r>
              <w:t>Datos de Juice Shop</w:t>
            </w:r>
          </w:p>
        </w:tc>
      </w:tr>
      <w:tr w:rsidR="00820E55" w14:paraId="5570E373" w14:textId="77777777">
        <w:tc>
          <w:tcPr>
            <w:tcW w:w="4320" w:type="dxa"/>
          </w:tcPr>
          <w:p w14:paraId="74A295E8" w14:textId="77777777" w:rsidR="00820E55" w:rsidRDefault="00000000">
            <w:r>
              <w:rPr>
                <w:rFonts w:ascii="Courier New" w:hAnsi="Courier New"/>
                <w:color w:val="C7254E"/>
              </w:rPr>
              <w:t>webgoat-data</w:t>
            </w:r>
          </w:p>
        </w:tc>
        <w:tc>
          <w:tcPr>
            <w:tcW w:w="4320" w:type="dxa"/>
          </w:tcPr>
          <w:p w14:paraId="1C5DCC3C" w14:textId="77777777" w:rsidR="00820E55" w:rsidRDefault="00000000">
            <w:r>
              <w:t>Datos de WebGoat</w:t>
            </w:r>
          </w:p>
        </w:tc>
      </w:tr>
    </w:tbl>
    <w:p w14:paraId="66D2A1D2" w14:textId="77777777" w:rsidR="00820E55" w:rsidRDefault="00820E55"/>
    <w:p w14:paraId="3996D679" w14:textId="77777777" w:rsidR="00820E55" w:rsidRPr="00B55A13" w:rsidRDefault="00000000">
      <w:pPr>
        <w:pStyle w:val="Ttulo3"/>
        <w:rPr>
          <w:lang w:val="es-ES"/>
        </w:rPr>
      </w:pPr>
      <w:r w:rsidRPr="00B55A13">
        <w:rPr>
          <w:lang w:val="es-ES"/>
        </w:rPr>
        <w:t xml:space="preserve">9.5 Health </w:t>
      </w:r>
      <w:proofErr w:type="spellStart"/>
      <w:r w:rsidRPr="00B55A13">
        <w:rPr>
          <w:lang w:val="es-ES"/>
        </w:rPr>
        <w:t>Checks</w:t>
      </w:r>
      <w:proofErr w:type="spellEnd"/>
      <w:r w:rsidRPr="00B55A13">
        <w:rPr>
          <w:lang w:val="es-ES"/>
        </w:rPr>
        <w:t xml:space="preserve"> (verificación de salud)</w:t>
      </w:r>
    </w:p>
    <w:p w14:paraId="6AAEA9FC" w14:textId="77777777" w:rsidR="00820E55" w:rsidRPr="00B55A13" w:rsidRDefault="00000000">
      <w:pPr>
        <w:rPr>
          <w:lang w:val="es-ES"/>
        </w:rPr>
      </w:pPr>
      <w:r w:rsidRPr="00B55A13">
        <w:rPr>
          <w:lang w:val="es-ES"/>
        </w:rPr>
        <w:t>Todos los servicios tienen un sistema de verificación automática que Docker revisa periódicamente:</w:t>
      </w:r>
    </w:p>
    <w:tbl>
      <w:tblPr>
        <w:tblStyle w:val="Tablaconcuadrcula"/>
        <w:tblW w:w="0" w:type="auto"/>
        <w:tblLook w:val="04A0" w:firstRow="1" w:lastRow="0" w:firstColumn="1" w:lastColumn="0" w:noHBand="0" w:noVBand="1"/>
      </w:tblPr>
      <w:tblGrid>
        <w:gridCol w:w="2628"/>
        <w:gridCol w:w="3385"/>
        <w:gridCol w:w="2617"/>
      </w:tblGrid>
      <w:tr w:rsidR="00820E55" w14:paraId="4EA98F63" w14:textId="77777777">
        <w:tc>
          <w:tcPr>
            <w:tcW w:w="2880" w:type="dxa"/>
            <w:shd w:val="clear" w:color="auto" w:fill="D9D9D9"/>
          </w:tcPr>
          <w:p w14:paraId="49BC1412" w14:textId="77777777" w:rsidR="00820E55" w:rsidRDefault="00000000">
            <w:r>
              <w:rPr>
                <w:b/>
              </w:rPr>
              <w:t>Servicio</w:t>
            </w:r>
          </w:p>
        </w:tc>
        <w:tc>
          <w:tcPr>
            <w:tcW w:w="2880" w:type="dxa"/>
            <w:shd w:val="clear" w:color="auto" w:fill="D9D9D9"/>
          </w:tcPr>
          <w:p w14:paraId="4F5AC31D" w14:textId="77777777" w:rsidR="00820E55" w:rsidRDefault="00000000">
            <w:r>
              <w:rPr>
                <w:b/>
              </w:rPr>
              <w:t>Verificación</w:t>
            </w:r>
          </w:p>
        </w:tc>
        <w:tc>
          <w:tcPr>
            <w:tcW w:w="2880" w:type="dxa"/>
            <w:shd w:val="clear" w:color="auto" w:fill="D9D9D9"/>
          </w:tcPr>
          <w:p w14:paraId="67FC21CC" w14:textId="77777777" w:rsidR="00820E55" w:rsidRDefault="00000000">
            <w:r>
              <w:rPr>
                <w:b/>
              </w:rPr>
              <w:t>Intervalo</w:t>
            </w:r>
          </w:p>
        </w:tc>
      </w:tr>
      <w:tr w:rsidR="00820E55" w14:paraId="2A0C5662" w14:textId="77777777">
        <w:tc>
          <w:tcPr>
            <w:tcW w:w="2880" w:type="dxa"/>
          </w:tcPr>
          <w:p w14:paraId="59EEA19B" w14:textId="77777777" w:rsidR="00820E55" w:rsidRDefault="00000000">
            <w:r>
              <w:rPr>
                <w:rFonts w:ascii="Courier New" w:hAnsi="Courier New"/>
                <w:color w:val="C7254E"/>
              </w:rPr>
              <w:t>redis</w:t>
            </w:r>
          </w:p>
        </w:tc>
        <w:tc>
          <w:tcPr>
            <w:tcW w:w="2880" w:type="dxa"/>
          </w:tcPr>
          <w:p w14:paraId="32BA8C94" w14:textId="77777777" w:rsidR="00820E55" w:rsidRDefault="00000000">
            <w:r>
              <w:rPr>
                <w:rFonts w:ascii="Courier New" w:hAnsi="Courier New"/>
                <w:color w:val="C7254E"/>
              </w:rPr>
              <w:t>redis-cli ping</w:t>
            </w:r>
          </w:p>
        </w:tc>
        <w:tc>
          <w:tcPr>
            <w:tcW w:w="2880" w:type="dxa"/>
          </w:tcPr>
          <w:p w14:paraId="39AFD85E" w14:textId="77777777" w:rsidR="00820E55" w:rsidRDefault="00000000">
            <w:r>
              <w:t>Cada 10 segundos</w:t>
            </w:r>
          </w:p>
        </w:tc>
      </w:tr>
      <w:tr w:rsidR="00820E55" w14:paraId="12C64B8A" w14:textId="77777777">
        <w:tc>
          <w:tcPr>
            <w:tcW w:w="2880" w:type="dxa"/>
          </w:tcPr>
          <w:p w14:paraId="365AA4F9" w14:textId="77777777" w:rsidR="00820E55" w:rsidRDefault="00000000">
            <w:r>
              <w:rPr>
                <w:rFonts w:ascii="Courier New" w:hAnsi="Courier New"/>
                <w:color w:val="C7254E"/>
              </w:rPr>
              <w:t>api</w:t>
            </w:r>
          </w:p>
        </w:tc>
        <w:tc>
          <w:tcPr>
            <w:tcW w:w="2880" w:type="dxa"/>
          </w:tcPr>
          <w:p w14:paraId="4E77C736" w14:textId="77777777" w:rsidR="00820E55" w:rsidRDefault="00000000">
            <w:r>
              <w:rPr>
                <w:rFonts w:ascii="Courier New" w:hAnsi="Courier New"/>
                <w:color w:val="C7254E"/>
              </w:rPr>
              <w:t>curl /api/health</w:t>
            </w:r>
          </w:p>
        </w:tc>
        <w:tc>
          <w:tcPr>
            <w:tcW w:w="2880" w:type="dxa"/>
          </w:tcPr>
          <w:p w14:paraId="64224BE4" w14:textId="77777777" w:rsidR="00820E55" w:rsidRDefault="00000000">
            <w:r>
              <w:t>Cada 30 segundos</w:t>
            </w:r>
          </w:p>
        </w:tc>
      </w:tr>
      <w:tr w:rsidR="00820E55" w14:paraId="4443B00D" w14:textId="77777777">
        <w:tc>
          <w:tcPr>
            <w:tcW w:w="2880" w:type="dxa"/>
          </w:tcPr>
          <w:p w14:paraId="5C4C9B36" w14:textId="77777777" w:rsidR="00820E55" w:rsidRDefault="00000000">
            <w:r>
              <w:rPr>
                <w:rFonts w:ascii="Courier New" w:hAnsi="Courier New"/>
                <w:color w:val="C7254E"/>
              </w:rPr>
              <w:t>zap</w:t>
            </w:r>
          </w:p>
        </w:tc>
        <w:tc>
          <w:tcPr>
            <w:tcW w:w="2880" w:type="dxa"/>
          </w:tcPr>
          <w:p w14:paraId="01EB5BA9" w14:textId="77777777" w:rsidR="00820E55" w:rsidRDefault="00000000">
            <w:r>
              <w:rPr>
                <w:rFonts w:ascii="Courier New" w:hAnsi="Courier New"/>
                <w:color w:val="C7254E"/>
              </w:rPr>
              <w:t>curl /JSON/core/view/version/</w:t>
            </w:r>
          </w:p>
        </w:tc>
        <w:tc>
          <w:tcPr>
            <w:tcW w:w="2880" w:type="dxa"/>
          </w:tcPr>
          <w:p w14:paraId="3D280B3B" w14:textId="77777777" w:rsidR="00820E55" w:rsidRDefault="00000000">
            <w:r>
              <w:t>Cada 30 segundos</w:t>
            </w:r>
          </w:p>
        </w:tc>
      </w:tr>
      <w:tr w:rsidR="00820E55" w14:paraId="33E7E9DD" w14:textId="77777777">
        <w:tc>
          <w:tcPr>
            <w:tcW w:w="2880" w:type="dxa"/>
          </w:tcPr>
          <w:p w14:paraId="73C5B67D" w14:textId="77777777" w:rsidR="00820E55" w:rsidRDefault="00000000">
            <w:r>
              <w:rPr>
                <w:rFonts w:ascii="Courier New" w:hAnsi="Courier New"/>
                <w:color w:val="C7254E"/>
              </w:rPr>
              <w:t>dvwa</w:t>
            </w:r>
          </w:p>
        </w:tc>
        <w:tc>
          <w:tcPr>
            <w:tcW w:w="2880" w:type="dxa"/>
          </w:tcPr>
          <w:p w14:paraId="02F6DC77" w14:textId="77777777" w:rsidR="00820E55" w:rsidRDefault="00000000">
            <w:r>
              <w:rPr>
                <w:rFonts w:ascii="Courier New" w:hAnsi="Courier New"/>
                <w:color w:val="C7254E"/>
              </w:rPr>
              <w:t>curl localhost:80</w:t>
            </w:r>
          </w:p>
        </w:tc>
        <w:tc>
          <w:tcPr>
            <w:tcW w:w="2880" w:type="dxa"/>
          </w:tcPr>
          <w:p w14:paraId="537468DE" w14:textId="77777777" w:rsidR="00820E55" w:rsidRDefault="00000000">
            <w:r>
              <w:t>Cada 30 segundos</w:t>
            </w:r>
          </w:p>
        </w:tc>
      </w:tr>
      <w:tr w:rsidR="00820E55" w14:paraId="334DCF9B" w14:textId="77777777">
        <w:tc>
          <w:tcPr>
            <w:tcW w:w="2880" w:type="dxa"/>
          </w:tcPr>
          <w:p w14:paraId="63038C43" w14:textId="77777777" w:rsidR="00820E55" w:rsidRDefault="00000000">
            <w:r>
              <w:rPr>
                <w:rFonts w:ascii="Courier New" w:hAnsi="Courier New"/>
                <w:color w:val="C7254E"/>
              </w:rPr>
              <w:t>msfrpcd</w:t>
            </w:r>
          </w:p>
        </w:tc>
        <w:tc>
          <w:tcPr>
            <w:tcW w:w="2880" w:type="dxa"/>
          </w:tcPr>
          <w:p w14:paraId="1A28E366" w14:textId="77777777" w:rsidR="00820E55" w:rsidRDefault="00000000">
            <w:r>
              <w:rPr>
                <w:rFonts w:ascii="Courier New" w:hAnsi="Courier New"/>
                <w:color w:val="C7254E"/>
              </w:rPr>
              <w:t>echo &gt; /dev/tcp/localhost/55553</w:t>
            </w:r>
          </w:p>
        </w:tc>
        <w:tc>
          <w:tcPr>
            <w:tcW w:w="2880" w:type="dxa"/>
          </w:tcPr>
          <w:p w14:paraId="2DA8799A" w14:textId="77777777" w:rsidR="00820E55" w:rsidRDefault="00000000">
            <w:r>
              <w:t>Cada 30 segundos</w:t>
            </w:r>
          </w:p>
        </w:tc>
      </w:tr>
    </w:tbl>
    <w:p w14:paraId="4B222BCC" w14:textId="77777777" w:rsidR="00820E55" w:rsidRDefault="00820E55"/>
    <w:p w14:paraId="78F71DAD" w14:textId="77777777" w:rsidR="00820E55" w:rsidRDefault="00000000">
      <w:pPr>
        <w:jc w:val="center"/>
      </w:pPr>
      <w:r>
        <w:t>__________________________________________________</w:t>
      </w:r>
    </w:p>
    <w:p w14:paraId="3B3A7D9E" w14:textId="77777777" w:rsidR="00820E55" w:rsidRDefault="00000000">
      <w:pPr>
        <w:pStyle w:val="Ttulo2"/>
      </w:pPr>
      <w:r>
        <w:t>10. Pipeline de Escaneo — Los 11 Pasos</w:t>
      </w:r>
    </w:p>
    <w:p w14:paraId="4DF1F555" w14:textId="77777777" w:rsidR="00820E55" w:rsidRPr="00B55A13" w:rsidRDefault="00000000">
      <w:pPr>
        <w:rPr>
          <w:lang w:val="es-ES"/>
        </w:rPr>
      </w:pPr>
      <w:r w:rsidRPr="00B55A13">
        <w:rPr>
          <w:lang w:val="es-ES"/>
        </w:rPr>
        <w:t>Cuando el usuario inicia un escaneo, el orquestador ejecuta las herramientas en este orden preciso:</w:t>
      </w:r>
    </w:p>
    <w:p w14:paraId="565D9D09" w14:textId="77777777" w:rsidR="00820E55" w:rsidRPr="00B55A13" w:rsidRDefault="00000000">
      <w:pPr>
        <w:pStyle w:val="Sinespaciado"/>
        <w:spacing w:before="120" w:after="240"/>
        <w:ind w:left="288"/>
        <w:rPr>
          <w:lang w:val="es-ES"/>
        </w:rPr>
      </w:pPr>
      <w:r>
        <w:rPr>
          <w:rFonts w:ascii="Courier New" w:hAnsi="Courier New"/>
          <w:sz w:val="16"/>
        </w:rPr>
        <w:t>🚀</w:t>
      </w:r>
      <w:r w:rsidRPr="00B55A13">
        <w:rPr>
          <w:rFonts w:ascii="Courier New" w:hAnsi="Courier New"/>
          <w:sz w:val="16"/>
          <w:lang w:val="es-ES"/>
        </w:rPr>
        <w:t xml:space="preserve"> INICIO DEL ESCANEO</w:t>
      </w:r>
      <w:r w:rsidRPr="00B55A13">
        <w:rPr>
          <w:rFonts w:ascii="Courier New" w:hAnsi="Courier New"/>
          <w:sz w:val="16"/>
          <w:lang w:val="es-ES"/>
        </w:rPr>
        <w:br/>
        <w:t xml:space="preserve">       │</w:t>
      </w:r>
      <w:r w:rsidRPr="00B55A13">
        <w:rPr>
          <w:rFonts w:ascii="Courier New" w:hAnsi="Courier New"/>
          <w:sz w:val="16"/>
          <w:lang w:val="es-ES"/>
        </w:rPr>
        <w:br/>
        <w:t xml:space="preserve">       ▼</w:t>
      </w:r>
      <w:r w:rsidRPr="00B55A13">
        <w:rPr>
          <w:rFonts w:ascii="Courier New" w:hAnsi="Courier New"/>
          <w:sz w:val="16"/>
          <w:lang w:val="es-ES"/>
        </w:rPr>
        <w:br/>
      </w:r>
      <w:r>
        <w:rPr>
          <w:rFonts w:ascii="Courier New" w:hAnsi="Courier New"/>
          <w:sz w:val="16"/>
        </w:rPr>
        <w:t>🔐</w:t>
      </w:r>
      <w:r w:rsidRPr="00B55A13">
        <w:rPr>
          <w:rFonts w:ascii="Courier New" w:hAnsi="Courier New"/>
          <w:sz w:val="16"/>
          <w:lang w:val="es-ES"/>
        </w:rPr>
        <w:t xml:space="preserve"> [</w:t>
      </w:r>
      <w:proofErr w:type="spellStart"/>
      <w:r w:rsidRPr="00B55A13">
        <w:rPr>
          <w:rFonts w:ascii="Courier New" w:hAnsi="Courier New"/>
          <w:sz w:val="16"/>
          <w:lang w:val="es-ES"/>
        </w:rPr>
        <w:t>Pre-paso</w:t>
      </w:r>
      <w:proofErr w:type="spellEnd"/>
      <w:r w:rsidRPr="00B55A13">
        <w:rPr>
          <w:rFonts w:ascii="Courier New" w:hAnsi="Courier New"/>
          <w:sz w:val="16"/>
          <w:lang w:val="es-ES"/>
        </w:rPr>
        <w:t xml:space="preserve">] </w:t>
      </w:r>
      <w:proofErr w:type="spellStart"/>
      <w:r w:rsidRPr="00B55A13">
        <w:rPr>
          <w:rFonts w:ascii="Courier New" w:hAnsi="Courier New"/>
          <w:sz w:val="16"/>
          <w:lang w:val="es-ES"/>
        </w:rPr>
        <w:t>Auto-login</w:t>
      </w:r>
      <w:proofErr w:type="spellEnd"/>
      <w:r w:rsidRPr="00B55A13">
        <w:rPr>
          <w:rFonts w:ascii="Courier New" w:hAnsi="Courier New"/>
          <w:sz w:val="16"/>
          <w:lang w:val="es-ES"/>
        </w:rPr>
        <w:t xml:space="preserve"> → obtiene cookie de sesión</w:t>
      </w:r>
      <w:r w:rsidRPr="00B55A13">
        <w:rPr>
          <w:rFonts w:ascii="Courier New" w:hAnsi="Courier New"/>
          <w:sz w:val="16"/>
          <w:lang w:val="es-ES"/>
        </w:rPr>
        <w:br/>
      </w:r>
      <w:r w:rsidRPr="00B55A13">
        <w:rPr>
          <w:rFonts w:ascii="Courier New" w:hAnsi="Courier New"/>
          <w:sz w:val="16"/>
          <w:lang w:val="es-ES"/>
        </w:rPr>
        <w:lastRenderedPageBreak/>
        <w:t xml:space="preserve">       │</w:t>
      </w:r>
      <w:r w:rsidRPr="00B55A13">
        <w:rPr>
          <w:rFonts w:ascii="Courier New" w:hAnsi="Courier New"/>
          <w:sz w:val="16"/>
          <w:lang w:val="es-ES"/>
        </w:rPr>
        <w:br/>
        <w:t xml:space="preserve">       ├─ Paso 1 ─ </w:t>
      </w:r>
      <w:r>
        <w:rPr>
          <w:rFonts w:ascii="Courier New" w:hAnsi="Courier New"/>
          <w:sz w:val="16"/>
        </w:rPr>
        <w:t>🔍</w:t>
      </w:r>
      <w:r w:rsidRPr="00B55A13">
        <w:rPr>
          <w:rFonts w:ascii="Courier New" w:hAnsi="Courier New"/>
          <w:sz w:val="16"/>
          <w:lang w:val="es-ES"/>
        </w:rPr>
        <w:t xml:space="preserve"> </w:t>
      </w:r>
      <w:proofErr w:type="spellStart"/>
      <w:r w:rsidRPr="00B55A13">
        <w:rPr>
          <w:rFonts w:ascii="Courier New" w:hAnsi="Courier New"/>
          <w:sz w:val="16"/>
          <w:lang w:val="es-ES"/>
        </w:rPr>
        <w:t>Wappalyzer</w:t>
      </w:r>
      <w:proofErr w:type="spellEnd"/>
      <w:r w:rsidRPr="00B55A13">
        <w:rPr>
          <w:rFonts w:ascii="Courier New" w:hAnsi="Courier New"/>
          <w:sz w:val="16"/>
          <w:lang w:val="es-ES"/>
        </w:rPr>
        <w:br/>
        <w:t xml:space="preserve">       │            Detecta tecnologías del sitio</w:t>
      </w:r>
      <w:r w:rsidRPr="00B55A13">
        <w:rPr>
          <w:rFonts w:ascii="Courier New" w:hAnsi="Courier New"/>
          <w:sz w:val="16"/>
          <w:lang w:val="es-ES"/>
        </w:rPr>
        <w:br/>
        <w:t xml:space="preserve">       │            → Resultado: lista de tecnologías con versiones</w:t>
      </w:r>
      <w:r w:rsidRPr="00B55A13">
        <w:rPr>
          <w:rFonts w:ascii="Courier New" w:hAnsi="Courier New"/>
          <w:sz w:val="16"/>
          <w:lang w:val="es-ES"/>
        </w:rPr>
        <w:br/>
        <w:t xml:space="preserve">       │</w:t>
      </w:r>
      <w:r w:rsidRPr="00B55A13">
        <w:rPr>
          <w:rFonts w:ascii="Courier New" w:hAnsi="Courier New"/>
          <w:sz w:val="16"/>
          <w:lang w:val="es-ES"/>
        </w:rPr>
        <w:br/>
        <w:t xml:space="preserve">       ├─ Paso 2 ─ </w:t>
      </w:r>
      <w:r>
        <w:rPr>
          <w:rFonts w:ascii="Courier New" w:hAnsi="Courier New"/>
          <w:sz w:val="16"/>
        </w:rPr>
        <w:t>🗺️</w:t>
      </w:r>
      <w:r w:rsidRPr="00B55A13">
        <w:rPr>
          <w:rFonts w:ascii="Courier New" w:hAnsi="Courier New"/>
          <w:sz w:val="16"/>
          <w:lang w:val="es-ES"/>
        </w:rPr>
        <w:t xml:space="preserve"> </w:t>
      </w:r>
      <w:proofErr w:type="spellStart"/>
      <w:r w:rsidRPr="00B55A13">
        <w:rPr>
          <w:rFonts w:ascii="Courier New" w:hAnsi="Courier New"/>
          <w:sz w:val="16"/>
          <w:lang w:val="es-ES"/>
        </w:rPr>
        <w:t>Nmap</w:t>
      </w:r>
      <w:proofErr w:type="spellEnd"/>
      <w:r w:rsidRPr="00B55A13">
        <w:rPr>
          <w:rFonts w:ascii="Courier New" w:hAnsi="Courier New"/>
          <w:sz w:val="16"/>
          <w:lang w:val="es-ES"/>
        </w:rPr>
        <w:br/>
        <w:t xml:space="preserve">       │            Escanea puertos 1-1000 (+ puerto del target si está fuera del rango)</w:t>
      </w:r>
      <w:r w:rsidRPr="00B55A13">
        <w:rPr>
          <w:rFonts w:ascii="Courier New" w:hAnsi="Courier New"/>
          <w:sz w:val="16"/>
          <w:lang w:val="es-ES"/>
        </w:rPr>
        <w:br/>
        <w:t xml:space="preserve">       │            → Resultado: lista de puertos abiertos con servicios</w:t>
      </w:r>
      <w:r w:rsidRPr="00B55A13">
        <w:rPr>
          <w:rFonts w:ascii="Courier New" w:hAnsi="Courier New"/>
          <w:sz w:val="16"/>
          <w:lang w:val="es-ES"/>
        </w:rPr>
        <w:br/>
        <w:t xml:space="preserve">       │</w:t>
      </w:r>
      <w:r w:rsidRPr="00B55A13">
        <w:rPr>
          <w:rFonts w:ascii="Courier New" w:hAnsi="Courier New"/>
          <w:sz w:val="16"/>
          <w:lang w:val="es-ES"/>
        </w:rPr>
        <w:br/>
        <w:t xml:space="preserve">       ├─ Paso 3 ─ </w:t>
      </w:r>
      <w:r>
        <w:rPr>
          <w:rFonts w:ascii="Courier New" w:hAnsi="Courier New"/>
          <w:sz w:val="16"/>
        </w:rPr>
        <w:t>🔑</w:t>
      </w:r>
      <w:r w:rsidRPr="00B55A13">
        <w:rPr>
          <w:rFonts w:ascii="Courier New" w:hAnsi="Courier New"/>
          <w:sz w:val="16"/>
          <w:lang w:val="es-ES"/>
        </w:rPr>
        <w:t xml:space="preserve"> </w:t>
      </w:r>
      <w:proofErr w:type="spellStart"/>
      <w:r w:rsidRPr="00B55A13">
        <w:rPr>
          <w:rFonts w:ascii="Courier New" w:hAnsi="Courier New"/>
          <w:sz w:val="16"/>
          <w:lang w:val="es-ES"/>
        </w:rPr>
        <w:t>Patator</w:t>
      </w:r>
      <w:proofErr w:type="spellEnd"/>
      <w:r w:rsidRPr="00B55A13">
        <w:rPr>
          <w:rFonts w:ascii="Courier New" w:hAnsi="Courier New"/>
          <w:sz w:val="16"/>
          <w:lang w:val="es-ES"/>
        </w:rPr>
        <w:t xml:space="preserve"> ← COOKIE DISPONIBLE A PARTIR DE AQUÍ</w:t>
      </w:r>
      <w:r w:rsidRPr="00B55A13">
        <w:rPr>
          <w:rFonts w:ascii="Courier New" w:hAnsi="Courier New"/>
          <w:sz w:val="16"/>
          <w:lang w:val="es-ES"/>
        </w:rPr>
        <w:br/>
        <w:t xml:space="preserve">       │            Prueba credenciales comunes</w:t>
      </w:r>
      <w:r w:rsidRPr="00B55A13">
        <w:rPr>
          <w:rFonts w:ascii="Courier New" w:hAnsi="Courier New"/>
          <w:sz w:val="16"/>
          <w:lang w:val="es-ES"/>
        </w:rPr>
        <w:br/>
        <w:t xml:space="preserve">       │            → Resultado: credenciales válidas (si encuentra alguna)</w:t>
      </w:r>
      <w:r w:rsidRPr="00B55A13">
        <w:rPr>
          <w:rFonts w:ascii="Courier New" w:hAnsi="Courier New"/>
          <w:sz w:val="16"/>
          <w:lang w:val="es-ES"/>
        </w:rPr>
        <w:br/>
        <w:t xml:space="preserve">       │</w:t>
      </w:r>
      <w:r w:rsidRPr="00B55A13">
        <w:rPr>
          <w:rFonts w:ascii="Courier New" w:hAnsi="Courier New"/>
          <w:sz w:val="16"/>
          <w:lang w:val="es-ES"/>
        </w:rPr>
        <w:br/>
        <w:t xml:space="preserve">       ├─ Paso 4 ─ </w:t>
      </w:r>
      <w:r>
        <w:rPr>
          <w:rFonts w:ascii="Courier New" w:hAnsi="Courier New"/>
          <w:sz w:val="16"/>
        </w:rPr>
        <w:t>💣</w:t>
      </w:r>
      <w:r w:rsidRPr="00B55A13">
        <w:rPr>
          <w:rFonts w:ascii="Courier New" w:hAnsi="Courier New"/>
          <w:sz w:val="16"/>
          <w:lang w:val="es-ES"/>
        </w:rPr>
        <w:t xml:space="preserve"> </w:t>
      </w:r>
      <w:proofErr w:type="spellStart"/>
      <w:r w:rsidRPr="00B55A13">
        <w:rPr>
          <w:rFonts w:ascii="Courier New" w:hAnsi="Courier New"/>
          <w:sz w:val="16"/>
          <w:lang w:val="es-ES"/>
        </w:rPr>
        <w:t>Metasploit</w:t>
      </w:r>
      <w:proofErr w:type="spellEnd"/>
      <w:r w:rsidRPr="00B55A13">
        <w:rPr>
          <w:rFonts w:ascii="Courier New" w:hAnsi="Courier New"/>
          <w:sz w:val="16"/>
          <w:lang w:val="es-ES"/>
        </w:rPr>
        <w:br/>
        <w:t xml:space="preserve">       │            Ejecuta módulos auxiliares según tecnologías detectadas</w:t>
      </w:r>
      <w:r w:rsidRPr="00B55A13">
        <w:rPr>
          <w:rFonts w:ascii="Courier New" w:hAnsi="Courier New"/>
          <w:sz w:val="16"/>
          <w:lang w:val="es-ES"/>
        </w:rPr>
        <w:br/>
        <w:t xml:space="preserve">       │            → Resultado: hallazgos específicos de MSF</w:t>
      </w:r>
      <w:r w:rsidRPr="00B55A13">
        <w:rPr>
          <w:rFonts w:ascii="Courier New" w:hAnsi="Courier New"/>
          <w:sz w:val="16"/>
          <w:lang w:val="es-ES"/>
        </w:rPr>
        <w:br/>
        <w:t xml:space="preserve">       │</w:t>
      </w:r>
      <w:r w:rsidRPr="00B55A13">
        <w:rPr>
          <w:rFonts w:ascii="Courier New" w:hAnsi="Courier New"/>
          <w:sz w:val="16"/>
          <w:lang w:val="es-ES"/>
        </w:rPr>
        <w:br/>
        <w:t xml:space="preserve">       ├─ Paso 5 ─ </w:t>
      </w:r>
      <w:r>
        <w:rPr>
          <w:rFonts w:ascii="Courier New" w:hAnsi="Courier New"/>
          <w:sz w:val="16"/>
        </w:rPr>
        <w:t>🔎</w:t>
      </w:r>
      <w:r w:rsidRPr="00B55A13">
        <w:rPr>
          <w:rFonts w:ascii="Courier New" w:hAnsi="Courier New"/>
          <w:sz w:val="16"/>
          <w:lang w:val="es-ES"/>
        </w:rPr>
        <w:t xml:space="preserve"> </w:t>
      </w:r>
      <w:proofErr w:type="spellStart"/>
      <w:r w:rsidRPr="00B55A13">
        <w:rPr>
          <w:rFonts w:ascii="Courier New" w:hAnsi="Courier New"/>
          <w:sz w:val="16"/>
          <w:lang w:val="es-ES"/>
        </w:rPr>
        <w:t>ffuf</w:t>
      </w:r>
      <w:proofErr w:type="spellEnd"/>
      <w:r w:rsidRPr="00B55A13">
        <w:rPr>
          <w:rFonts w:ascii="Courier New" w:hAnsi="Courier New"/>
          <w:sz w:val="16"/>
          <w:lang w:val="es-ES"/>
        </w:rPr>
        <w:br/>
        <w:t xml:space="preserve">       │            </w:t>
      </w:r>
      <w:proofErr w:type="spellStart"/>
      <w:r w:rsidRPr="00B55A13">
        <w:rPr>
          <w:rFonts w:ascii="Courier New" w:hAnsi="Courier New"/>
          <w:sz w:val="16"/>
          <w:lang w:val="es-ES"/>
        </w:rPr>
        <w:t>Fuzzea</w:t>
      </w:r>
      <w:proofErr w:type="spellEnd"/>
      <w:r w:rsidRPr="00B55A13">
        <w:rPr>
          <w:rFonts w:ascii="Courier New" w:hAnsi="Courier New"/>
          <w:sz w:val="16"/>
          <w:lang w:val="es-ES"/>
        </w:rPr>
        <w:t xml:space="preserve"> rutas y </w:t>
      </w:r>
      <w:proofErr w:type="spellStart"/>
      <w:r w:rsidRPr="00B55A13">
        <w:rPr>
          <w:rFonts w:ascii="Courier New" w:hAnsi="Courier New"/>
          <w:sz w:val="16"/>
          <w:lang w:val="es-ES"/>
        </w:rPr>
        <w:t>endpoints</w:t>
      </w:r>
      <w:proofErr w:type="spellEnd"/>
      <w:r w:rsidRPr="00B55A13">
        <w:rPr>
          <w:rFonts w:ascii="Courier New" w:hAnsi="Courier New"/>
          <w:sz w:val="16"/>
          <w:lang w:val="es-ES"/>
        </w:rPr>
        <w:t xml:space="preserve"> del sitio</w:t>
      </w:r>
      <w:r w:rsidRPr="00B55A13">
        <w:rPr>
          <w:rFonts w:ascii="Courier New" w:hAnsi="Courier New"/>
          <w:sz w:val="16"/>
          <w:lang w:val="es-ES"/>
        </w:rPr>
        <w:br/>
        <w:t xml:space="preserve">       │            → Resultado: lista de </w:t>
      </w:r>
      <w:proofErr w:type="spellStart"/>
      <w:r w:rsidRPr="00B55A13">
        <w:rPr>
          <w:rFonts w:ascii="Courier New" w:hAnsi="Courier New"/>
          <w:sz w:val="16"/>
          <w:lang w:val="es-ES"/>
        </w:rPr>
        <w:t>URLs</w:t>
      </w:r>
      <w:proofErr w:type="spellEnd"/>
      <w:r w:rsidRPr="00B55A13">
        <w:rPr>
          <w:rFonts w:ascii="Courier New" w:hAnsi="Courier New"/>
          <w:sz w:val="16"/>
          <w:lang w:val="es-ES"/>
        </w:rPr>
        <w:t xml:space="preserve"> descubiertas</w:t>
      </w:r>
      <w:r w:rsidRPr="00B55A13">
        <w:rPr>
          <w:rFonts w:ascii="Courier New" w:hAnsi="Courier New"/>
          <w:sz w:val="16"/>
          <w:lang w:val="es-ES"/>
        </w:rPr>
        <w:br/>
        <w:t xml:space="preserve">       │</w:t>
      </w:r>
      <w:r w:rsidRPr="00B55A13">
        <w:rPr>
          <w:rFonts w:ascii="Courier New" w:hAnsi="Courier New"/>
          <w:sz w:val="16"/>
          <w:lang w:val="es-ES"/>
        </w:rPr>
        <w:br/>
        <w:t xml:space="preserve">       ├─ Paso 6 ─ </w:t>
      </w:r>
      <w:r>
        <w:rPr>
          <w:rFonts w:ascii="Courier New" w:hAnsi="Courier New"/>
          <w:sz w:val="16"/>
        </w:rPr>
        <w:t>📂</w:t>
      </w:r>
      <w:r w:rsidRPr="00B55A13">
        <w:rPr>
          <w:rFonts w:ascii="Courier New" w:hAnsi="Courier New"/>
          <w:sz w:val="16"/>
          <w:lang w:val="es-ES"/>
        </w:rPr>
        <w:t xml:space="preserve"> </w:t>
      </w:r>
      <w:proofErr w:type="spellStart"/>
      <w:r w:rsidRPr="00B55A13">
        <w:rPr>
          <w:rFonts w:ascii="Courier New" w:hAnsi="Courier New"/>
          <w:sz w:val="16"/>
          <w:lang w:val="es-ES"/>
        </w:rPr>
        <w:t>Gobuster</w:t>
      </w:r>
      <w:proofErr w:type="spellEnd"/>
      <w:r w:rsidRPr="00B55A13">
        <w:rPr>
          <w:rFonts w:ascii="Courier New" w:hAnsi="Courier New"/>
          <w:sz w:val="16"/>
          <w:lang w:val="es-ES"/>
        </w:rPr>
        <w:br/>
        <w:t xml:space="preserve">       │            Enumera directorios con </w:t>
      </w:r>
      <w:proofErr w:type="spellStart"/>
      <w:r w:rsidRPr="00B55A13">
        <w:rPr>
          <w:rFonts w:ascii="Courier New" w:hAnsi="Courier New"/>
          <w:sz w:val="16"/>
          <w:lang w:val="es-ES"/>
        </w:rPr>
        <w:t>wordlist</w:t>
      </w:r>
      <w:proofErr w:type="spellEnd"/>
      <w:r w:rsidRPr="00B55A13">
        <w:rPr>
          <w:rFonts w:ascii="Courier New" w:hAnsi="Courier New"/>
          <w:sz w:val="16"/>
          <w:lang w:val="es-ES"/>
        </w:rPr>
        <w:t xml:space="preserve"> de </w:t>
      </w:r>
      <w:proofErr w:type="spellStart"/>
      <w:r w:rsidRPr="00B55A13">
        <w:rPr>
          <w:rFonts w:ascii="Courier New" w:hAnsi="Courier New"/>
          <w:sz w:val="16"/>
          <w:lang w:val="es-ES"/>
        </w:rPr>
        <w:t>SecLists</w:t>
      </w:r>
      <w:proofErr w:type="spellEnd"/>
      <w:r w:rsidRPr="00B55A13">
        <w:rPr>
          <w:rFonts w:ascii="Courier New" w:hAnsi="Courier New"/>
          <w:sz w:val="16"/>
          <w:lang w:val="es-ES"/>
        </w:rPr>
        <w:br/>
        <w:t xml:space="preserve">       │            → Resultado: directorios y archivos encontrados</w:t>
      </w:r>
      <w:r w:rsidRPr="00B55A13">
        <w:rPr>
          <w:rFonts w:ascii="Courier New" w:hAnsi="Courier New"/>
          <w:sz w:val="16"/>
          <w:lang w:val="es-ES"/>
        </w:rPr>
        <w:br/>
        <w:t xml:space="preserve">       │</w:t>
      </w:r>
      <w:r w:rsidRPr="00B55A13">
        <w:rPr>
          <w:rFonts w:ascii="Courier New" w:hAnsi="Courier New"/>
          <w:sz w:val="16"/>
          <w:lang w:val="es-ES"/>
        </w:rPr>
        <w:br/>
        <w:t xml:space="preserve">       ├─ Paso 7 ─ </w:t>
      </w:r>
      <w:r>
        <w:rPr>
          <w:rFonts w:ascii="Courier New" w:hAnsi="Courier New"/>
          <w:sz w:val="16"/>
        </w:rPr>
        <w:t>🕷️</w:t>
      </w:r>
      <w:r w:rsidRPr="00B55A13">
        <w:rPr>
          <w:rFonts w:ascii="Courier New" w:hAnsi="Courier New"/>
          <w:sz w:val="16"/>
          <w:lang w:val="es-ES"/>
        </w:rPr>
        <w:t xml:space="preserve"> ZAP Full Scan (Spider + Escaneo Activo)</w:t>
      </w:r>
      <w:r w:rsidRPr="00B55A13">
        <w:rPr>
          <w:rFonts w:ascii="Courier New" w:hAnsi="Courier New"/>
          <w:sz w:val="16"/>
          <w:lang w:val="es-ES"/>
        </w:rPr>
        <w:br/>
        <w:t xml:space="preserve">       │            Inyecta </w:t>
      </w:r>
      <w:proofErr w:type="spellStart"/>
      <w:r w:rsidRPr="00B55A13">
        <w:rPr>
          <w:rFonts w:ascii="Courier New" w:hAnsi="Courier New"/>
          <w:sz w:val="16"/>
          <w:lang w:val="es-ES"/>
        </w:rPr>
        <w:t>URLs</w:t>
      </w:r>
      <w:proofErr w:type="spellEnd"/>
      <w:r w:rsidRPr="00B55A13">
        <w:rPr>
          <w:rFonts w:ascii="Courier New" w:hAnsi="Courier New"/>
          <w:sz w:val="16"/>
          <w:lang w:val="es-ES"/>
        </w:rPr>
        <w:t xml:space="preserve"> de </w:t>
      </w:r>
      <w:proofErr w:type="spellStart"/>
      <w:r w:rsidRPr="00B55A13">
        <w:rPr>
          <w:rFonts w:ascii="Courier New" w:hAnsi="Courier New"/>
          <w:sz w:val="16"/>
          <w:lang w:val="es-ES"/>
        </w:rPr>
        <w:t>ffuf</w:t>
      </w:r>
      <w:proofErr w:type="spellEnd"/>
      <w:r w:rsidRPr="00B55A13">
        <w:rPr>
          <w:rFonts w:ascii="Courier New" w:hAnsi="Courier New"/>
          <w:sz w:val="16"/>
          <w:lang w:val="es-ES"/>
        </w:rPr>
        <w:t xml:space="preserve"> y </w:t>
      </w:r>
      <w:proofErr w:type="spellStart"/>
      <w:r w:rsidRPr="00B55A13">
        <w:rPr>
          <w:rFonts w:ascii="Courier New" w:hAnsi="Courier New"/>
          <w:sz w:val="16"/>
          <w:lang w:val="es-ES"/>
        </w:rPr>
        <w:t>Gobuster</w:t>
      </w:r>
      <w:proofErr w:type="spellEnd"/>
      <w:r w:rsidRPr="00B55A13">
        <w:rPr>
          <w:rFonts w:ascii="Courier New" w:hAnsi="Courier New"/>
          <w:sz w:val="16"/>
          <w:lang w:val="es-ES"/>
        </w:rPr>
        <w:t>, luego escanea todo</w:t>
      </w:r>
      <w:r w:rsidRPr="00B55A13">
        <w:rPr>
          <w:rFonts w:ascii="Courier New" w:hAnsi="Courier New"/>
          <w:sz w:val="16"/>
          <w:lang w:val="es-ES"/>
        </w:rPr>
        <w:br/>
        <w:t xml:space="preserve">       │            → Resultado: vulnerabilidades web (XSS, </w:t>
      </w:r>
      <w:proofErr w:type="spellStart"/>
      <w:r w:rsidRPr="00B55A13">
        <w:rPr>
          <w:rFonts w:ascii="Courier New" w:hAnsi="Courier New"/>
          <w:sz w:val="16"/>
          <w:lang w:val="es-ES"/>
        </w:rPr>
        <w:t>SQLi</w:t>
      </w:r>
      <w:proofErr w:type="spellEnd"/>
      <w:r w:rsidRPr="00B55A13">
        <w:rPr>
          <w:rFonts w:ascii="Courier New" w:hAnsi="Courier New"/>
          <w:sz w:val="16"/>
          <w:lang w:val="es-ES"/>
        </w:rPr>
        <w:t>, CSRF, etc.)</w:t>
      </w:r>
      <w:r w:rsidRPr="00B55A13">
        <w:rPr>
          <w:rFonts w:ascii="Courier New" w:hAnsi="Courier New"/>
          <w:sz w:val="16"/>
          <w:lang w:val="es-ES"/>
        </w:rPr>
        <w:br/>
        <w:t xml:space="preserve">       │</w:t>
      </w:r>
      <w:r w:rsidRPr="00B55A13">
        <w:rPr>
          <w:rFonts w:ascii="Courier New" w:hAnsi="Courier New"/>
          <w:sz w:val="16"/>
          <w:lang w:val="es-ES"/>
        </w:rPr>
        <w:br/>
        <w:t xml:space="preserve">       ├─ Paso 8 ─ </w:t>
      </w:r>
      <w:r>
        <w:rPr>
          <w:rFonts w:ascii="Courier New" w:hAnsi="Courier New"/>
          <w:sz w:val="16"/>
        </w:rPr>
        <w:t>🎯</w:t>
      </w:r>
      <w:r w:rsidRPr="00B55A13">
        <w:rPr>
          <w:rFonts w:ascii="Courier New" w:hAnsi="Courier New"/>
          <w:sz w:val="16"/>
          <w:lang w:val="es-ES"/>
        </w:rPr>
        <w:t xml:space="preserve"> </w:t>
      </w:r>
      <w:proofErr w:type="spellStart"/>
      <w:r w:rsidRPr="00B55A13">
        <w:rPr>
          <w:rFonts w:ascii="Courier New" w:hAnsi="Courier New"/>
          <w:sz w:val="16"/>
          <w:lang w:val="es-ES"/>
        </w:rPr>
        <w:t>Nuclei</w:t>
      </w:r>
      <w:proofErr w:type="spellEnd"/>
      <w:r w:rsidRPr="00B55A13">
        <w:rPr>
          <w:rFonts w:ascii="Courier New" w:hAnsi="Courier New"/>
          <w:sz w:val="16"/>
          <w:lang w:val="es-ES"/>
        </w:rPr>
        <w:br/>
        <w:t xml:space="preserve">       │            Corre ~13.000 plantillas de vulnerabilidades</w:t>
      </w:r>
      <w:r w:rsidRPr="00B55A13">
        <w:rPr>
          <w:rFonts w:ascii="Courier New" w:hAnsi="Courier New"/>
          <w:sz w:val="16"/>
          <w:lang w:val="es-ES"/>
        </w:rPr>
        <w:br/>
        <w:t xml:space="preserve">       │            → Resultado: </w:t>
      </w:r>
      <w:proofErr w:type="spellStart"/>
      <w:r w:rsidRPr="00B55A13">
        <w:rPr>
          <w:rFonts w:ascii="Courier New" w:hAnsi="Courier New"/>
          <w:sz w:val="16"/>
          <w:lang w:val="es-ES"/>
        </w:rPr>
        <w:t>CVEs</w:t>
      </w:r>
      <w:proofErr w:type="spellEnd"/>
      <w:r w:rsidRPr="00B55A13">
        <w:rPr>
          <w:rFonts w:ascii="Courier New" w:hAnsi="Courier New"/>
          <w:sz w:val="16"/>
          <w:lang w:val="es-ES"/>
        </w:rPr>
        <w:t xml:space="preserve"> y </w:t>
      </w:r>
      <w:proofErr w:type="spellStart"/>
      <w:r w:rsidRPr="00B55A13">
        <w:rPr>
          <w:rFonts w:ascii="Courier New" w:hAnsi="Courier New"/>
          <w:sz w:val="16"/>
          <w:lang w:val="es-ES"/>
        </w:rPr>
        <w:t>misconfigurations</w:t>
      </w:r>
      <w:proofErr w:type="spellEnd"/>
      <w:r w:rsidRPr="00B55A13">
        <w:rPr>
          <w:rFonts w:ascii="Courier New" w:hAnsi="Courier New"/>
          <w:sz w:val="16"/>
          <w:lang w:val="es-ES"/>
        </w:rPr>
        <w:t xml:space="preserve"> detectadas</w:t>
      </w:r>
      <w:r w:rsidRPr="00B55A13">
        <w:rPr>
          <w:rFonts w:ascii="Courier New" w:hAnsi="Courier New"/>
          <w:sz w:val="16"/>
          <w:lang w:val="es-ES"/>
        </w:rPr>
        <w:br/>
        <w:t xml:space="preserve">       │</w:t>
      </w:r>
      <w:r w:rsidRPr="00B55A13">
        <w:rPr>
          <w:rFonts w:ascii="Courier New" w:hAnsi="Courier New"/>
          <w:sz w:val="16"/>
          <w:lang w:val="es-ES"/>
        </w:rPr>
        <w:br/>
        <w:t xml:space="preserve">       ├─ Paso 9 ─ </w:t>
      </w:r>
      <w:r>
        <w:rPr>
          <w:rFonts w:ascii="Courier New" w:hAnsi="Courier New"/>
          <w:sz w:val="16"/>
        </w:rPr>
        <w:t>💉</w:t>
      </w:r>
      <w:r w:rsidRPr="00B55A13">
        <w:rPr>
          <w:rFonts w:ascii="Courier New" w:hAnsi="Courier New"/>
          <w:sz w:val="16"/>
          <w:lang w:val="es-ES"/>
        </w:rPr>
        <w:t xml:space="preserve"> </w:t>
      </w:r>
      <w:proofErr w:type="spellStart"/>
      <w:r w:rsidRPr="00B55A13">
        <w:rPr>
          <w:rFonts w:ascii="Courier New" w:hAnsi="Courier New"/>
          <w:sz w:val="16"/>
          <w:lang w:val="es-ES"/>
        </w:rPr>
        <w:t>InjectionScanner</w:t>
      </w:r>
      <w:proofErr w:type="spellEnd"/>
      <w:r w:rsidRPr="00B55A13">
        <w:rPr>
          <w:rFonts w:ascii="Courier New" w:hAnsi="Courier New"/>
          <w:sz w:val="16"/>
          <w:lang w:val="es-ES"/>
        </w:rPr>
        <w:t xml:space="preserve"> / </w:t>
      </w:r>
      <w:proofErr w:type="spellStart"/>
      <w:r w:rsidRPr="00B55A13">
        <w:rPr>
          <w:rFonts w:ascii="Courier New" w:hAnsi="Courier New"/>
          <w:sz w:val="16"/>
          <w:lang w:val="es-ES"/>
        </w:rPr>
        <w:t>SQLMap</w:t>
      </w:r>
      <w:proofErr w:type="spellEnd"/>
      <w:r w:rsidRPr="00B55A13">
        <w:rPr>
          <w:rFonts w:ascii="Courier New" w:hAnsi="Courier New"/>
          <w:sz w:val="16"/>
          <w:lang w:val="es-ES"/>
        </w:rPr>
        <w:t xml:space="preserve"> (</w:t>
      </w:r>
      <w:proofErr w:type="spellStart"/>
      <w:r w:rsidRPr="00B55A13">
        <w:rPr>
          <w:rFonts w:ascii="Courier New" w:hAnsi="Courier New"/>
          <w:sz w:val="16"/>
          <w:lang w:val="es-ES"/>
        </w:rPr>
        <w:t>fallback</w:t>
      </w:r>
      <w:proofErr w:type="spellEnd"/>
      <w:r w:rsidRPr="00B55A13">
        <w:rPr>
          <w:rFonts w:ascii="Courier New" w:hAnsi="Courier New"/>
          <w:sz w:val="16"/>
          <w:lang w:val="es-ES"/>
        </w:rPr>
        <w:t>)</w:t>
      </w:r>
      <w:r w:rsidRPr="00B55A13">
        <w:rPr>
          <w:rFonts w:ascii="Courier New" w:hAnsi="Courier New"/>
          <w:sz w:val="16"/>
          <w:lang w:val="es-ES"/>
        </w:rPr>
        <w:br/>
        <w:t xml:space="preserve">       │            10 técnicas de inyección activa</w:t>
      </w:r>
      <w:r w:rsidRPr="00B55A13">
        <w:rPr>
          <w:rFonts w:ascii="Courier New" w:hAnsi="Courier New"/>
          <w:sz w:val="16"/>
          <w:lang w:val="es-ES"/>
        </w:rPr>
        <w:br/>
        <w:t xml:space="preserve">       │            → Resultado: vulnerabilidades de inyección detalladas</w:t>
      </w:r>
      <w:r w:rsidRPr="00B55A13">
        <w:rPr>
          <w:rFonts w:ascii="Courier New" w:hAnsi="Courier New"/>
          <w:sz w:val="16"/>
          <w:lang w:val="es-ES"/>
        </w:rPr>
        <w:br/>
        <w:t xml:space="preserve">       │</w:t>
      </w:r>
      <w:r w:rsidRPr="00B55A13">
        <w:rPr>
          <w:rFonts w:ascii="Courier New" w:hAnsi="Courier New"/>
          <w:sz w:val="16"/>
          <w:lang w:val="es-ES"/>
        </w:rPr>
        <w:br/>
        <w:t xml:space="preserve">       ├─ Paso 10 ─ </w:t>
      </w:r>
      <w:r>
        <w:rPr>
          <w:rFonts w:ascii="Courier New" w:hAnsi="Courier New"/>
          <w:sz w:val="16"/>
        </w:rPr>
        <w:t>🔍</w:t>
      </w:r>
      <w:r w:rsidRPr="00B55A13">
        <w:rPr>
          <w:rFonts w:ascii="Courier New" w:hAnsi="Courier New"/>
          <w:sz w:val="16"/>
          <w:lang w:val="es-ES"/>
        </w:rPr>
        <w:t xml:space="preserve"> </w:t>
      </w:r>
      <w:proofErr w:type="spellStart"/>
      <w:r w:rsidRPr="00B55A13">
        <w:rPr>
          <w:rFonts w:ascii="Courier New" w:hAnsi="Courier New"/>
          <w:sz w:val="16"/>
          <w:lang w:val="es-ES"/>
        </w:rPr>
        <w:t>Searchsploit</w:t>
      </w:r>
      <w:proofErr w:type="spellEnd"/>
      <w:r w:rsidRPr="00B55A13">
        <w:rPr>
          <w:rFonts w:ascii="Courier New" w:hAnsi="Courier New"/>
          <w:sz w:val="16"/>
          <w:lang w:val="es-ES"/>
        </w:rPr>
        <w:br/>
        <w:t xml:space="preserve">       │             Busca </w:t>
      </w:r>
      <w:proofErr w:type="spellStart"/>
      <w:r w:rsidRPr="00B55A13">
        <w:rPr>
          <w:rFonts w:ascii="Courier New" w:hAnsi="Courier New"/>
          <w:sz w:val="16"/>
          <w:lang w:val="es-ES"/>
        </w:rPr>
        <w:t>exploits</w:t>
      </w:r>
      <w:proofErr w:type="spellEnd"/>
      <w:r w:rsidRPr="00B55A13">
        <w:rPr>
          <w:rFonts w:ascii="Courier New" w:hAnsi="Courier New"/>
          <w:sz w:val="16"/>
          <w:lang w:val="es-ES"/>
        </w:rPr>
        <w:t xml:space="preserve"> para tecnologías y </w:t>
      </w:r>
      <w:proofErr w:type="spellStart"/>
      <w:r w:rsidRPr="00B55A13">
        <w:rPr>
          <w:rFonts w:ascii="Courier New" w:hAnsi="Courier New"/>
          <w:sz w:val="16"/>
          <w:lang w:val="es-ES"/>
        </w:rPr>
        <w:t>CVEs</w:t>
      </w:r>
      <w:proofErr w:type="spellEnd"/>
      <w:r w:rsidRPr="00B55A13">
        <w:rPr>
          <w:rFonts w:ascii="Courier New" w:hAnsi="Courier New"/>
          <w:sz w:val="16"/>
          <w:lang w:val="es-ES"/>
        </w:rPr>
        <w:t xml:space="preserve"> detectados</w:t>
      </w:r>
      <w:r w:rsidRPr="00B55A13">
        <w:rPr>
          <w:rFonts w:ascii="Courier New" w:hAnsi="Courier New"/>
          <w:sz w:val="16"/>
          <w:lang w:val="es-ES"/>
        </w:rPr>
        <w:br/>
        <w:t xml:space="preserve">       │             → Resultado: </w:t>
      </w:r>
      <w:proofErr w:type="spellStart"/>
      <w:r w:rsidRPr="00B55A13">
        <w:rPr>
          <w:rFonts w:ascii="Courier New" w:hAnsi="Courier New"/>
          <w:sz w:val="16"/>
          <w:lang w:val="es-ES"/>
        </w:rPr>
        <w:t>exploits</w:t>
      </w:r>
      <w:proofErr w:type="spellEnd"/>
      <w:r w:rsidRPr="00B55A13">
        <w:rPr>
          <w:rFonts w:ascii="Courier New" w:hAnsi="Courier New"/>
          <w:sz w:val="16"/>
          <w:lang w:val="es-ES"/>
        </w:rPr>
        <w:t xml:space="preserve"> públicos aplicables</w:t>
      </w:r>
      <w:r w:rsidRPr="00B55A13">
        <w:rPr>
          <w:rFonts w:ascii="Courier New" w:hAnsi="Courier New"/>
          <w:sz w:val="16"/>
          <w:lang w:val="es-ES"/>
        </w:rPr>
        <w:br/>
        <w:t xml:space="preserve">       │</w:t>
      </w:r>
      <w:r w:rsidRPr="00B55A13">
        <w:rPr>
          <w:rFonts w:ascii="Courier New" w:hAnsi="Courier New"/>
          <w:sz w:val="16"/>
          <w:lang w:val="es-ES"/>
        </w:rPr>
        <w:br/>
        <w:t xml:space="preserve">       └─ Paso 11 ─ </w:t>
      </w:r>
      <w:r>
        <w:rPr>
          <w:rFonts w:ascii="Courier New" w:hAnsi="Courier New"/>
          <w:sz w:val="16"/>
        </w:rPr>
        <w:t>📊</w:t>
      </w:r>
      <w:r w:rsidRPr="00B55A13">
        <w:rPr>
          <w:rFonts w:ascii="Courier New" w:hAnsi="Courier New"/>
          <w:sz w:val="16"/>
          <w:lang w:val="es-ES"/>
        </w:rPr>
        <w:t xml:space="preserve"> </w:t>
      </w:r>
      <w:proofErr w:type="spellStart"/>
      <w:r w:rsidRPr="00B55A13">
        <w:rPr>
          <w:rFonts w:ascii="Courier New" w:hAnsi="Courier New"/>
          <w:sz w:val="16"/>
          <w:lang w:val="es-ES"/>
        </w:rPr>
        <w:t>Scoring</w:t>
      </w:r>
      <w:proofErr w:type="spellEnd"/>
      <w:r w:rsidRPr="00B55A13">
        <w:rPr>
          <w:rFonts w:ascii="Courier New" w:hAnsi="Courier New"/>
          <w:sz w:val="16"/>
          <w:lang w:val="es-ES"/>
        </w:rPr>
        <w:br/>
        <w:t xml:space="preserve">                    Calcula puntuación y genera recomendaciones</w:t>
      </w:r>
      <w:r w:rsidRPr="00B55A13">
        <w:rPr>
          <w:rFonts w:ascii="Courier New" w:hAnsi="Courier New"/>
          <w:sz w:val="16"/>
          <w:lang w:val="es-ES"/>
        </w:rPr>
        <w:br/>
        <w:t xml:space="preserve">                    → Resultado: score 0-100, grade A-F, nivel de riesgo, recomendaciones</w:t>
      </w:r>
      <w:r w:rsidRPr="00B55A13">
        <w:rPr>
          <w:rFonts w:ascii="Courier New" w:hAnsi="Courier New"/>
          <w:sz w:val="16"/>
          <w:lang w:val="es-ES"/>
        </w:rPr>
        <w:br/>
      </w:r>
      <w:r w:rsidRPr="00B55A13">
        <w:rPr>
          <w:rFonts w:ascii="Courier New" w:hAnsi="Courier New"/>
          <w:sz w:val="16"/>
          <w:lang w:val="es-ES"/>
        </w:rPr>
        <w:br/>
        <w:t>✅ FIN DEL ESCANEO → Resultados disponibles para descarga en 4 formatos</w:t>
      </w:r>
    </w:p>
    <w:p w14:paraId="605E5655" w14:textId="77777777" w:rsidR="00820E55" w:rsidRPr="00B55A13" w:rsidRDefault="00000000">
      <w:pPr>
        <w:rPr>
          <w:lang w:val="es-ES"/>
        </w:rPr>
      </w:pPr>
      <w:r w:rsidRPr="00B55A13">
        <w:rPr>
          <w:b/>
          <w:lang w:val="es-ES"/>
        </w:rPr>
        <w:t>Resultado completo guardado en Redis:</w:t>
      </w:r>
    </w:p>
    <w:p w14:paraId="1E22E295" w14:textId="77777777" w:rsidR="00820E55" w:rsidRPr="00B55A13" w:rsidRDefault="00000000">
      <w:pPr>
        <w:pStyle w:val="Sinespaciado"/>
        <w:spacing w:before="120" w:after="240"/>
        <w:ind w:left="288"/>
        <w:rPr>
          <w:lang w:val="es-ES"/>
        </w:rPr>
      </w:pPr>
      <w:r>
        <w:rPr>
          <w:rFonts w:ascii="Courier New" w:hAnsi="Courier New"/>
          <w:sz w:val="16"/>
        </w:rPr>
        <w:t>{</w:t>
      </w:r>
      <w:r>
        <w:rPr>
          <w:rFonts w:ascii="Courier New" w:hAnsi="Courier New"/>
          <w:sz w:val="16"/>
        </w:rPr>
        <w:br/>
        <w:t xml:space="preserve">  "id": "</w:t>
      </w:r>
      <w:proofErr w:type="spellStart"/>
      <w:r>
        <w:rPr>
          <w:rFonts w:ascii="Courier New" w:hAnsi="Courier New"/>
          <w:sz w:val="16"/>
        </w:rPr>
        <w:t>uuid</w:t>
      </w:r>
      <w:proofErr w:type="spellEnd"/>
      <w:r>
        <w:rPr>
          <w:rFonts w:ascii="Courier New" w:hAnsi="Courier New"/>
          <w:sz w:val="16"/>
        </w:rPr>
        <w:t>-del-</w:t>
      </w:r>
      <w:proofErr w:type="spellStart"/>
      <w:r>
        <w:rPr>
          <w:rFonts w:ascii="Courier New" w:hAnsi="Courier New"/>
          <w:sz w:val="16"/>
        </w:rPr>
        <w:t>escaneo</w:t>
      </w:r>
      <w:proofErr w:type="spellEnd"/>
      <w:r>
        <w:rPr>
          <w:rFonts w:ascii="Courier New" w:hAnsi="Courier New"/>
          <w:sz w:val="16"/>
        </w:rPr>
        <w:t>",</w:t>
      </w:r>
      <w:r>
        <w:rPr>
          <w:rFonts w:ascii="Courier New" w:hAnsi="Courier New"/>
          <w:sz w:val="16"/>
        </w:rPr>
        <w:br/>
        <w:t xml:space="preserve">  "target": "http://dvwa:80",</w:t>
      </w:r>
      <w:r>
        <w:rPr>
          <w:rFonts w:ascii="Courier New" w:hAnsi="Courier New"/>
          <w:sz w:val="16"/>
        </w:rPr>
        <w:br/>
        <w:t xml:space="preserve">  "status": "completed",</w:t>
      </w:r>
      <w:r>
        <w:rPr>
          <w:rFonts w:ascii="Courier New" w:hAnsi="Courier New"/>
          <w:sz w:val="16"/>
        </w:rPr>
        <w:br/>
        <w:t xml:space="preserve">  "startTime": "2026-07-01T10:00:00Z",</w:t>
      </w:r>
      <w:r>
        <w:rPr>
          <w:rFonts w:ascii="Courier New" w:hAnsi="Courier New"/>
          <w:sz w:val="16"/>
        </w:rPr>
        <w:br/>
        <w:t xml:space="preserve">  "endTime": "2026-07-01T10:35:00Z",</w:t>
      </w:r>
      <w:r>
        <w:rPr>
          <w:rFonts w:ascii="Courier New" w:hAnsi="Courier New"/>
          <w:sz w:val="16"/>
        </w:rPr>
        <w:br/>
        <w:t xml:space="preserve">  "technologies": [...],</w:t>
      </w:r>
      <w:r>
        <w:rPr>
          <w:rFonts w:ascii="Courier New" w:hAnsi="Courier New"/>
          <w:sz w:val="16"/>
        </w:rPr>
        <w:br/>
        <w:t xml:space="preserve">  "ports": [...],</w:t>
      </w:r>
      <w:r>
        <w:rPr>
          <w:rFonts w:ascii="Courier New" w:hAnsi="Courier New"/>
          <w:sz w:val="16"/>
        </w:rPr>
        <w:br/>
        <w:t xml:space="preserve">  "directories": [...],</w:t>
      </w:r>
      <w:r>
        <w:rPr>
          <w:rFonts w:ascii="Courier New" w:hAnsi="Courier New"/>
          <w:sz w:val="16"/>
        </w:rPr>
        <w:br/>
        <w:t xml:space="preserve">  "vulnerabilities": [...],</w:t>
      </w:r>
      <w:r>
        <w:rPr>
          <w:rFonts w:ascii="Courier New" w:hAnsi="Courier New"/>
          <w:sz w:val="16"/>
        </w:rPr>
        <w:br/>
        <w:t xml:space="preserve">  "exploits": [...],</w:t>
      </w:r>
      <w:r>
        <w:rPr>
          <w:rFonts w:ascii="Courier New" w:hAnsi="Courier New"/>
          <w:sz w:val="16"/>
        </w:rPr>
        <w:br/>
        <w:t xml:space="preserve">  "metasploit": [...],</w:t>
      </w:r>
      <w:r>
        <w:rPr>
          <w:rFonts w:ascii="Courier New" w:hAnsi="Courier New"/>
          <w:sz w:val="16"/>
        </w:rPr>
        <w:br/>
        <w:t xml:space="preserve">  "nuclei_findings": [...],</w:t>
      </w:r>
      <w:r>
        <w:rPr>
          <w:rFonts w:ascii="Courier New" w:hAnsi="Courier New"/>
          <w:sz w:val="16"/>
        </w:rPr>
        <w:br/>
        <w:t xml:space="preserve">  "sqli_results": [...],</w:t>
      </w:r>
      <w:r>
        <w:rPr>
          <w:rFonts w:ascii="Courier New" w:hAnsi="Courier New"/>
          <w:sz w:val="16"/>
        </w:rPr>
        <w:br/>
        <w:t xml:space="preserve">  "brute_force_results": [...],</w:t>
      </w:r>
      <w:r>
        <w:rPr>
          <w:rFonts w:ascii="Courier New" w:hAnsi="Courier New"/>
          <w:sz w:val="16"/>
        </w:rPr>
        <w:br/>
        <w:t xml:space="preserve">  "ffuf_endpoints": [...],</w:t>
      </w:r>
      <w:r>
        <w:rPr>
          <w:rFonts w:ascii="Courier New" w:hAnsi="Courier New"/>
          <w:sz w:val="16"/>
        </w:rPr>
        <w:br/>
      </w:r>
      <w:r>
        <w:rPr>
          <w:rFonts w:ascii="Courier New" w:hAnsi="Courier New"/>
          <w:sz w:val="16"/>
        </w:rPr>
        <w:lastRenderedPageBreak/>
        <w:t xml:space="preserve">  "score": {</w:t>
      </w:r>
      <w:r>
        <w:rPr>
          <w:rFonts w:ascii="Courier New" w:hAnsi="Courier New"/>
          <w:sz w:val="16"/>
        </w:rPr>
        <w:br/>
        <w:t xml:space="preserve">    "total": 45,</w:t>
      </w:r>
      <w:r>
        <w:rPr>
          <w:rFonts w:ascii="Courier New" w:hAnsi="Courier New"/>
          <w:sz w:val="16"/>
        </w:rPr>
        <w:br/>
        <w:t xml:space="preserve">    "grade": "D",</w:t>
      </w:r>
      <w:r>
        <w:rPr>
          <w:rFonts w:ascii="Courier New" w:hAnsi="Courier New"/>
          <w:sz w:val="16"/>
        </w:rPr>
        <w:br/>
        <w:t xml:space="preserve">    "breakdown": {"critical": 1, "high": 2, "medium": 5, "low": 8, "info": 12},</w:t>
      </w:r>
      <w:r>
        <w:rPr>
          <w:rFonts w:ascii="Courier New" w:hAnsi="Courier New"/>
          <w:sz w:val="16"/>
        </w:rPr>
        <w:br/>
        <w:t xml:space="preserve">    "riskLevel": "HIGH",</w:t>
      </w:r>
      <w:r>
        <w:rPr>
          <w:rFonts w:ascii="Courier New" w:hAnsi="Courier New"/>
          <w:sz w:val="16"/>
        </w:rPr>
        <w:br/>
        <w:t xml:space="preserve">    "recommendations": [...]</w:t>
      </w:r>
      <w:r>
        <w:rPr>
          <w:rFonts w:ascii="Courier New" w:hAnsi="Courier New"/>
          <w:sz w:val="16"/>
        </w:rPr>
        <w:br/>
        <w:t xml:space="preserve">  </w:t>
      </w:r>
      <w:r w:rsidRPr="00B55A13">
        <w:rPr>
          <w:rFonts w:ascii="Courier New" w:hAnsi="Courier New"/>
          <w:sz w:val="16"/>
          <w:lang w:val="es-ES"/>
        </w:rPr>
        <w:t>}</w:t>
      </w:r>
      <w:r w:rsidRPr="00B55A13">
        <w:rPr>
          <w:rFonts w:ascii="Courier New" w:hAnsi="Courier New"/>
          <w:sz w:val="16"/>
          <w:lang w:val="es-ES"/>
        </w:rPr>
        <w:br/>
        <w:t>}</w:t>
      </w:r>
    </w:p>
    <w:p w14:paraId="3B5B3097" w14:textId="77777777" w:rsidR="00820E55" w:rsidRPr="00B55A13" w:rsidRDefault="00000000">
      <w:pPr>
        <w:jc w:val="center"/>
        <w:rPr>
          <w:lang w:val="es-ES"/>
        </w:rPr>
      </w:pPr>
      <w:r w:rsidRPr="00B55A13">
        <w:rPr>
          <w:lang w:val="es-ES"/>
        </w:rPr>
        <w:t>__________________________________________________</w:t>
      </w:r>
    </w:p>
    <w:p w14:paraId="3463EF1E" w14:textId="77777777" w:rsidR="00820E55" w:rsidRPr="00B55A13" w:rsidRDefault="00000000">
      <w:pPr>
        <w:pStyle w:val="Ttulo2"/>
        <w:rPr>
          <w:lang w:val="es-ES"/>
        </w:rPr>
      </w:pPr>
      <w:r w:rsidRPr="00B55A13">
        <w:rPr>
          <w:lang w:val="es-ES"/>
        </w:rPr>
        <w:t>11. API REST — Cómo Habla el Sistema</w:t>
      </w:r>
    </w:p>
    <w:p w14:paraId="78D918B4" w14:textId="77777777" w:rsidR="00820E55" w:rsidRPr="00B55A13" w:rsidRDefault="00000000">
      <w:pPr>
        <w:rPr>
          <w:lang w:val="es-ES"/>
        </w:rPr>
      </w:pPr>
      <w:r w:rsidRPr="00B55A13">
        <w:rPr>
          <w:lang w:val="es-ES"/>
        </w:rPr>
        <w:t xml:space="preserve">La API usa el formato REST con JSON. Todos los </w:t>
      </w:r>
      <w:proofErr w:type="spellStart"/>
      <w:r w:rsidRPr="00B55A13">
        <w:rPr>
          <w:lang w:val="es-ES"/>
        </w:rPr>
        <w:t>endpoints</w:t>
      </w:r>
      <w:proofErr w:type="spellEnd"/>
      <w:r w:rsidRPr="00B55A13">
        <w:rPr>
          <w:lang w:val="es-ES"/>
        </w:rPr>
        <w:t xml:space="preserve"> usan el prefijo </w:t>
      </w:r>
      <w:r w:rsidRPr="00B55A13">
        <w:rPr>
          <w:rFonts w:ascii="Courier New" w:hAnsi="Courier New"/>
          <w:color w:val="C7254E"/>
          <w:lang w:val="es-ES"/>
        </w:rPr>
        <w:t>/api/</w:t>
      </w:r>
      <w:r w:rsidRPr="00B55A13">
        <w:rPr>
          <w:lang w:val="es-ES"/>
        </w:rPr>
        <w:t>.</w:t>
      </w:r>
    </w:p>
    <w:p w14:paraId="3B95A42E" w14:textId="77777777" w:rsidR="00820E55" w:rsidRPr="00B55A13" w:rsidRDefault="00000000">
      <w:pPr>
        <w:pStyle w:val="Ttulo3"/>
        <w:rPr>
          <w:lang w:val="es-ES"/>
        </w:rPr>
      </w:pPr>
      <w:r w:rsidRPr="00B55A13">
        <w:rPr>
          <w:lang w:val="es-ES"/>
        </w:rPr>
        <w:t>11.1 Verificar que todo funciona</w:t>
      </w:r>
    </w:p>
    <w:p w14:paraId="76C85D09" w14:textId="77777777" w:rsidR="00820E55" w:rsidRPr="00B55A13" w:rsidRDefault="00000000">
      <w:pPr>
        <w:pStyle w:val="Sinespaciado"/>
        <w:spacing w:before="120" w:after="240"/>
        <w:ind w:left="288"/>
        <w:rPr>
          <w:lang w:val="es-ES"/>
        </w:rPr>
      </w:pPr>
      <w:r w:rsidRPr="00B55A13">
        <w:rPr>
          <w:rFonts w:ascii="Courier New" w:hAnsi="Courier New"/>
          <w:sz w:val="16"/>
          <w:lang w:val="es-ES"/>
        </w:rPr>
        <w:t>GET /api/</w:t>
      </w:r>
      <w:proofErr w:type="spellStart"/>
      <w:r w:rsidRPr="00B55A13">
        <w:rPr>
          <w:rFonts w:ascii="Courier New" w:hAnsi="Courier New"/>
          <w:sz w:val="16"/>
          <w:lang w:val="es-ES"/>
        </w:rPr>
        <w:t>health</w:t>
      </w:r>
      <w:proofErr w:type="spellEnd"/>
    </w:p>
    <w:p w14:paraId="7FA62AC9" w14:textId="77777777" w:rsidR="00820E55" w:rsidRDefault="00000000">
      <w:r>
        <w:rPr>
          <w:b/>
        </w:rPr>
        <w:t xml:space="preserve">Respuesta </w:t>
      </w:r>
      <w:proofErr w:type="spellStart"/>
      <w:r>
        <w:rPr>
          <w:b/>
        </w:rPr>
        <w:t>esperada</w:t>
      </w:r>
      <w:proofErr w:type="spellEnd"/>
      <w:r>
        <w:rPr>
          <w:b/>
        </w:rPr>
        <w:t>:</w:t>
      </w:r>
    </w:p>
    <w:p w14:paraId="24C45F6D" w14:textId="77777777" w:rsidR="00820E55" w:rsidRDefault="00000000">
      <w:pPr>
        <w:pStyle w:val="Sinespaciado"/>
        <w:spacing w:before="120" w:after="240"/>
        <w:ind w:left="288"/>
      </w:pPr>
      <w:r>
        <w:rPr>
          <w:rFonts w:ascii="Courier New" w:hAnsi="Courier New"/>
          <w:sz w:val="16"/>
        </w:rPr>
        <w:t>{</w:t>
      </w:r>
      <w:r>
        <w:rPr>
          <w:rFonts w:ascii="Courier New" w:hAnsi="Courier New"/>
          <w:sz w:val="16"/>
        </w:rPr>
        <w:br/>
        <w:t xml:space="preserve">  "status": "healthy",</w:t>
      </w:r>
      <w:r>
        <w:rPr>
          <w:rFonts w:ascii="Courier New" w:hAnsi="Courier New"/>
          <w:sz w:val="16"/>
        </w:rPr>
        <w:br/>
        <w:t xml:space="preserve">  "version": "5.0.0",</w:t>
      </w:r>
      <w:r>
        <w:rPr>
          <w:rFonts w:ascii="Courier New" w:hAnsi="Courier New"/>
          <w:sz w:val="16"/>
        </w:rPr>
        <w:br/>
        <w:t xml:space="preserve">  "storage": "connected",</w:t>
      </w:r>
      <w:r>
        <w:rPr>
          <w:rFonts w:ascii="Courier New" w:hAnsi="Courier New"/>
          <w:sz w:val="16"/>
        </w:rPr>
        <w:br/>
        <w:t xml:space="preserve">  "zap_configured": true,</w:t>
      </w:r>
      <w:r>
        <w:rPr>
          <w:rFonts w:ascii="Courier New" w:hAnsi="Courier New"/>
          <w:sz w:val="16"/>
        </w:rPr>
        <w:br/>
        <w:t xml:space="preserve">  "tools": ["wappalyzer", "nmap", "gobuster", "zap", "searchsploit",</w:t>
      </w:r>
      <w:r>
        <w:rPr>
          <w:rFonts w:ascii="Courier New" w:hAnsi="Courier New"/>
          <w:sz w:val="16"/>
        </w:rPr>
        <w:br/>
        <w:t xml:space="preserve">            "metasploit", "nuclei", "sqlmap", "injection_scanner", "patator", "ffuf"]</w:t>
      </w:r>
      <w:r>
        <w:rPr>
          <w:rFonts w:ascii="Courier New" w:hAnsi="Courier New"/>
          <w:sz w:val="16"/>
        </w:rPr>
        <w:br/>
        <w:t>}</w:t>
      </w:r>
    </w:p>
    <w:p w14:paraId="1C8D9C8F" w14:textId="77777777" w:rsidR="00820E55" w:rsidRDefault="00000000">
      <w:pPr>
        <w:pStyle w:val="Ttulo3"/>
      </w:pPr>
      <w:r>
        <w:t>11.2 Iniciar un escaneo</w:t>
      </w:r>
    </w:p>
    <w:p w14:paraId="7FBBEA1E" w14:textId="77777777" w:rsidR="00820E55" w:rsidRDefault="00000000">
      <w:pPr>
        <w:pStyle w:val="Sinespaciado"/>
        <w:spacing w:before="120" w:after="240"/>
        <w:ind w:left="288"/>
      </w:pPr>
      <w:r>
        <w:rPr>
          <w:rFonts w:ascii="Courier New" w:hAnsi="Courier New"/>
          <w:sz w:val="16"/>
        </w:rPr>
        <w:t>POST /api/scan</w:t>
      </w:r>
      <w:r>
        <w:rPr>
          <w:rFonts w:ascii="Courier New" w:hAnsi="Courier New"/>
          <w:sz w:val="16"/>
        </w:rPr>
        <w:br/>
        <w:t>Content-Type: application/json</w:t>
      </w:r>
    </w:p>
    <w:p w14:paraId="67118EBC" w14:textId="77777777" w:rsidR="00820E55" w:rsidRDefault="00000000">
      <w:r>
        <w:rPr>
          <w:b/>
        </w:rPr>
        <w:t>Cuerpo de la petición:</w:t>
      </w:r>
    </w:p>
    <w:p w14:paraId="279DBCA8" w14:textId="77777777" w:rsidR="00820E55" w:rsidRDefault="00000000">
      <w:pPr>
        <w:pStyle w:val="Sinespaciado"/>
        <w:spacing w:before="120" w:after="240"/>
        <w:ind w:left="288"/>
      </w:pPr>
      <w:r>
        <w:rPr>
          <w:rFonts w:ascii="Courier New" w:hAnsi="Courier New"/>
          <w:sz w:val="16"/>
        </w:rPr>
        <w:t>{</w:t>
      </w:r>
      <w:r>
        <w:rPr>
          <w:rFonts w:ascii="Courier New" w:hAnsi="Courier New"/>
          <w:sz w:val="16"/>
        </w:rPr>
        <w:br/>
        <w:t xml:space="preserve">  "target": "http://dvwa:80",</w:t>
      </w:r>
      <w:r>
        <w:rPr>
          <w:rFonts w:ascii="Courier New" w:hAnsi="Courier New"/>
          <w:sz w:val="16"/>
        </w:rPr>
        <w:br/>
        <w:t xml:space="preserve">  "options": {</w:t>
      </w:r>
      <w:r>
        <w:rPr>
          <w:rFonts w:ascii="Courier New" w:hAnsi="Courier New"/>
          <w:sz w:val="16"/>
        </w:rPr>
        <w:br/>
        <w:t xml:space="preserve">    "tools": {</w:t>
      </w:r>
      <w:r>
        <w:rPr>
          <w:rFonts w:ascii="Courier New" w:hAnsi="Courier New"/>
          <w:sz w:val="16"/>
        </w:rPr>
        <w:br/>
        <w:t xml:space="preserve">      "wappalyzer": true,</w:t>
      </w:r>
      <w:r>
        <w:rPr>
          <w:rFonts w:ascii="Courier New" w:hAnsi="Courier New"/>
          <w:sz w:val="16"/>
        </w:rPr>
        <w:br/>
        <w:t xml:space="preserve">      "nmap": true,</w:t>
      </w:r>
      <w:r>
        <w:rPr>
          <w:rFonts w:ascii="Courier New" w:hAnsi="Courier New"/>
          <w:sz w:val="16"/>
        </w:rPr>
        <w:br/>
        <w:t xml:space="preserve">      "gobuster": true,</w:t>
      </w:r>
      <w:r>
        <w:rPr>
          <w:rFonts w:ascii="Courier New" w:hAnsi="Courier New"/>
          <w:sz w:val="16"/>
        </w:rPr>
        <w:br/>
        <w:t xml:space="preserve">      "zap": true,</w:t>
      </w:r>
      <w:r>
        <w:rPr>
          <w:rFonts w:ascii="Courier New" w:hAnsi="Courier New"/>
          <w:sz w:val="16"/>
        </w:rPr>
        <w:br/>
        <w:t xml:space="preserve">      "nuclei": true,</w:t>
      </w:r>
      <w:r>
        <w:rPr>
          <w:rFonts w:ascii="Courier New" w:hAnsi="Courier New"/>
          <w:sz w:val="16"/>
        </w:rPr>
        <w:br/>
        <w:t xml:space="preserve">      "sqlmap": true,</w:t>
      </w:r>
      <w:r>
        <w:rPr>
          <w:rFonts w:ascii="Courier New" w:hAnsi="Courier New"/>
          <w:sz w:val="16"/>
        </w:rPr>
        <w:br/>
        <w:t xml:space="preserve">      "patator": true,</w:t>
      </w:r>
      <w:r>
        <w:rPr>
          <w:rFonts w:ascii="Courier New" w:hAnsi="Courier New"/>
          <w:sz w:val="16"/>
        </w:rPr>
        <w:br/>
        <w:t xml:space="preserve">      "ffuf": true,</w:t>
      </w:r>
      <w:r>
        <w:rPr>
          <w:rFonts w:ascii="Courier New" w:hAnsi="Courier New"/>
          <w:sz w:val="16"/>
        </w:rPr>
        <w:br/>
        <w:t xml:space="preserve">      "metasploit": false,</w:t>
      </w:r>
      <w:r>
        <w:rPr>
          <w:rFonts w:ascii="Courier New" w:hAnsi="Courier New"/>
          <w:sz w:val="16"/>
        </w:rPr>
        <w:br/>
        <w:t xml:space="preserve">      "searchsploit": true</w:t>
      </w:r>
      <w:r>
        <w:rPr>
          <w:rFonts w:ascii="Courier New" w:hAnsi="Courier New"/>
          <w:sz w:val="16"/>
        </w:rPr>
        <w:br/>
        <w:t xml:space="preserve">    },</w:t>
      </w:r>
      <w:r>
        <w:rPr>
          <w:rFonts w:ascii="Courier New" w:hAnsi="Courier New"/>
          <w:sz w:val="16"/>
        </w:rPr>
        <w:br/>
        <w:t xml:space="preserve">    "dry_run": false</w:t>
      </w:r>
      <w:r>
        <w:rPr>
          <w:rFonts w:ascii="Courier New" w:hAnsi="Courier New"/>
          <w:sz w:val="16"/>
        </w:rPr>
        <w:br/>
        <w:t xml:space="preserve">  }</w:t>
      </w:r>
      <w:r>
        <w:rPr>
          <w:rFonts w:ascii="Courier New" w:hAnsi="Courier New"/>
          <w:sz w:val="16"/>
        </w:rPr>
        <w:br/>
        <w:t>}</w:t>
      </w:r>
    </w:p>
    <w:p w14:paraId="695B4442" w14:textId="77777777" w:rsidR="00820E55" w:rsidRPr="00B55A13" w:rsidRDefault="00000000">
      <w:pPr>
        <w:rPr>
          <w:lang w:val="es-ES"/>
        </w:rPr>
      </w:pPr>
      <w:r w:rsidRPr="00B55A13">
        <w:rPr>
          <w:b/>
          <w:lang w:val="es-ES"/>
        </w:rPr>
        <w:t>Respuesta:</w:t>
      </w:r>
    </w:p>
    <w:p w14:paraId="6D567FE6" w14:textId="77777777" w:rsidR="00820E55" w:rsidRPr="00B55A13" w:rsidRDefault="00000000">
      <w:pPr>
        <w:pStyle w:val="Sinespaciado"/>
        <w:spacing w:before="120" w:after="240"/>
        <w:ind w:left="288"/>
        <w:rPr>
          <w:lang w:val="es-ES"/>
        </w:rPr>
      </w:pPr>
      <w:r w:rsidRPr="00B55A13">
        <w:rPr>
          <w:rFonts w:ascii="Courier New" w:hAnsi="Courier New"/>
          <w:sz w:val="16"/>
          <w:lang w:val="es-ES"/>
        </w:rPr>
        <w:t>{"</w:t>
      </w:r>
      <w:proofErr w:type="spellStart"/>
      <w:r w:rsidRPr="00B55A13">
        <w:rPr>
          <w:rFonts w:ascii="Courier New" w:hAnsi="Courier New"/>
          <w:sz w:val="16"/>
          <w:lang w:val="es-ES"/>
        </w:rPr>
        <w:t>jobId</w:t>
      </w:r>
      <w:proofErr w:type="spellEnd"/>
      <w:r w:rsidRPr="00B55A13">
        <w:rPr>
          <w:rFonts w:ascii="Courier New" w:hAnsi="Courier New"/>
          <w:sz w:val="16"/>
          <w:lang w:val="es-ES"/>
        </w:rPr>
        <w:t>": "550e8400-e29b-41d4-a716-446655440000", "</w:t>
      </w:r>
      <w:proofErr w:type="gramStart"/>
      <w:r w:rsidRPr="00B55A13">
        <w:rPr>
          <w:rFonts w:ascii="Courier New" w:hAnsi="Courier New"/>
          <w:sz w:val="16"/>
          <w:lang w:val="es-ES"/>
        </w:rPr>
        <w:t>status</w:t>
      </w:r>
      <w:proofErr w:type="gramEnd"/>
      <w:r w:rsidRPr="00B55A13">
        <w:rPr>
          <w:rFonts w:ascii="Courier New" w:hAnsi="Courier New"/>
          <w:sz w:val="16"/>
          <w:lang w:val="es-ES"/>
        </w:rPr>
        <w:t>": "running"}</w:t>
      </w:r>
    </w:p>
    <w:p w14:paraId="2A759849" w14:textId="77777777" w:rsidR="00820E55" w:rsidRPr="00B55A13" w:rsidRDefault="00000000">
      <w:pPr>
        <w:rPr>
          <w:lang w:val="es-ES"/>
        </w:rPr>
      </w:pPr>
      <w:r w:rsidRPr="00B55A13">
        <w:rPr>
          <w:b/>
          <w:lang w:val="es-ES"/>
        </w:rPr>
        <w:t>Posibles errores:</w:t>
      </w:r>
    </w:p>
    <w:tbl>
      <w:tblPr>
        <w:tblStyle w:val="Tablaconcuadrcula"/>
        <w:tblW w:w="0" w:type="auto"/>
        <w:tblLook w:val="04A0" w:firstRow="1" w:lastRow="0" w:firstColumn="1" w:lastColumn="0" w:noHBand="0" w:noVBand="1"/>
      </w:tblPr>
      <w:tblGrid>
        <w:gridCol w:w="4315"/>
        <w:gridCol w:w="4315"/>
      </w:tblGrid>
      <w:tr w:rsidR="00820E55" w14:paraId="20FD4EA2" w14:textId="77777777">
        <w:tc>
          <w:tcPr>
            <w:tcW w:w="4320" w:type="dxa"/>
            <w:shd w:val="clear" w:color="auto" w:fill="D9D9D9"/>
          </w:tcPr>
          <w:p w14:paraId="7C5FFA90" w14:textId="77777777" w:rsidR="00820E55" w:rsidRDefault="00000000">
            <w:r>
              <w:rPr>
                <w:b/>
              </w:rPr>
              <w:t>Código</w:t>
            </w:r>
          </w:p>
        </w:tc>
        <w:tc>
          <w:tcPr>
            <w:tcW w:w="4320" w:type="dxa"/>
            <w:shd w:val="clear" w:color="auto" w:fill="D9D9D9"/>
          </w:tcPr>
          <w:p w14:paraId="091C628C" w14:textId="77777777" w:rsidR="00820E55" w:rsidRDefault="00000000">
            <w:r>
              <w:rPr>
                <w:b/>
              </w:rPr>
              <w:t>Significado</w:t>
            </w:r>
          </w:p>
        </w:tc>
      </w:tr>
      <w:tr w:rsidR="00820E55" w:rsidRPr="00B55A13" w14:paraId="178F2651" w14:textId="77777777">
        <w:tc>
          <w:tcPr>
            <w:tcW w:w="4320" w:type="dxa"/>
          </w:tcPr>
          <w:p w14:paraId="30BE520D" w14:textId="77777777" w:rsidR="00820E55" w:rsidRDefault="00000000">
            <w:r>
              <w:rPr>
                <w:rFonts w:ascii="Courier New" w:hAnsi="Courier New"/>
                <w:color w:val="C7254E"/>
              </w:rPr>
              <w:lastRenderedPageBreak/>
              <w:t>400</w:t>
            </w:r>
          </w:p>
        </w:tc>
        <w:tc>
          <w:tcPr>
            <w:tcW w:w="4320" w:type="dxa"/>
          </w:tcPr>
          <w:p w14:paraId="105E9537" w14:textId="77777777" w:rsidR="00820E55" w:rsidRPr="00B55A13" w:rsidRDefault="00000000">
            <w:pPr>
              <w:rPr>
                <w:lang w:val="es-ES"/>
              </w:rPr>
            </w:pPr>
            <w:r w:rsidRPr="00B55A13">
              <w:rPr>
                <w:lang w:val="es-ES"/>
              </w:rPr>
              <w:t>JSON inválido o URL vacía</w:t>
            </w:r>
          </w:p>
        </w:tc>
      </w:tr>
      <w:tr w:rsidR="00820E55" w14:paraId="2ED2059F" w14:textId="77777777">
        <w:tc>
          <w:tcPr>
            <w:tcW w:w="4320" w:type="dxa"/>
          </w:tcPr>
          <w:p w14:paraId="69BDA1E7" w14:textId="77777777" w:rsidR="00820E55" w:rsidRDefault="00000000">
            <w:r>
              <w:rPr>
                <w:rFonts w:ascii="Courier New" w:hAnsi="Courier New"/>
                <w:color w:val="C7254E"/>
              </w:rPr>
              <w:t>401</w:t>
            </w:r>
          </w:p>
        </w:tc>
        <w:tc>
          <w:tcPr>
            <w:tcW w:w="4320" w:type="dxa"/>
          </w:tcPr>
          <w:p w14:paraId="2AF908C4" w14:textId="77777777" w:rsidR="00820E55" w:rsidRDefault="00000000">
            <w:r>
              <w:t>Token de autenticación incorrecto</w:t>
            </w:r>
          </w:p>
        </w:tc>
      </w:tr>
      <w:tr w:rsidR="00820E55" w:rsidRPr="00B55A13" w14:paraId="730ECE9A" w14:textId="77777777">
        <w:tc>
          <w:tcPr>
            <w:tcW w:w="4320" w:type="dxa"/>
          </w:tcPr>
          <w:p w14:paraId="4A2E6400" w14:textId="77777777" w:rsidR="00820E55" w:rsidRDefault="00000000">
            <w:r>
              <w:rPr>
                <w:rFonts w:ascii="Courier New" w:hAnsi="Courier New"/>
                <w:color w:val="C7254E"/>
              </w:rPr>
              <w:t>403</w:t>
            </w:r>
          </w:p>
        </w:tc>
        <w:tc>
          <w:tcPr>
            <w:tcW w:w="4320" w:type="dxa"/>
          </w:tcPr>
          <w:p w14:paraId="70BF3986" w14:textId="77777777" w:rsidR="00820E55" w:rsidRPr="00B55A13" w:rsidRDefault="00000000">
            <w:pPr>
              <w:rPr>
                <w:lang w:val="es-ES"/>
              </w:rPr>
            </w:pPr>
            <w:r w:rsidRPr="00B55A13">
              <w:rPr>
                <w:lang w:val="es-ES"/>
              </w:rPr>
              <w:t>Target no permitido (modo laboratorio estricto)</w:t>
            </w:r>
          </w:p>
        </w:tc>
      </w:tr>
      <w:tr w:rsidR="00820E55" w:rsidRPr="00B55A13" w14:paraId="4CCD2D71" w14:textId="77777777">
        <w:tc>
          <w:tcPr>
            <w:tcW w:w="4320" w:type="dxa"/>
          </w:tcPr>
          <w:p w14:paraId="1A18CCC7" w14:textId="77777777" w:rsidR="00820E55" w:rsidRDefault="00000000">
            <w:r>
              <w:rPr>
                <w:rFonts w:ascii="Courier New" w:hAnsi="Courier New"/>
                <w:color w:val="C7254E"/>
              </w:rPr>
              <w:t>422</w:t>
            </w:r>
          </w:p>
        </w:tc>
        <w:tc>
          <w:tcPr>
            <w:tcW w:w="4320" w:type="dxa"/>
          </w:tcPr>
          <w:p w14:paraId="4474B83F" w14:textId="77777777" w:rsidR="00820E55" w:rsidRPr="00B55A13" w:rsidRDefault="00000000">
            <w:pPr>
              <w:rPr>
                <w:lang w:val="es-ES"/>
              </w:rPr>
            </w:pPr>
            <w:r w:rsidRPr="00B55A13">
              <w:rPr>
                <w:lang w:val="es-ES"/>
              </w:rPr>
              <w:t>URL no accesible (DNS o TCP fallido)</w:t>
            </w:r>
          </w:p>
        </w:tc>
      </w:tr>
      <w:tr w:rsidR="00820E55" w:rsidRPr="00B55A13" w14:paraId="483F063A" w14:textId="77777777">
        <w:tc>
          <w:tcPr>
            <w:tcW w:w="4320" w:type="dxa"/>
          </w:tcPr>
          <w:p w14:paraId="765518BF" w14:textId="77777777" w:rsidR="00820E55" w:rsidRDefault="00000000">
            <w:r>
              <w:rPr>
                <w:rFonts w:ascii="Courier New" w:hAnsi="Courier New"/>
                <w:color w:val="C7254E"/>
              </w:rPr>
              <w:t>429</w:t>
            </w:r>
          </w:p>
        </w:tc>
        <w:tc>
          <w:tcPr>
            <w:tcW w:w="4320" w:type="dxa"/>
          </w:tcPr>
          <w:p w14:paraId="39A34947" w14:textId="77777777" w:rsidR="00820E55" w:rsidRPr="00B55A13" w:rsidRDefault="00000000">
            <w:pPr>
              <w:rPr>
                <w:lang w:val="es-ES"/>
              </w:rPr>
            </w:pPr>
            <w:r w:rsidRPr="00B55A13">
              <w:rPr>
                <w:lang w:val="es-ES"/>
              </w:rPr>
              <w:t xml:space="preserve">Límite de peticiones excedido o </w:t>
            </w:r>
            <w:proofErr w:type="spellStart"/>
            <w:r w:rsidRPr="00B55A13">
              <w:rPr>
                <w:lang w:val="es-ES"/>
              </w:rPr>
              <w:t>circuit</w:t>
            </w:r>
            <w:proofErr w:type="spellEnd"/>
            <w:r w:rsidRPr="00B55A13">
              <w:rPr>
                <w:lang w:val="es-ES"/>
              </w:rPr>
              <w:t xml:space="preserve"> breaker abierto</w:t>
            </w:r>
          </w:p>
        </w:tc>
      </w:tr>
    </w:tbl>
    <w:p w14:paraId="34DECC51" w14:textId="77777777" w:rsidR="00820E55" w:rsidRPr="00B55A13" w:rsidRDefault="00820E55">
      <w:pPr>
        <w:rPr>
          <w:lang w:val="es-ES"/>
        </w:rPr>
      </w:pPr>
    </w:p>
    <w:p w14:paraId="625112D2" w14:textId="77777777" w:rsidR="00820E55" w:rsidRPr="00B55A13" w:rsidRDefault="00000000">
      <w:pPr>
        <w:pStyle w:val="Ttulo3"/>
        <w:rPr>
          <w:lang w:val="es-ES"/>
        </w:rPr>
      </w:pPr>
      <w:r w:rsidRPr="00B55A13">
        <w:rPr>
          <w:lang w:val="es-ES"/>
        </w:rPr>
        <w:t>11.3 Consultar el estado de un escaneo</w:t>
      </w:r>
    </w:p>
    <w:p w14:paraId="5B4BE27F" w14:textId="77777777" w:rsidR="00820E55" w:rsidRPr="00B55A13" w:rsidRDefault="00000000">
      <w:pPr>
        <w:pStyle w:val="Sinespaciado"/>
        <w:spacing w:before="120" w:after="240"/>
        <w:ind w:left="288"/>
        <w:rPr>
          <w:lang w:val="es-ES"/>
        </w:rPr>
      </w:pPr>
      <w:r w:rsidRPr="00B55A13">
        <w:rPr>
          <w:rFonts w:ascii="Courier New" w:hAnsi="Courier New"/>
          <w:sz w:val="16"/>
          <w:lang w:val="es-ES"/>
        </w:rPr>
        <w:t>GET /api/</w:t>
      </w:r>
      <w:proofErr w:type="spellStart"/>
      <w:r w:rsidRPr="00B55A13">
        <w:rPr>
          <w:rFonts w:ascii="Courier New" w:hAnsi="Courier New"/>
          <w:sz w:val="16"/>
          <w:lang w:val="es-ES"/>
        </w:rPr>
        <w:t>scan</w:t>
      </w:r>
      <w:proofErr w:type="spellEnd"/>
      <w:r w:rsidRPr="00B55A13">
        <w:rPr>
          <w:rFonts w:ascii="Courier New" w:hAnsi="Courier New"/>
          <w:sz w:val="16"/>
          <w:lang w:val="es-ES"/>
        </w:rPr>
        <w:t>/&lt;</w:t>
      </w:r>
      <w:proofErr w:type="spellStart"/>
      <w:r w:rsidRPr="00B55A13">
        <w:rPr>
          <w:rFonts w:ascii="Courier New" w:hAnsi="Courier New"/>
          <w:sz w:val="16"/>
          <w:lang w:val="es-ES"/>
        </w:rPr>
        <w:t>jobId</w:t>
      </w:r>
      <w:proofErr w:type="spellEnd"/>
      <w:r w:rsidRPr="00B55A13">
        <w:rPr>
          <w:rFonts w:ascii="Courier New" w:hAnsi="Courier New"/>
          <w:sz w:val="16"/>
          <w:lang w:val="es-ES"/>
        </w:rPr>
        <w:t>&gt;/</w:t>
      </w:r>
      <w:proofErr w:type="gramStart"/>
      <w:r w:rsidRPr="00B55A13">
        <w:rPr>
          <w:rFonts w:ascii="Courier New" w:hAnsi="Courier New"/>
          <w:sz w:val="16"/>
          <w:lang w:val="es-ES"/>
        </w:rPr>
        <w:t>status</w:t>
      </w:r>
      <w:proofErr w:type="gramEnd"/>
    </w:p>
    <w:p w14:paraId="093D04AC" w14:textId="77777777" w:rsidR="00820E55" w:rsidRPr="00B55A13" w:rsidRDefault="00000000">
      <w:pPr>
        <w:rPr>
          <w:lang w:val="es-ES"/>
        </w:rPr>
      </w:pPr>
      <w:r w:rsidRPr="00B55A13">
        <w:rPr>
          <w:lang w:val="es-ES"/>
        </w:rPr>
        <w:t xml:space="preserve">El </w:t>
      </w:r>
      <w:proofErr w:type="spellStart"/>
      <w:r w:rsidRPr="00B55A13">
        <w:rPr>
          <w:lang w:val="es-ES"/>
        </w:rPr>
        <w:t>frontend</w:t>
      </w:r>
      <w:proofErr w:type="spellEnd"/>
      <w:r w:rsidRPr="00B55A13">
        <w:rPr>
          <w:lang w:val="es-ES"/>
        </w:rPr>
        <w:t xml:space="preserve"> llama a este </w:t>
      </w:r>
      <w:proofErr w:type="spellStart"/>
      <w:r w:rsidRPr="00B55A13">
        <w:rPr>
          <w:lang w:val="es-ES"/>
        </w:rPr>
        <w:t>endpoint</w:t>
      </w:r>
      <w:proofErr w:type="spellEnd"/>
      <w:r w:rsidRPr="00B55A13">
        <w:rPr>
          <w:lang w:val="es-ES"/>
        </w:rPr>
        <w:t xml:space="preserve"> cada 2 segundos para actualizar la barra de progreso. Devuelve el objeto completo con todos los resultados parciales disponibles hasta ese momento.</w:t>
      </w:r>
    </w:p>
    <w:p w14:paraId="04E8E87F" w14:textId="77777777" w:rsidR="00820E55" w:rsidRDefault="00000000">
      <w:pPr>
        <w:pStyle w:val="Ttulo3"/>
      </w:pPr>
      <w:r>
        <w:t xml:space="preserve">11.4 </w:t>
      </w:r>
      <w:proofErr w:type="spellStart"/>
      <w:r>
        <w:t>Descargar</w:t>
      </w:r>
      <w:proofErr w:type="spellEnd"/>
      <w:r>
        <w:t xml:space="preserve"> el </w:t>
      </w:r>
      <w:proofErr w:type="spellStart"/>
      <w:r>
        <w:t>reporte</w:t>
      </w:r>
      <w:proofErr w:type="spellEnd"/>
    </w:p>
    <w:p w14:paraId="762BF17A" w14:textId="77777777" w:rsidR="00820E55" w:rsidRDefault="00000000">
      <w:pPr>
        <w:pStyle w:val="Sinespaciado"/>
        <w:spacing w:before="120" w:after="240"/>
        <w:ind w:left="288"/>
      </w:pPr>
      <w:r>
        <w:rPr>
          <w:rFonts w:ascii="Courier New" w:hAnsi="Courier New"/>
          <w:sz w:val="16"/>
        </w:rPr>
        <w:t>GET /api/scan/&lt;jobId&gt;/report?format=html</w:t>
      </w:r>
      <w:r>
        <w:rPr>
          <w:rFonts w:ascii="Courier New" w:hAnsi="Courier New"/>
          <w:sz w:val="16"/>
        </w:rPr>
        <w:br/>
        <w:t>GET /api/scan/&lt;jobId&gt;/report?format=pdf</w:t>
      </w:r>
      <w:r>
        <w:rPr>
          <w:rFonts w:ascii="Courier New" w:hAnsi="Courier New"/>
          <w:sz w:val="16"/>
        </w:rPr>
        <w:br/>
        <w:t>GET /api/scan/&lt;jobId&gt;/report?format=json</w:t>
      </w:r>
      <w:r>
        <w:rPr>
          <w:rFonts w:ascii="Courier New" w:hAnsi="Courier New"/>
          <w:sz w:val="16"/>
        </w:rPr>
        <w:br/>
        <w:t>GET /api/scan/&lt;jobId&gt;/report?format=csv</w:t>
      </w:r>
    </w:p>
    <w:p w14:paraId="0EDBCF02" w14:textId="77777777" w:rsidR="00820E55" w:rsidRPr="00B55A13" w:rsidRDefault="00000000">
      <w:pPr>
        <w:rPr>
          <w:lang w:val="es-ES"/>
        </w:rPr>
      </w:pPr>
      <w:r w:rsidRPr="00B55A13">
        <w:rPr>
          <w:lang w:val="es-ES"/>
        </w:rPr>
        <w:t xml:space="preserve">El archivo se descarga con el nombre </w:t>
      </w:r>
      <w:proofErr w:type="spellStart"/>
      <w:r w:rsidRPr="00B55A13">
        <w:rPr>
          <w:rFonts w:ascii="Courier New" w:hAnsi="Courier New"/>
          <w:color w:val="C7254E"/>
          <w:lang w:val="es-ES"/>
        </w:rPr>
        <w:t>security-report</w:t>
      </w:r>
      <w:proofErr w:type="spellEnd"/>
      <w:r w:rsidRPr="00B55A13">
        <w:rPr>
          <w:rFonts w:ascii="Courier New" w:hAnsi="Courier New"/>
          <w:color w:val="C7254E"/>
          <w:lang w:val="es-ES"/>
        </w:rPr>
        <w:t>-&lt;</w:t>
      </w:r>
      <w:proofErr w:type="spellStart"/>
      <w:r w:rsidRPr="00B55A13">
        <w:rPr>
          <w:rFonts w:ascii="Courier New" w:hAnsi="Courier New"/>
          <w:color w:val="C7254E"/>
          <w:lang w:val="es-ES"/>
        </w:rPr>
        <w:t>jobId</w:t>
      </w:r>
      <w:proofErr w:type="spellEnd"/>
      <w:proofErr w:type="gramStart"/>
      <w:r w:rsidRPr="00B55A13">
        <w:rPr>
          <w:rFonts w:ascii="Courier New" w:hAnsi="Courier New"/>
          <w:color w:val="C7254E"/>
          <w:lang w:val="es-ES"/>
        </w:rPr>
        <w:t>&gt;.&lt;</w:t>
      </w:r>
      <w:proofErr w:type="gramEnd"/>
      <w:r w:rsidRPr="00B55A13">
        <w:rPr>
          <w:rFonts w:ascii="Courier New" w:hAnsi="Courier New"/>
          <w:color w:val="C7254E"/>
          <w:lang w:val="es-ES"/>
        </w:rPr>
        <w:t>formato&gt;</w:t>
      </w:r>
      <w:r w:rsidRPr="00B55A13">
        <w:rPr>
          <w:lang w:val="es-ES"/>
        </w:rPr>
        <w:t>.</w:t>
      </w:r>
    </w:p>
    <w:p w14:paraId="21A1329B" w14:textId="77777777" w:rsidR="00820E55" w:rsidRPr="00B55A13" w:rsidRDefault="00000000">
      <w:pPr>
        <w:pStyle w:val="Ttulo3"/>
        <w:rPr>
          <w:lang w:val="es-ES"/>
        </w:rPr>
      </w:pPr>
      <w:r w:rsidRPr="00B55A13">
        <w:rPr>
          <w:lang w:val="es-ES"/>
        </w:rPr>
        <w:t>11.5 Ver historial de escaneos</w:t>
      </w:r>
    </w:p>
    <w:p w14:paraId="401F2499" w14:textId="77777777" w:rsidR="00820E55" w:rsidRPr="00B55A13" w:rsidRDefault="00000000">
      <w:pPr>
        <w:pStyle w:val="Sinespaciado"/>
        <w:spacing w:before="120" w:after="240"/>
        <w:ind w:left="288"/>
        <w:rPr>
          <w:lang w:val="es-ES"/>
        </w:rPr>
      </w:pPr>
      <w:r w:rsidRPr="00B55A13">
        <w:rPr>
          <w:rFonts w:ascii="Courier New" w:hAnsi="Courier New"/>
          <w:sz w:val="16"/>
          <w:lang w:val="es-ES"/>
        </w:rPr>
        <w:t>GET /api/</w:t>
      </w:r>
      <w:proofErr w:type="spellStart"/>
      <w:r w:rsidRPr="00B55A13">
        <w:rPr>
          <w:rFonts w:ascii="Courier New" w:hAnsi="Courier New"/>
          <w:sz w:val="16"/>
          <w:lang w:val="es-ES"/>
        </w:rPr>
        <w:t>history</w:t>
      </w:r>
      <w:proofErr w:type="spellEnd"/>
    </w:p>
    <w:p w14:paraId="05CBD595" w14:textId="77777777" w:rsidR="00820E55" w:rsidRPr="00B55A13" w:rsidRDefault="00000000">
      <w:pPr>
        <w:rPr>
          <w:lang w:val="es-ES"/>
        </w:rPr>
      </w:pPr>
      <w:r w:rsidRPr="00B55A13">
        <w:rPr>
          <w:lang w:val="es-ES"/>
        </w:rPr>
        <w:t>Devuelve los últimos 100 escaneos ordenados por fecha descendente.</w:t>
      </w:r>
    </w:p>
    <w:p w14:paraId="77CD59FE" w14:textId="77777777" w:rsidR="00820E55" w:rsidRPr="00B55A13" w:rsidRDefault="00000000">
      <w:pPr>
        <w:pStyle w:val="Ttulo3"/>
        <w:rPr>
          <w:lang w:val="es-ES"/>
        </w:rPr>
      </w:pPr>
      <w:r w:rsidRPr="00B55A13">
        <w:rPr>
          <w:lang w:val="es-ES"/>
        </w:rPr>
        <w:t>11.6 Eliminar un escaneo</w:t>
      </w:r>
    </w:p>
    <w:p w14:paraId="1C024D34" w14:textId="77777777" w:rsidR="00820E55" w:rsidRPr="00B55A13" w:rsidRDefault="00000000">
      <w:pPr>
        <w:pStyle w:val="Sinespaciado"/>
        <w:spacing w:before="120" w:after="240"/>
        <w:ind w:left="288"/>
        <w:rPr>
          <w:lang w:val="es-ES"/>
        </w:rPr>
      </w:pPr>
      <w:r w:rsidRPr="00B55A13">
        <w:rPr>
          <w:rFonts w:ascii="Courier New" w:hAnsi="Courier New"/>
          <w:sz w:val="16"/>
          <w:lang w:val="es-ES"/>
        </w:rPr>
        <w:t>DELETE /api/</w:t>
      </w:r>
      <w:proofErr w:type="spellStart"/>
      <w:r w:rsidRPr="00B55A13">
        <w:rPr>
          <w:rFonts w:ascii="Courier New" w:hAnsi="Courier New"/>
          <w:sz w:val="16"/>
          <w:lang w:val="es-ES"/>
        </w:rPr>
        <w:t>scan</w:t>
      </w:r>
      <w:proofErr w:type="spellEnd"/>
      <w:r w:rsidRPr="00B55A13">
        <w:rPr>
          <w:rFonts w:ascii="Courier New" w:hAnsi="Courier New"/>
          <w:sz w:val="16"/>
          <w:lang w:val="es-ES"/>
        </w:rPr>
        <w:t>/&lt;</w:t>
      </w:r>
      <w:proofErr w:type="spellStart"/>
      <w:r w:rsidRPr="00B55A13">
        <w:rPr>
          <w:rFonts w:ascii="Courier New" w:hAnsi="Courier New"/>
          <w:sz w:val="16"/>
          <w:lang w:val="es-ES"/>
        </w:rPr>
        <w:t>jobId</w:t>
      </w:r>
      <w:proofErr w:type="spellEnd"/>
      <w:r w:rsidRPr="00B55A13">
        <w:rPr>
          <w:rFonts w:ascii="Courier New" w:hAnsi="Courier New"/>
          <w:sz w:val="16"/>
          <w:lang w:val="es-ES"/>
        </w:rPr>
        <w:t>&gt;</w:t>
      </w:r>
    </w:p>
    <w:p w14:paraId="1F5874F9" w14:textId="77777777" w:rsidR="00820E55" w:rsidRPr="00B55A13" w:rsidRDefault="00000000">
      <w:pPr>
        <w:pStyle w:val="Ttulo3"/>
        <w:rPr>
          <w:lang w:val="es-ES"/>
        </w:rPr>
      </w:pPr>
      <w:r w:rsidRPr="00B55A13">
        <w:rPr>
          <w:lang w:val="es-ES"/>
        </w:rPr>
        <w:t>11.7 Control del laboratorio</w:t>
      </w:r>
    </w:p>
    <w:p w14:paraId="1F8C26F6" w14:textId="77777777" w:rsidR="00820E55" w:rsidRPr="00B55A13" w:rsidRDefault="00000000">
      <w:pPr>
        <w:pStyle w:val="Sinespaciado"/>
        <w:spacing w:before="120" w:after="240"/>
        <w:ind w:left="288"/>
        <w:rPr>
          <w:lang w:val="es-ES"/>
        </w:rPr>
      </w:pPr>
      <w:proofErr w:type="gramStart"/>
      <w:r w:rsidRPr="00B55A13">
        <w:rPr>
          <w:rFonts w:ascii="Courier New" w:hAnsi="Courier New"/>
          <w:sz w:val="16"/>
          <w:lang w:val="es-ES"/>
        </w:rPr>
        <w:t>GET  /</w:t>
      </w:r>
      <w:proofErr w:type="gramEnd"/>
      <w:r w:rsidRPr="00B55A13">
        <w:rPr>
          <w:rFonts w:ascii="Courier New" w:hAnsi="Courier New"/>
          <w:sz w:val="16"/>
          <w:lang w:val="es-ES"/>
        </w:rPr>
        <w:t>api/</w:t>
      </w:r>
      <w:proofErr w:type="spellStart"/>
      <w:r w:rsidRPr="00B55A13">
        <w:rPr>
          <w:rFonts w:ascii="Courier New" w:hAnsi="Courier New"/>
          <w:sz w:val="16"/>
          <w:lang w:val="es-ES"/>
        </w:rPr>
        <w:t>lab</w:t>
      </w:r>
      <w:proofErr w:type="spellEnd"/>
      <w:r w:rsidRPr="00B55A13">
        <w:rPr>
          <w:rFonts w:ascii="Courier New" w:hAnsi="Courier New"/>
          <w:sz w:val="16"/>
          <w:lang w:val="es-ES"/>
        </w:rPr>
        <w:t>/</w:t>
      </w:r>
      <w:proofErr w:type="gramStart"/>
      <w:r w:rsidRPr="00B55A13">
        <w:rPr>
          <w:rFonts w:ascii="Courier New" w:hAnsi="Courier New"/>
          <w:sz w:val="16"/>
          <w:lang w:val="es-ES"/>
        </w:rPr>
        <w:t>status</w:t>
      </w:r>
      <w:proofErr w:type="gramEnd"/>
      <w:r w:rsidRPr="00B55A13">
        <w:rPr>
          <w:rFonts w:ascii="Courier New" w:hAnsi="Courier New"/>
          <w:sz w:val="16"/>
          <w:lang w:val="es-ES"/>
        </w:rPr>
        <w:t xml:space="preserve">           → Estado de los contenedores del </w:t>
      </w:r>
      <w:proofErr w:type="spellStart"/>
      <w:r w:rsidRPr="00B55A13">
        <w:rPr>
          <w:rFonts w:ascii="Courier New" w:hAnsi="Courier New"/>
          <w:sz w:val="16"/>
          <w:lang w:val="es-ES"/>
        </w:rPr>
        <w:t>lab</w:t>
      </w:r>
      <w:proofErr w:type="spellEnd"/>
      <w:r w:rsidRPr="00B55A13">
        <w:rPr>
          <w:rFonts w:ascii="Courier New" w:hAnsi="Courier New"/>
          <w:sz w:val="16"/>
          <w:lang w:val="es-ES"/>
        </w:rPr>
        <w:br/>
        <w:t>POST /api/</w:t>
      </w:r>
      <w:proofErr w:type="spellStart"/>
      <w:r w:rsidRPr="00B55A13">
        <w:rPr>
          <w:rFonts w:ascii="Courier New" w:hAnsi="Courier New"/>
          <w:sz w:val="16"/>
          <w:lang w:val="es-ES"/>
        </w:rPr>
        <w:t>lab</w:t>
      </w:r>
      <w:proofErr w:type="spellEnd"/>
      <w:r w:rsidRPr="00B55A13">
        <w:rPr>
          <w:rFonts w:ascii="Courier New" w:hAnsi="Courier New"/>
          <w:sz w:val="16"/>
          <w:lang w:val="es-ES"/>
        </w:rPr>
        <w:t>/</w:t>
      </w:r>
      <w:proofErr w:type="spellStart"/>
      <w:r w:rsidRPr="00B55A13">
        <w:rPr>
          <w:rFonts w:ascii="Courier New" w:hAnsi="Courier New"/>
          <w:sz w:val="16"/>
          <w:lang w:val="es-ES"/>
        </w:rPr>
        <w:t>juice</w:t>
      </w:r>
      <w:proofErr w:type="spellEnd"/>
      <w:r w:rsidRPr="00B55A13">
        <w:rPr>
          <w:rFonts w:ascii="Courier New" w:hAnsi="Courier New"/>
          <w:sz w:val="16"/>
          <w:lang w:val="es-ES"/>
        </w:rPr>
        <w:t>-shop/</w:t>
      </w:r>
      <w:proofErr w:type="spellStart"/>
      <w:r w:rsidRPr="00B55A13">
        <w:rPr>
          <w:rFonts w:ascii="Courier New" w:hAnsi="Courier New"/>
          <w:sz w:val="16"/>
          <w:lang w:val="es-ES"/>
        </w:rPr>
        <w:t>start</w:t>
      </w:r>
      <w:proofErr w:type="spellEnd"/>
      <w:r w:rsidRPr="00B55A13">
        <w:rPr>
          <w:rFonts w:ascii="Courier New" w:hAnsi="Courier New"/>
          <w:sz w:val="16"/>
          <w:lang w:val="es-ES"/>
        </w:rPr>
        <w:t xml:space="preserve"> → Iniciar Juice Shop</w:t>
      </w:r>
      <w:r w:rsidRPr="00B55A13">
        <w:rPr>
          <w:rFonts w:ascii="Courier New" w:hAnsi="Courier New"/>
          <w:sz w:val="16"/>
          <w:lang w:val="es-ES"/>
        </w:rPr>
        <w:br/>
        <w:t>POST /api/</w:t>
      </w:r>
      <w:proofErr w:type="spellStart"/>
      <w:r w:rsidRPr="00B55A13">
        <w:rPr>
          <w:rFonts w:ascii="Courier New" w:hAnsi="Courier New"/>
          <w:sz w:val="16"/>
          <w:lang w:val="es-ES"/>
        </w:rPr>
        <w:t>lab</w:t>
      </w:r>
      <w:proofErr w:type="spellEnd"/>
      <w:r w:rsidRPr="00B55A13">
        <w:rPr>
          <w:rFonts w:ascii="Courier New" w:hAnsi="Courier New"/>
          <w:sz w:val="16"/>
          <w:lang w:val="es-ES"/>
        </w:rPr>
        <w:t>/</w:t>
      </w:r>
      <w:proofErr w:type="spellStart"/>
      <w:r w:rsidRPr="00B55A13">
        <w:rPr>
          <w:rFonts w:ascii="Courier New" w:hAnsi="Courier New"/>
          <w:sz w:val="16"/>
          <w:lang w:val="es-ES"/>
        </w:rPr>
        <w:t>dvwa</w:t>
      </w:r>
      <w:proofErr w:type="spellEnd"/>
      <w:r w:rsidRPr="00B55A13">
        <w:rPr>
          <w:rFonts w:ascii="Courier New" w:hAnsi="Courier New"/>
          <w:sz w:val="16"/>
          <w:lang w:val="es-ES"/>
        </w:rPr>
        <w:t>/stop        → Detener DVWA</w:t>
      </w:r>
    </w:p>
    <w:p w14:paraId="5EBF6F2D" w14:textId="77777777" w:rsidR="00820E55" w:rsidRPr="00B55A13" w:rsidRDefault="00000000">
      <w:pPr>
        <w:jc w:val="center"/>
        <w:rPr>
          <w:lang w:val="es-ES"/>
        </w:rPr>
      </w:pPr>
      <w:r w:rsidRPr="00B55A13">
        <w:rPr>
          <w:lang w:val="es-ES"/>
        </w:rPr>
        <w:t>__________________________________________________</w:t>
      </w:r>
    </w:p>
    <w:p w14:paraId="7118F9F2" w14:textId="77777777" w:rsidR="00820E55" w:rsidRPr="00B55A13" w:rsidRDefault="00000000">
      <w:pPr>
        <w:pStyle w:val="Ttulo2"/>
        <w:rPr>
          <w:lang w:val="es-ES"/>
        </w:rPr>
      </w:pPr>
      <w:r w:rsidRPr="00B55A13">
        <w:rPr>
          <w:lang w:val="es-ES"/>
        </w:rPr>
        <w:t>12. Variables de Configuración</w:t>
      </w:r>
    </w:p>
    <w:p w14:paraId="6639A8A1" w14:textId="77777777" w:rsidR="00820E55" w:rsidRPr="00B55A13" w:rsidRDefault="00000000">
      <w:pPr>
        <w:rPr>
          <w:lang w:val="es-ES"/>
        </w:rPr>
      </w:pPr>
      <w:r w:rsidRPr="00B55A13">
        <w:rPr>
          <w:lang w:val="es-ES"/>
        </w:rPr>
        <w:t xml:space="preserve">Todas las variables se definen en el </w:t>
      </w:r>
      <w:proofErr w:type="gramStart"/>
      <w:r w:rsidRPr="00B55A13">
        <w:rPr>
          <w:lang w:val="es-ES"/>
        </w:rPr>
        <w:t xml:space="preserve">archivo </w:t>
      </w:r>
      <w:r w:rsidRPr="00B55A13">
        <w:rPr>
          <w:rFonts w:ascii="Courier New" w:hAnsi="Courier New"/>
          <w:color w:val="C7254E"/>
          <w:lang w:val="es-ES"/>
        </w:rPr>
        <w:t>.</w:t>
      </w:r>
      <w:proofErr w:type="spellStart"/>
      <w:r w:rsidRPr="00B55A13">
        <w:rPr>
          <w:rFonts w:ascii="Courier New" w:hAnsi="Courier New"/>
          <w:color w:val="C7254E"/>
          <w:lang w:val="es-ES"/>
        </w:rPr>
        <w:t>env</w:t>
      </w:r>
      <w:proofErr w:type="spellEnd"/>
      <w:proofErr w:type="gramEnd"/>
      <w:r w:rsidRPr="00B55A13">
        <w:rPr>
          <w:lang w:val="es-ES"/>
        </w:rPr>
        <w:t xml:space="preserve"> en la raíz del proyecto.</w:t>
      </w:r>
    </w:p>
    <w:p w14:paraId="4D072219" w14:textId="77777777" w:rsidR="00820E55" w:rsidRDefault="00000000">
      <w:pPr>
        <w:pStyle w:val="Ttulo3"/>
      </w:pPr>
      <w:r>
        <w:t xml:space="preserve">Variables </w:t>
      </w:r>
      <w:proofErr w:type="spellStart"/>
      <w:r>
        <w:t>principales</w:t>
      </w:r>
      <w:proofErr w:type="spellEnd"/>
    </w:p>
    <w:tbl>
      <w:tblPr>
        <w:tblStyle w:val="Tablaconcuadrcula"/>
        <w:tblW w:w="0" w:type="auto"/>
        <w:tblLook w:val="04A0" w:firstRow="1" w:lastRow="0" w:firstColumn="1" w:lastColumn="0" w:noHBand="0" w:noVBand="1"/>
      </w:tblPr>
      <w:tblGrid>
        <w:gridCol w:w="3253"/>
        <w:gridCol w:w="2683"/>
        <w:gridCol w:w="2694"/>
      </w:tblGrid>
      <w:tr w:rsidR="00820E55" w14:paraId="23E1B5BC" w14:textId="77777777">
        <w:tc>
          <w:tcPr>
            <w:tcW w:w="2880" w:type="dxa"/>
            <w:shd w:val="clear" w:color="auto" w:fill="D9D9D9"/>
          </w:tcPr>
          <w:p w14:paraId="25B3EB5B" w14:textId="77777777" w:rsidR="00820E55" w:rsidRDefault="00000000">
            <w:r>
              <w:rPr>
                <w:b/>
              </w:rPr>
              <w:t>Variable</w:t>
            </w:r>
          </w:p>
        </w:tc>
        <w:tc>
          <w:tcPr>
            <w:tcW w:w="2880" w:type="dxa"/>
            <w:shd w:val="clear" w:color="auto" w:fill="D9D9D9"/>
          </w:tcPr>
          <w:p w14:paraId="0258C679" w14:textId="77777777" w:rsidR="00820E55" w:rsidRDefault="00000000">
            <w:r>
              <w:rPr>
                <w:b/>
              </w:rPr>
              <w:t>Valor por defecto</w:t>
            </w:r>
          </w:p>
        </w:tc>
        <w:tc>
          <w:tcPr>
            <w:tcW w:w="2880" w:type="dxa"/>
            <w:shd w:val="clear" w:color="auto" w:fill="D9D9D9"/>
          </w:tcPr>
          <w:p w14:paraId="22C2BD37" w14:textId="77777777" w:rsidR="00820E55" w:rsidRDefault="00000000">
            <w:r>
              <w:rPr>
                <w:b/>
              </w:rPr>
              <w:t>¿Para qué sirve?</w:t>
            </w:r>
          </w:p>
        </w:tc>
      </w:tr>
      <w:tr w:rsidR="00820E55" w:rsidRPr="00B55A13" w14:paraId="12FEE3C9" w14:textId="77777777">
        <w:tc>
          <w:tcPr>
            <w:tcW w:w="2880" w:type="dxa"/>
          </w:tcPr>
          <w:p w14:paraId="2505B41B" w14:textId="77777777" w:rsidR="00820E55" w:rsidRDefault="00000000">
            <w:r>
              <w:rPr>
                <w:rFonts w:ascii="Courier New" w:hAnsi="Courier New"/>
                <w:color w:val="C7254E"/>
              </w:rPr>
              <w:t>SECRET_KEY</w:t>
            </w:r>
          </w:p>
        </w:tc>
        <w:tc>
          <w:tcPr>
            <w:tcW w:w="2880" w:type="dxa"/>
          </w:tcPr>
          <w:p w14:paraId="66DB3C3C" w14:textId="77777777" w:rsidR="00820E55" w:rsidRDefault="00000000">
            <w:r>
              <w:rPr>
                <w:i/>
              </w:rPr>
              <w:t>(sin valor)</w:t>
            </w:r>
          </w:p>
        </w:tc>
        <w:tc>
          <w:tcPr>
            <w:tcW w:w="2880" w:type="dxa"/>
          </w:tcPr>
          <w:p w14:paraId="03A2AE21" w14:textId="77777777" w:rsidR="00820E55" w:rsidRPr="00B55A13" w:rsidRDefault="00000000">
            <w:pPr>
              <w:rPr>
                <w:lang w:val="es-ES"/>
              </w:rPr>
            </w:pPr>
            <w:r w:rsidRPr="00B55A13">
              <w:rPr>
                <w:lang w:val="es-ES"/>
              </w:rPr>
              <w:t xml:space="preserve">Clave secreta de Flask. Generar con: </w:t>
            </w:r>
            <w:proofErr w:type="spellStart"/>
            <w:r w:rsidRPr="00B55A13">
              <w:rPr>
                <w:rFonts w:ascii="Courier New" w:hAnsi="Courier New"/>
                <w:color w:val="C7254E"/>
                <w:lang w:val="es-ES"/>
              </w:rPr>
              <w:t>openssl</w:t>
            </w:r>
            <w:proofErr w:type="spellEnd"/>
            <w:r w:rsidRPr="00B55A13">
              <w:rPr>
                <w:rFonts w:ascii="Courier New" w:hAnsi="Courier New"/>
                <w:color w:val="C7254E"/>
                <w:lang w:val="es-ES"/>
              </w:rPr>
              <w:t xml:space="preserve"> rand -</w:t>
            </w:r>
            <w:proofErr w:type="spellStart"/>
            <w:r w:rsidRPr="00B55A13">
              <w:rPr>
                <w:rFonts w:ascii="Courier New" w:hAnsi="Courier New"/>
                <w:color w:val="C7254E"/>
                <w:lang w:val="es-ES"/>
              </w:rPr>
              <w:t>hex</w:t>
            </w:r>
            <w:proofErr w:type="spellEnd"/>
            <w:r w:rsidRPr="00B55A13">
              <w:rPr>
                <w:rFonts w:ascii="Courier New" w:hAnsi="Courier New"/>
                <w:color w:val="C7254E"/>
                <w:lang w:val="es-ES"/>
              </w:rPr>
              <w:t xml:space="preserve"> 32</w:t>
            </w:r>
          </w:p>
        </w:tc>
      </w:tr>
      <w:tr w:rsidR="00820E55" w14:paraId="5ECFBDCF" w14:textId="77777777">
        <w:tc>
          <w:tcPr>
            <w:tcW w:w="2880" w:type="dxa"/>
          </w:tcPr>
          <w:p w14:paraId="5775478C" w14:textId="77777777" w:rsidR="00820E55" w:rsidRDefault="00000000">
            <w:r>
              <w:rPr>
                <w:rFonts w:ascii="Courier New" w:hAnsi="Courier New"/>
                <w:color w:val="C7254E"/>
              </w:rPr>
              <w:t>FLASK_ENV</w:t>
            </w:r>
          </w:p>
        </w:tc>
        <w:tc>
          <w:tcPr>
            <w:tcW w:w="2880" w:type="dxa"/>
          </w:tcPr>
          <w:p w14:paraId="4946A22C" w14:textId="77777777" w:rsidR="00820E55" w:rsidRDefault="00000000">
            <w:r>
              <w:rPr>
                <w:rFonts w:ascii="Courier New" w:hAnsi="Courier New"/>
                <w:color w:val="C7254E"/>
              </w:rPr>
              <w:t>development</w:t>
            </w:r>
          </w:p>
        </w:tc>
        <w:tc>
          <w:tcPr>
            <w:tcW w:w="2880" w:type="dxa"/>
          </w:tcPr>
          <w:p w14:paraId="35C8436F" w14:textId="77777777" w:rsidR="00820E55" w:rsidRDefault="00000000">
            <w:r>
              <w:t>Modo de Flask (</w:t>
            </w:r>
            <w:r>
              <w:rPr>
                <w:rFonts w:ascii="Courier New" w:hAnsi="Courier New"/>
                <w:color w:val="C7254E"/>
              </w:rPr>
              <w:t>development</w:t>
            </w:r>
            <w:r>
              <w:t xml:space="preserve"> o </w:t>
            </w:r>
            <w:r>
              <w:rPr>
                <w:rFonts w:ascii="Courier New" w:hAnsi="Courier New"/>
                <w:color w:val="C7254E"/>
              </w:rPr>
              <w:lastRenderedPageBreak/>
              <w:t>production</w:t>
            </w:r>
            <w:r>
              <w:t>)</w:t>
            </w:r>
          </w:p>
        </w:tc>
      </w:tr>
      <w:tr w:rsidR="00820E55" w14:paraId="2F25D5D3" w14:textId="77777777">
        <w:tc>
          <w:tcPr>
            <w:tcW w:w="2880" w:type="dxa"/>
          </w:tcPr>
          <w:p w14:paraId="62B188C9" w14:textId="77777777" w:rsidR="00820E55" w:rsidRDefault="00000000">
            <w:r>
              <w:rPr>
                <w:rFonts w:ascii="Courier New" w:hAnsi="Courier New"/>
                <w:color w:val="C7254E"/>
              </w:rPr>
              <w:lastRenderedPageBreak/>
              <w:t>REDIS_PASSWORD</w:t>
            </w:r>
          </w:p>
        </w:tc>
        <w:tc>
          <w:tcPr>
            <w:tcW w:w="2880" w:type="dxa"/>
          </w:tcPr>
          <w:p w14:paraId="4FD97803" w14:textId="77777777" w:rsidR="00820E55" w:rsidRDefault="00000000">
            <w:r>
              <w:rPr>
                <w:rFonts w:ascii="Courier New" w:hAnsi="Courier New"/>
                <w:color w:val="C7254E"/>
              </w:rPr>
              <w:t>changeme-redis-password</w:t>
            </w:r>
          </w:p>
        </w:tc>
        <w:tc>
          <w:tcPr>
            <w:tcW w:w="2880" w:type="dxa"/>
          </w:tcPr>
          <w:p w14:paraId="64DDE1A1" w14:textId="77777777" w:rsidR="00820E55" w:rsidRDefault="00000000">
            <w:r>
              <w:t>Contraseña de Redis</w:t>
            </w:r>
          </w:p>
        </w:tc>
      </w:tr>
      <w:tr w:rsidR="00820E55" w:rsidRPr="00B55A13" w14:paraId="49182D88" w14:textId="77777777">
        <w:tc>
          <w:tcPr>
            <w:tcW w:w="2880" w:type="dxa"/>
          </w:tcPr>
          <w:p w14:paraId="5988CE8D" w14:textId="77777777" w:rsidR="00820E55" w:rsidRDefault="00000000">
            <w:r>
              <w:rPr>
                <w:rFonts w:ascii="Courier New" w:hAnsi="Courier New"/>
                <w:color w:val="C7254E"/>
              </w:rPr>
              <w:t>ZAP_API_KEY</w:t>
            </w:r>
          </w:p>
        </w:tc>
        <w:tc>
          <w:tcPr>
            <w:tcW w:w="2880" w:type="dxa"/>
          </w:tcPr>
          <w:p w14:paraId="7068DB53" w14:textId="77777777" w:rsidR="00820E55" w:rsidRDefault="00000000">
            <w:r>
              <w:rPr>
                <w:rFonts w:ascii="Courier New" w:hAnsi="Courier New"/>
                <w:color w:val="C7254E"/>
              </w:rPr>
              <w:t>securescan-dev-key-2024</w:t>
            </w:r>
          </w:p>
        </w:tc>
        <w:tc>
          <w:tcPr>
            <w:tcW w:w="2880" w:type="dxa"/>
          </w:tcPr>
          <w:p w14:paraId="01B2F2C5" w14:textId="77777777" w:rsidR="00820E55" w:rsidRPr="00B55A13" w:rsidRDefault="00000000">
            <w:pPr>
              <w:rPr>
                <w:lang w:val="es-ES"/>
              </w:rPr>
            </w:pPr>
            <w:r w:rsidRPr="00B55A13">
              <w:rPr>
                <w:lang w:val="es-ES"/>
              </w:rPr>
              <w:t>Clave de acceso a la API de ZAP</w:t>
            </w:r>
          </w:p>
        </w:tc>
      </w:tr>
      <w:tr w:rsidR="00820E55" w:rsidRPr="00B55A13" w14:paraId="50691BC5" w14:textId="77777777">
        <w:tc>
          <w:tcPr>
            <w:tcW w:w="2880" w:type="dxa"/>
          </w:tcPr>
          <w:p w14:paraId="3F979C91" w14:textId="77777777" w:rsidR="00820E55" w:rsidRDefault="00000000">
            <w:r>
              <w:rPr>
                <w:rFonts w:ascii="Courier New" w:hAnsi="Courier New"/>
                <w:color w:val="C7254E"/>
              </w:rPr>
              <w:t>MSF_PASSWORD</w:t>
            </w:r>
          </w:p>
        </w:tc>
        <w:tc>
          <w:tcPr>
            <w:tcW w:w="2880" w:type="dxa"/>
          </w:tcPr>
          <w:p w14:paraId="365E2F35" w14:textId="77777777" w:rsidR="00820E55" w:rsidRDefault="00000000">
            <w:r>
              <w:rPr>
                <w:rFonts w:ascii="Courier New" w:hAnsi="Courier New"/>
                <w:color w:val="C7254E"/>
              </w:rPr>
              <w:t>msf</w:t>
            </w:r>
          </w:p>
        </w:tc>
        <w:tc>
          <w:tcPr>
            <w:tcW w:w="2880" w:type="dxa"/>
          </w:tcPr>
          <w:p w14:paraId="5645D780" w14:textId="77777777" w:rsidR="00820E55" w:rsidRPr="00B55A13" w:rsidRDefault="00000000">
            <w:pPr>
              <w:rPr>
                <w:lang w:val="es-ES"/>
              </w:rPr>
            </w:pPr>
            <w:r w:rsidRPr="00B55A13">
              <w:rPr>
                <w:lang w:val="es-ES"/>
              </w:rPr>
              <w:t xml:space="preserve">Contraseña del </w:t>
            </w:r>
            <w:proofErr w:type="spellStart"/>
            <w:r w:rsidRPr="00B55A13">
              <w:rPr>
                <w:lang w:val="es-ES"/>
              </w:rPr>
              <w:t>daemon</w:t>
            </w:r>
            <w:proofErr w:type="spellEnd"/>
            <w:r w:rsidRPr="00B55A13">
              <w:rPr>
                <w:lang w:val="es-ES"/>
              </w:rPr>
              <w:t xml:space="preserve"> de </w:t>
            </w:r>
            <w:proofErr w:type="spellStart"/>
            <w:r w:rsidRPr="00B55A13">
              <w:rPr>
                <w:lang w:val="es-ES"/>
              </w:rPr>
              <w:t>Metasploit</w:t>
            </w:r>
            <w:proofErr w:type="spellEnd"/>
          </w:p>
        </w:tc>
      </w:tr>
      <w:tr w:rsidR="00820E55" w:rsidRPr="00B55A13" w14:paraId="344D3175" w14:textId="77777777">
        <w:tc>
          <w:tcPr>
            <w:tcW w:w="2880" w:type="dxa"/>
          </w:tcPr>
          <w:p w14:paraId="6B5B3F56" w14:textId="77777777" w:rsidR="00820E55" w:rsidRDefault="00000000">
            <w:r>
              <w:rPr>
                <w:rFonts w:ascii="Courier New" w:hAnsi="Courier New"/>
                <w:color w:val="C7254E"/>
              </w:rPr>
              <w:t>API_TOKEN</w:t>
            </w:r>
          </w:p>
        </w:tc>
        <w:tc>
          <w:tcPr>
            <w:tcW w:w="2880" w:type="dxa"/>
          </w:tcPr>
          <w:p w14:paraId="2699C03A" w14:textId="77777777" w:rsidR="00820E55" w:rsidRDefault="00000000">
            <w:r>
              <w:rPr>
                <w:i/>
              </w:rPr>
              <w:t>(vacío)</w:t>
            </w:r>
          </w:p>
        </w:tc>
        <w:tc>
          <w:tcPr>
            <w:tcW w:w="2880" w:type="dxa"/>
          </w:tcPr>
          <w:p w14:paraId="73703FD1" w14:textId="77777777" w:rsidR="00820E55" w:rsidRPr="00B55A13" w:rsidRDefault="00000000">
            <w:pPr>
              <w:rPr>
                <w:lang w:val="es-ES"/>
              </w:rPr>
            </w:pPr>
            <w:r w:rsidRPr="00B55A13">
              <w:rPr>
                <w:lang w:val="es-ES"/>
              </w:rPr>
              <w:t>Token de autenticación de la API. Si está vacío, no requiere autenticación</w:t>
            </w:r>
          </w:p>
        </w:tc>
      </w:tr>
      <w:tr w:rsidR="00820E55" w:rsidRPr="00B55A13" w14:paraId="722C5CF6" w14:textId="77777777">
        <w:tc>
          <w:tcPr>
            <w:tcW w:w="2880" w:type="dxa"/>
          </w:tcPr>
          <w:p w14:paraId="106F2B26" w14:textId="77777777" w:rsidR="00820E55" w:rsidRDefault="00000000">
            <w:r>
              <w:rPr>
                <w:rFonts w:ascii="Courier New" w:hAnsi="Courier New"/>
                <w:color w:val="C7254E"/>
              </w:rPr>
              <w:t>RESTRICT_TO_LAB_TARGETS</w:t>
            </w:r>
          </w:p>
        </w:tc>
        <w:tc>
          <w:tcPr>
            <w:tcW w:w="2880" w:type="dxa"/>
          </w:tcPr>
          <w:p w14:paraId="13D71BE3" w14:textId="77777777" w:rsidR="00820E55" w:rsidRDefault="00000000">
            <w:r>
              <w:rPr>
                <w:rFonts w:ascii="Courier New" w:hAnsi="Courier New"/>
                <w:color w:val="C7254E"/>
              </w:rPr>
              <w:t>false</w:t>
            </w:r>
          </w:p>
        </w:tc>
        <w:tc>
          <w:tcPr>
            <w:tcW w:w="2880" w:type="dxa"/>
          </w:tcPr>
          <w:p w14:paraId="3E558717" w14:textId="77777777" w:rsidR="00820E55" w:rsidRPr="00B55A13" w:rsidRDefault="00000000">
            <w:pPr>
              <w:rPr>
                <w:lang w:val="es-ES"/>
              </w:rPr>
            </w:pPr>
            <w:r w:rsidRPr="00B55A13">
              <w:rPr>
                <w:lang w:val="es-ES"/>
              </w:rPr>
              <w:t xml:space="preserve">Si </w:t>
            </w:r>
            <w:r w:rsidRPr="00B55A13">
              <w:rPr>
                <w:rFonts w:ascii="Courier New" w:hAnsi="Courier New"/>
                <w:color w:val="C7254E"/>
                <w:lang w:val="es-ES"/>
              </w:rPr>
              <w:t>true</w:t>
            </w:r>
            <w:r w:rsidRPr="00B55A13">
              <w:rPr>
                <w:lang w:val="es-ES"/>
              </w:rPr>
              <w:t>, solo permite escanear los laboratorios internos</w:t>
            </w:r>
          </w:p>
        </w:tc>
      </w:tr>
      <w:tr w:rsidR="00820E55" w:rsidRPr="00B55A13" w14:paraId="4983CDD2" w14:textId="77777777">
        <w:tc>
          <w:tcPr>
            <w:tcW w:w="2880" w:type="dxa"/>
          </w:tcPr>
          <w:p w14:paraId="2AF740E1" w14:textId="77777777" w:rsidR="00820E55" w:rsidRDefault="00000000">
            <w:r>
              <w:rPr>
                <w:rFonts w:ascii="Courier New" w:hAnsi="Courier New"/>
                <w:color w:val="C7254E"/>
              </w:rPr>
              <w:t>GUNICORN_TIMEOUT</w:t>
            </w:r>
          </w:p>
        </w:tc>
        <w:tc>
          <w:tcPr>
            <w:tcW w:w="2880" w:type="dxa"/>
          </w:tcPr>
          <w:p w14:paraId="6A80C6C9" w14:textId="77777777" w:rsidR="00820E55" w:rsidRDefault="00000000">
            <w:r>
              <w:rPr>
                <w:rFonts w:ascii="Courier New" w:hAnsi="Courier New"/>
                <w:color w:val="C7254E"/>
              </w:rPr>
              <w:t>3600</w:t>
            </w:r>
          </w:p>
        </w:tc>
        <w:tc>
          <w:tcPr>
            <w:tcW w:w="2880" w:type="dxa"/>
          </w:tcPr>
          <w:p w14:paraId="6956FF0F" w14:textId="77777777" w:rsidR="00820E55" w:rsidRPr="00B55A13" w:rsidRDefault="00000000">
            <w:pPr>
              <w:rPr>
                <w:lang w:val="es-ES"/>
              </w:rPr>
            </w:pPr>
            <w:r w:rsidRPr="00B55A13">
              <w:rPr>
                <w:lang w:val="es-ES"/>
              </w:rPr>
              <w:t>Máximo de segundos que puede durar un escaneo</w:t>
            </w:r>
          </w:p>
        </w:tc>
      </w:tr>
    </w:tbl>
    <w:p w14:paraId="607BD64A" w14:textId="77777777" w:rsidR="00820E55" w:rsidRPr="00B55A13" w:rsidRDefault="00820E55">
      <w:pPr>
        <w:rPr>
          <w:lang w:val="es-ES"/>
        </w:rPr>
      </w:pPr>
    </w:p>
    <w:p w14:paraId="09D8CF65" w14:textId="77777777" w:rsidR="00820E55" w:rsidRPr="00B55A13" w:rsidRDefault="00000000">
      <w:pPr>
        <w:pStyle w:val="Ttulo3"/>
        <w:rPr>
          <w:lang w:val="es-ES"/>
        </w:rPr>
      </w:pPr>
      <w:proofErr w:type="spellStart"/>
      <w:r w:rsidRPr="00B55A13">
        <w:rPr>
          <w:lang w:val="es-ES"/>
        </w:rPr>
        <w:t>Timeouts</w:t>
      </w:r>
      <w:proofErr w:type="spellEnd"/>
      <w:r w:rsidRPr="00B55A13">
        <w:rPr>
          <w:lang w:val="es-ES"/>
        </w:rPr>
        <w:t xml:space="preserve"> por herramienta (en segundos)</w:t>
      </w:r>
    </w:p>
    <w:tbl>
      <w:tblPr>
        <w:tblStyle w:val="Tablaconcuadrcula"/>
        <w:tblW w:w="0" w:type="auto"/>
        <w:tblLook w:val="04A0" w:firstRow="1" w:lastRow="0" w:firstColumn="1" w:lastColumn="0" w:noHBand="0" w:noVBand="1"/>
      </w:tblPr>
      <w:tblGrid>
        <w:gridCol w:w="3517"/>
        <w:gridCol w:w="2556"/>
        <w:gridCol w:w="2557"/>
      </w:tblGrid>
      <w:tr w:rsidR="00820E55" w14:paraId="2E162F9E" w14:textId="77777777">
        <w:tc>
          <w:tcPr>
            <w:tcW w:w="2880" w:type="dxa"/>
            <w:shd w:val="clear" w:color="auto" w:fill="D9D9D9"/>
          </w:tcPr>
          <w:p w14:paraId="5D99087E" w14:textId="77777777" w:rsidR="00820E55" w:rsidRDefault="00000000">
            <w:r>
              <w:rPr>
                <w:b/>
              </w:rPr>
              <w:t>Variable</w:t>
            </w:r>
          </w:p>
        </w:tc>
        <w:tc>
          <w:tcPr>
            <w:tcW w:w="2880" w:type="dxa"/>
            <w:shd w:val="clear" w:color="auto" w:fill="D9D9D9"/>
          </w:tcPr>
          <w:p w14:paraId="52E7A975" w14:textId="77777777" w:rsidR="00820E55" w:rsidRDefault="00000000">
            <w:r>
              <w:rPr>
                <w:b/>
              </w:rPr>
              <w:t>Valor predeterminado</w:t>
            </w:r>
          </w:p>
        </w:tc>
        <w:tc>
          <w:tcPr>
            <w:tcW w:w="2880" w:type="dxa"/>
            <w:shd w:val="clear" w:color="auto" w:fill="D9D9D9"/>
          </w:tcPr>
          <w:p w14:paraId="1C5CC59F" w14:textId="77777777" w:rsidR="00820E55" w:rsidRDefault="00000000">
            <w:r>
              <w:rPr>
                <w:b/>
              </w:rPr>
              <w:t>Herramienta</w:t>
            </w:r>
          </w:p>
        </w:tc>
      </w:tr>
      <w:tr w:rsidR="00820E55" w14:paraId="16451EA1" w14:textId="77777777">
        <w:tc>
          <w:tcPr>
            <w:tcW w:w="2880" w:type="dxa"/>
          </w:tcPr>
          <w:p w14:paraId="242D857C" w14:textId="77777777" w:rsidR="00820E55" w:rsidRDefault="00000000">
            <w:r>
              <w:rPr>
                <w:rFonts w:ascii="Courier New" w:hAnsi="Courier New"/>
                <w:color w:val="C7254E"/>
              </w:rPr>
              <w:t>SCAN_TIMEOUT_WAPPALYZER</w:t>
            </w:r>
          </w:p>
        </w:tc>
        <w:tc>
          <w:tcPr>
            <w:tcW w:w="2880" w:type="dxa"/>
          </w:tcPr>
          <w:p w14:paraId="0166ABA9" w14:textId="77777777" w:rsidR="00820E55" w:rsidRDefault="00000000">
            <w:r>
              <w:t>60</w:t>
            </w:r>
          </w:p>
        </w:tc>
        <w:tc>
          <w:tcPr>
            <w:tcW w:w="2880" w:type="dxa"/>
          </w:tcPr>
          <w:p w14:paraId="5AD41C0E" w14:textId="77777777" w:rsidR="00820E55" w:rsidRDefault="00000000">
            <w:r>
              <w:t>Detector de tecnologías</w:t>
            </w:r>
          </w:p>
        </w:tc>
      </w:tr>
      <w:tr w:rsidR="00820E55" w14:paraId="08723A7A" w14:textId="77777777">
        <w:tc>
          <w:tcPr>
            <w:tcW w:w="2880" w:type="dxa"/>
          </w:tcPr>
          <w:p w14:paraId="74B4C7BF" w14:textId="77777777" w:rsidR="00820E55" w:rsidRDefault="00000000">
            <w:r>
              <w:rPr>
                <w:rFonts w:ascii="Courier New" w:hAnsi="Courier New"/>
                <w:color w:val="C7254E"/>
              </w:rPr>
              <w:t>SCAN_TIMEOUT_NMAP</w:t>
            </w:r>
          </w:p>
        </w:tc>
        <w:tc>
          <w:tcPr>
            <w:tcW w:w="2880" w:type="dxa"/>
          </w:tcPr>
          <w:p w14:paraId="565FF29B" w14:textId="77777777" w:rsidR="00820E55" w:rsidRDefault="00000000">
            <w:r>
              <w:t>300</w:t>
            </w:r>
          </w:p>
        </w:tc>
        <w:tc>
          <w:tcPr>
            <w:tcW w:w="2880" w:type="dxa"/>
          </w:tcPr>
          <w:p w14:paraId="39EB06D7" w14:textId="77777777" w:rsidR="00820E55" w:rsidRDefault="00000000">
            <w:r>
              <w:t>Escáner de puertos</w:t>
            </w:r>
          </w:p>
        </w:tc>
      </w:tr>
      <w:tr w:rsidR="00820E55" w14:paraId="40B77755" w14:textId="77777777">
        <w:tc>
          <w:tcPr>
            <w:tcW w:w="2880" w:type="dxa"/>
          </w:tcPr>
          <w:p w14:paraId="213A2207" w14:textId="77777777" w:rsidR="00820E55" w:rsidRDefault="00000000">
            <w:r>
              <w:rPr>
                <w:rFonts w:ascii="Courier New" w:hAnsi="Courier New"/>
                <w:color w:val="C7254E"/>
              </w:rPr>
              <w:t>SCAN_TIMEOUT_FFUF</w:t>
            </w:r>
          </w:p>
        </w:tc>
        <w:tc>
          <w:tcPr>
            <w:tcW w:w="2880" w:type="dxa"/>
          </w:tcPr>
          <w:p w14:paraId="4E3839DD" w14:textId="77777777" w:rsidR="00820E55" w:rsidRDefault="00000000">
            <w:r>
              <w:t>300</w:t>
            </w:r>
          </w:p>
        </w:tc>
        <w:tc>
          <w:tcPr>
            <w:tcW w:w="2880" w:type="dxa"/>
          </w:tcPr>
          <w:p w14:paraId="5E10AC86" w14:textId="77777777" w:rsidR="00820E55" w:rsidRDefault="00000000">
            <w:r>
              <w:t>Fuzzing de endpoints</w:t>
            </w:r>
          </w:p>
        </w:tc>
      </w:tr>
      <w:tr w:rsidR="00820E55" w14:paraId="3A7DA461" w14:textId="77777777">
        <w:tc>
          <w:tcPr>
            <w:tcW w:w="2880" w:type="dxa"/>
          </w:tcPr>
          <w:p w14:paraId="5969CBDF" w14:textId="77777777" w:rsidR="00820E55" w:rsidRDefault="00000000">
            <w:r>
              <w:rPr>
                <w:rFonts w:ascii="Courier New" w:hAnsi="Courier New"/>
                <w:color w:val="C7254E"/>
              </w:rPr>
              <w:t>SCAN_TIMEOUT_GOBUSTER</w:t>
            </w:r>
          </w:p>
        </w:tc>
        <w:tc>
          <w:tcPr>
            <w:tcW w:w="2880" w:type="dxa"/>
          </w:tcPr>
          <w:p w14:paraId="4ABF1B9A" w14:textId="77777777" w:rsidR="00820E55" w:rsidRDefault="00000000">
            <w:r>
              <w:t>300</w:t>
            </w:r>
          </w:p>
        </w:tc>
        <w:tc>
          <w:tcPr>
            <w:tcW w:w="2880" w:type="dxa"/>
          </w:tcPr>
          <w:p w14:paraId="2092CAE0" w14:textId="77777777" w:rsidR="00820E55" w:rsidRDefault="00000000">
            <w:r>
              <w:t>Enumeración de directorios</w:t>
            </w:r>
          </w:p>
        </w:tc>
      </w:tr>
      <w:tr w:rsidR="00820E55" w:rsidRPr="00B55A13" w14:paraId="4C8F8500" w14:textId="77777777">
        <w:tc>
          <w:tcPr>
            <w:tcW w:w="2880" w:type="dxa"/>
          </w:tcPr>
          <w:p w14:paraId="0117EF24" w14:textId="77777777" w:rsidR="00820E55" w:rsidRDefault="00000000">
            <w:r>
              <w:rPr>
                <w:rFonts w:ascii="Courier New" w:hAnsi="Courier New"/>
                <w:color w:val="C7254E"/>
              </w:rPr>
              <w:t>SCAN_TIMEOUT_ZAP</w:t>
            </w:r>
          </w:p>
        </w:tc>
        <w:tc>
          <w:tcPr>
            <w:tcW w:w="2880" w:type="dxa"/>
          </w:tcPr>
          <w:p w14:paraId="0E3DD9A6" w14:textId="77777777" w:rsidR="00820E55" w:rsidRDefault="00000000">
            <w:r>
              <w:t>1200</w:t>
            </w:r>
          </w:p>
        </w:tc>
        <w:tc>
          <w:tcPr>
            <w:tcW w:w="2880" w:type="dxa"/>
          </w:tcPr>
          <w:p w14:paraId="75D3772A" w14:textId="77777777" w:rsidR="00820E55" w:rsidRPr="00B55A13" w:rsidRDefault="00000000">
            <w:pPr>
              <w:rPr>
                <w:lang w:val="es-ES"/>
              </w:rPr>
            </w:pPr>
            <w:r w:rsidRPr="00B55A13">
              <w:rPr>
                <w:lang w:val="es-ES"/>
              </w:rPr>
              <w:t>Escaneo DAST (el más lento)</w:t>
            </w:r>
          </w:p>
        </w:tc>
      </w:tr>
      <w:tr w:rsidR="00820E55" w14:paraId="3AC04F71" w14:textId="77777777">
        <w:tc>
          <w:tcPr>
            <w:tcW w:w="2880" w:type="dxa"/>
          </w:tcPr>
          <w:p w14:paraId="38EE2119" w14:textId="77777777" w:rsidR="00820E55" w:rsidRDefault="00000000">
            <w:r>
              <w:rPr>
                <w:rFonts w:ascii="Courier New" w:hAnsi="Courier New"/>
                <w:color w:val="C7254E"/>
              </w:rPr>
              <w:t>SCAN_TIMEOUT_NUCLEI</w:t>
            </w:r>
          </w:p>
        </w:tc>
        <w:tc>
          <w:tcPr>
            <w:tcW w:w="2880" w:type="dxa"/>
          </w:tcPr>
          <w:p w14:paraId="22789C98" w14:textId="77777777" w:rsidR="00820E55" w:rsidRDefault="00000000">
            <w:r>
              <w:t>1200</w:t>
            </w:r>
          </w:p>
        </w:tc>
        <w:tc>
          <w:tcPr>
            <w:tcW w:w="2880" w:type="dxa"/>
          </w:tcPr>
          <w:p w14:paraId="081C24E6" w14:textId="77777777" w:rsidR="00820E55" w:rsidRDefault="00000000">
            <w:r>
              <w:t>Escaneo por plantillas</w:t>
            </w:r>
          </w:p>
        </w:tc>
      </w:tr>
      <w:tr w:rsidR="00820E55" w14:paraId="413C3A0A" w14:textId="77777777">
        <w:tc>
          <w:tcPr>
            <w:tcW w:w="2880" w:type="dxa"/>
          </w:tcPr>
          <w:p w14:paraId="7EB46B41" w14:textId="77777777" w:rsidR="00820E55" w:rsidRDefault="00000000">
            <w:r>
              <w:rPr>
                <w:rFonts w:ascii="Courier New" w:hAnsi="Courier New"/>
                <w:color w:val="C7254E"/>
              </w:rPr>
              <w:t>SCAN_TIMEOUT_SQLMAP</w:t>
            </w:r>
          </w:p>
        </w:tc>
        <w:tc>
          <w:tcPr>
            <w:tcW w:w="2880" w:type="dxa"/>
          </w:tcPr>
          <w:p w14:paraId="6A838835" w14:textId="77777777" w:rsidR="00820E55" w:rsidRDefault="00000000">
            <w:r>
              <w:t>600</w:t>
            </w:r>
          </w:p>
        </w:tc>
        <w:tc>
          <w:tcPr>
            <w:tcW w:w="2880" w:type="dxa"/>
          </w:tcPr>
          <w:p w14:paraId="530D5329" w14:textId="77777777" w:rsidR="00820E55" w:rsidRDefault="00000000">
            <w:r>
              <w:t>Detección de SQLi</w:t>
            </w:r>
          </w:p>
        </w:tc>
      </w:tr>
      <w:tr w:rsidR="00820E55" w14:paraId="4F61BE2E" w14:textId="77777777">
        <w:tc>
          <w:tcPr>
            <w:tcW w:w="2880" w:type="dxa"/>
          </w:tcPr>
          <w:p w14:paraId="3E8B6BEC" w14:textId="77777777" w:rsidR="00820E55" w:rsidRDefault="00000000">
            <w:r>
              <w:rPr>
                <w:rFonts w:ascii="Courier New" w:hAnsi="Courier New"/>
                <w:color w:val="C7254E"/>
              </w:rPr>
              <w:t>SCAN_TIMEOUT_PATATOR</w:t>
            </w:r>
          </w:p>
        </w:tc>
        <w:tc>
          <w:tcPr>
            <w:tcW w:w="2880" w:type="dxa"/>
          </w:tcPr>
          <w:p w14:paraId="05B811DB" w14:textId="77777777" w:rsidR="00820E55" w:rsidRDefault="00000000">
            <w:r>
              <w:t>180</w:t>
            </w:r>
          </w:p>
        </w:tc>
        <w:tc>
          <w:tcPr>
            <w:tcW w:w="2880" w:type="dxa"/>
          </w:tcPr>
          <w:p w14:paraId="0191BF3A" w14:textId="77777777" w:rsidR="00820E55" w:rsidRDefault="00000000">
            <w:r>
              <w:t>Brute force</w:t>
            </w:r>
          </w:p>
        </w:tc>
      </w:tr>
      <w:tr w:rsidR="00820E55" w14:paraId="49808C03" w14:textId="77777777">
        <w:tc>
          <w:tcPr>
            <w:tcW w:w="2880" w:type="dxa"/>
          </w:tcPr>
          <w:p w14:paraId="73C9C7B2" w14:textId="77777777" w:rsidR="00820E55" w:rsidRDefault="00000000">
            <w:r>
              <w:rPr>
                <w:rFonts w:ascii="Courier New" w:hAnsi="Courier New"/>
                <w:color w:val="C7254E"/>
              </w:rPr>
              <w:t>SCAN_TIMEOUT_METASPLOIT</w:t>
            </w:r>
          </w:p>
        </w:tc>
        <w:tc>
          <w:tcPr>
            <w:tcW w:w="2880" w:type="dxa"/>
          </w:tcPr>
          <w:p w14:paraId="1EFEECEE" w14:textId="77777777" w:rsidR="00820E55" w:rsidRDefault="00000000">
            <w:r>
              <w:t>900</w:t>
            </w:r>
          </w:p>
        </w:tc>
        <w:tc>
          <w:tcPr>
            <w:tcW w:w="2880" w:type="dxa"/>
          </w:tcPr>
          <w:p w14:paraId="34D42447" w14:textId="77777777" w:rsidR="00820E55" w:rsidRDefault="00000000">
            <w:r>
              <w:t>Módulos MSF</w:t>
            </w:r>
          </w:p>
        </w:tc>
      </w:tr>
      <w:tr w:rsidR="00820E55" w14:paraId="2104495C" w14:textId="77777777">
        <w:tc>
          <w:tcPr>
            <w:tcW w:w="2880" w:type="dxa"/>
          </w:tcPr>
          <w:p w14:paraId="63882F39" w14:textId="77777777" w:rsidR="00820E55" w:rsidRDefault="00000000">
            <w:r>
              <w:rPr>
                <w:rFonts w:ascii="Courier New" w:hAnsi="Courier New"/>
                <w:color w:val="C7254E"/>
              </w:rPr>
              <w:t>SCAN_TIMEOUT_SEARCHSPLOIT</w:t>
            </w:r>
          </w:p>
        </w:tc>
        <w:tc>
          <w:tcPr>
            <w:tcW w:w="2880" w:type="dxa"/>
          </w:tcPr>
          <w:p w14:paraId="7A887944" w14:textId="77777777" w:rsidR="00820E55" w:rsidRDefault="00000000">
            <w:r>
              <w:t>120</w:t>
            </w:r>
          </w:p>
        </w:tc>
        <w:tc>
          <w:tcPr>
            <w:tcW w:w="2880" w:type="dxa"/>
          </w:tcPr>
          <w:p w14:paraId="60A1248E" w14:textId="77777777" w:rsidR="00820E55" w:rsidRDefault="00000000">
            <w:r>
              <w:t>Búsqueda de exploits</w:t>
            </w:r>
          </w:p>
        </w:tc>
      </w:tr>
      <w:tr w:rsidR="00820E55" w14:paraId="45828FFD" w14:textId="77777777">
        <w:tc>
          <w:tcPr>
            <w:tcW w:w="2880" w:type="dxa"/>
          </w:tcPr>
          <w:p w14:paraId="3C7F05DF" w14:textId="77777777" w:rsidR="00820E55" w:rsidRDefault="00000000">
            <w:r>
              <w:rPr>
                <w:rFonts w:ascii="Courier New" w:hAnsi="Courier New"/>
                <w:color w:val="C7254E"/>
              </w:rPr>
              <w:t>SCAN_TIMEOUT_INJECTION</w:t>
            </w:r>
          </w:p>
        </w:tc>
        <w:tc>
          <w:tcPr>
            <w:tcW w:w="2880" w:type="dxa"/>
          </w:tcPr>
          <w:p w14:paraId="7010FF5F" w14:textId="77777777" w:rsidR="00820E55" w:rsidRDefault="00000000">
            <w:r>
              <w:t>600</w:t>
            </w:r>
          </w:p>
        </w:tc>
        <w:tc>
          <w:tcPr>
            <w:tcW w:w="2880" w:type="dxa"/>
          </w:tcPr>
          <w:p w14:paraId="5721C4AA" w14:textId="77777777" w:rsidR="00820E55" w:rsidRDefault="00000000">
            <w:r>
              <w:t>InjectionScanner</w:t>
            </w:r>
          </w:p>
        </w:tc>
      </w:tr>
    </w:tbl>
    <w:p w14:paraId="3CDABBC5" w14:textId="77777777" w:rsidR="00820E55" w:rsidRDefault="00820E55"/>
    <w:p w14:paraId="2E624CC2" w14:textId="77777777" w:rsidR="00820E55" w:rsidRDefault="00000000">
      <w:pPr>
        <w:pStyle w:val="Ttulo3"/>
      </w:pPr>
      <w:r>
        <w:t>Variables del frontend</w:t>
      </w:r>
    </w:p>
    <w:tbl>
      <w:tblPr>
        <w:tblStyle w:val="Tablaconcuadrcula"/>
        <w:tblW w:w="0" w:type="auto"/>
        <w:tblLook w:val="04A0" w:firstRow="1" w:lastRow="0" w:firstColumn="1" w:lastColumn="0" w:noHBand="0" w:noVBand="1"/>
      </w:tblPr>
      <w:tblGrid>
        <w:gridCol w:w="2989"/>
        <w:gridCol w:w="2989"/>
        <w:gridCol w:w="2652"/>
      </w:tblGrid>
      <w:tr w:rsidR="00820E55" w14:paraId="3B4FA77D" w14:textId="77777777">
        <w:tc>
          <w:tcPr>
            <w:tcW w:w="2880" w:type="dxa"/>
            <w:shd w:val="clear" w:color="auto" w:fill="D9D9D9"/>
          </w:tcPr>
          <w:p w14:paraId="0C27804D" w14:textId="77777777" w:rsidR="00820E55" w:rsidRDefault="00000000">
            <w:r>
              <w:rPr>
                <w:b/>
              </w:rPr>
              <w:t>Variable</w:t>
            </w:r>
          </w:p>
        </w:tc>
        <w:tc>
          <w:tcPr>
            <w:tcW w:w="2880" w:type="dxa"/>
            <w:shd w:val="clear" w:color="auto" w:fill="D9D9D9"/>
          </w:tcPr>
          <w:p w14:paraId="6271CAEF" w14:textId="77777777" w:rsidR="00820E55" w:rsidRDefault="00000000">
            <w:r>
              <w:rPr>
                <w:b/>
              </w:rPr>
              <w:t>Valor por defecto</w:t>
            </w:r>
          </w:p>
        </w:tc>
        <w:tc>
          <w:tcPr>
            <w:tcW w:w="2880" w:type="dxa"/>
            <w:shd w:val="clear" w:color="auto" w:fill="D9D9D9"/>
          </w:tcPr>
          <w:p w14:paraId="42831F2C" w14:textId="77777777" w:rsidR="00820E55" w:rsidRDefault="00000000">
            <w:r>
              <w:rPr>
                <w:b/>
              </w:rPr>
              <w:t>Descripción</w:t>
            </w:r>
          </w:p>
        </w:tc>
      </w:tr>
      <w:tr w:rsidR="00820E55" w:rsidRPr="00B55A13" w14:paraId="4E34F426" w14:textId="77777777">
        <w:tc>
          <w:tcPr>
            <w:tcW w:w="2880" w:type="dxa"/>
          </w:tcPr>
          <w:p w14:paraId="79D92B57" w14:textId="77777777" w:rsidR="00820E55" w:rsidRDefault="00000000">
            <w:r>
              <w:rPr>
                <w:rFonts w:ascii="Courier New" w:hAnsi="Courier New"/>
                <w:color w:val="C7254E"/>
              </w:rPr>
              <w:t>NEXT_PUBLIC_API_URL</w:t>
            </w:r>
          </w:p>
        </w:tc>
        <w:tc>
          <w:tcPr>
            <w:tcW w:w="2880" w:type="dxa"/>
          </w:tcPr>
          <w:p w14:paraId="1B60AD02" w14:textId="77777777" w:rsidR="00820E55" w:rsidRDefault="00000000">
            <w:r>
              <w:rPr>
                <w:rFonts w:ascii="Courier New" w:hAnsi="Courier New"/>
                <w:color w:val="C7254E"/>
              </w:rPr>
              <w:t>http://localhost:5000</w:t>
            </w:r>
          </w:p>
        </w:tc>
        <w:tc>
          <w:tcPr>
            <w:tcW w:w="2880" w:type="dxa"/>
          </w:tcPr>
          <w:p w14:paraId="66D9D7B4" w14:textId="77777777" w:rsidR="00820E55" w:rsidRPr="00B55A13" w:rsidRDefault="00000000">
            <w:pPr>
              <w:rPr>
                <w:lang w:val="es-ES"/>
              </w:rPr>
            </w:pPr>
            <w:r w:rsidRPr="00B55A13">
              <w:rPr>
                <w:lang w:val="es-ES"/>
              </w:rPr>
              <w:t>URL de la API para el navegador</w:t>
            </w:r>
          </w:p>
        </w:tc>
      </w:tr>
      <w:tr w:rsidR="00820E55" w:rsidRPr="00B55A13" w14:paraId="3DE70004" w14:textId="77777777">
        <w:tc>
          <w:tcPr>
            <w:tcW w:w="2880" w:type="dxa"/>
          </w:tcPr>
          <w:p w14:paraId="608734E3" w14:textId="77777777" w:rsidR="00820E55" w:rsidRDefault="00000000">
            <w:r>
              <w:rPr>
                <w:rFonts w:ascii="Courier New" w:hAnsi="Courier New"/>
                <w:color w:val="C7254E"/>
              </w:rPr>
              <w:t>NEXT_PUBLIC_API_TOKEN</w:t>
            </w:r>
          </w:p>
        </w:tc>
        <w:tc>
          <w:tcPr>
            <w:tcW w:w="2880" w:type="dxa"/>
          </w:tcPr>
          <w:p w14:paraId="3E04D590" w14:textId="77777777" w:rsidR="00820E55" w:rsidRDefault="00000000">
            <w:r>
              <w:rPr>
                <w:i/>
              </w:rPr>
              <w:t>(vacío)</w:t>
            </w:r>
          </w:p>
        </w:tc>
        <w:tc>
          <w:tcPr>
            <w:tcW w:w="2880" w:type="dxa"/>
          </w:tcPr>
          <w:p w14:paraId="5A81BAC5" w14:textId="77777777" w:rsidR="00820E55" w:rsidRPr="00B55A13" w:rsidRDefault="00000000">
            <w:pPr>
              <w:rPr>
                <w:lang w:val="es-ES"/>
              </w:rPr>
            </w:pPr>
            <w:r w:rsidRPr="00B55A13">
              <w:rPr>
                <w:lang w:val="es-ES"/>
              </w:rPr>
              <w:t>Token de autenticación para el navegador</w:t>
            </w:r>
          </w:p>
        </w:tc>
      </w:tr>
    </w:tbl>
    <w:p w14:paraId="61F87B3C" w14:textId="77777777" w:rsidR="00820E55" w:rsidRPr="00B55A13" w:rsidRDefault="00820E55">
      <w:pPr>
        <w:rPr>
          <w:lang w:val="es-ES"/>
        </w:rPr>
      </w:pPr>
    </w:p>
    <w:p w14:paraId="149C8836" w14:textId="77777777" w:rsidR="00820E55" w:rsidRPr="00B55A13" w:rsidRDefault="00000000">
      <w:pPr>
        <w:jc w:val="center"/>
        <w:rPr>
          <w:lang w:val="es-ES"/>
        </w:rPr>
      </w:pPr>
      <w:r w:rsidRPr="00B55A13">
        <w:rPr>
          <w:lang w:val="es-ES"/>
        </w:rPr>
        <w:t>__________________________________________________</w:t>
      </w:r>
    </w:p>
    <w:p w14:paraId="54224A2C" w14:textId="77777777" w:rsidR="00820E55" w:rsidRPr="00B55A13" w:rsidRDefault="00000000">
      <w:pPr>
        <w:pStyle w:val="Ttulo2"/>
        <w:rPr>
          <w:lang w:val="es-ES"/>
        </w:rPr>
      </w:pPr>
      <w:r w:rsidRPr="00B55A13">
        <w:rPr>
          <w:lang w:val="es-ES"/>
        </w:rPr>
        <w:lastRenderedPageBreak/>
        <w:t>13. Laboratorio de Seguridad</w:t>
      </w:r>
    </w:p>
    <w:p w14:paraId="4284498F" w14:textId="77777777" w:rsidR="00820E55" w:rsidRPr="00B55A13" w:rsidRDefault="00000000">
      <w:pPr>
        <w:rPr>
          <w:lang w:val="es-ES"/>
        </w:rPr>
      </w:pPr>
      <w:r w:rsidRPr="00B55A13">
        <w:rPr>
          <w:lang w:val="es-ES"/>
        </w:rPr>
        <w:t xml:space="preserve">El sistema incluye tres aplicaciones web vulnerables diseñadas específicamente para practicar seguridad. Están completamente aisladas en la red </w:t>
      </w:r>
      <w:proofErr w:type="spellStart"/>
      <w:r w:rsidRPr="00B55A13">
        <w:rPr>
          <w:rFonts w:ascii="Courier New" w:hAnsi="Courier New"/>
          <w:color w:val="C7254E"/>
          <w:lang w:val="es-ES"/>
        </w:rPr>
        <w:t>lab</w:t>
      </w:r>
      <w:proofErr w:type="spellEnd"/>
      <w:r w:rsidRPr="00B55A13">
        <w:rPr>
          <w:rFonts w:ascii="Courier New" w:hAnsi="Courier New"/>
          <w:color w:val="C7254E"/>
          <w:lang w:val="es-ES"/>
        </w:rPr>
        <w:t>-net</w:t>
      </w:r>
      <w:r w:rsidRPr="00B55A13">
        <w:rPr>
          <w:lang w:val="es-ES"/>
        </w:rPr>
        <w:t xml:space="preserve"> y no tienen acceso a internet.</w:t>
      </w:r>
    </w:p>
    <w:p w14:paraId="6806C90A" w14:textId="77777777" w:rsidR="00820E55" w:rsidRDefault="00000000">
      <w:pPr>
        <w:pStyle w:val="Ttulo3"/>
      </w:pPr>
      <w:r>
        <w:t>13.1 🍊 OWASP Juice Shop v17.0.0</w:t>
      </w:r>
    </w:p>
    <w:p w14:paraId="675B7985" w14:textId="77777777" w:rsidR="00820E55" w:rsidRPr="00B55A13" w:rsidRDefault="00000000">
      <w:pPr>
        <w:rPr>
          <w:lang w:val="es-ES"/>
        </w:rPr>
      </w:pPr>
      <w:r w:rsidRPr="00B55A13">
        <w:rPr>
          <w:b/>
          <w:lang w:val="es-ES"/>
        </w:rPr>
        <w:t>URL local:</w:t>
      </w:r>
      <w:r w:rsidRPr="00B55A13">
        <w:rPr>
          <w:lang w:val="es-ES"/>
        </w:rPr>
        <w:t xml:space="preserve"> </w:t>
      </w:r>
      <w:r w:rsidRPr="00B55A13">
        <w:rPr>
          <w:rFonts w:ascii="Courier New" w:hAnsi="Courier New"/>
          <w:color w:val="C7254E"/>
          <w:lang w:val="es-ES"/>
        </w:rPr>
        <w:t>http://localhost:3001</w:t>
      </w:r>
    </w:p>
    <w:p w14:paraId="3B51CAF1" w14:textId="77777777" w:rsidR="00820E55" w:rsidRPr="00B55A13" w:rsidRDefault="00000000">
      <w:pPr>
        <w:rPr>
          <w:lang w:val="es-ES"/>
        </w:rPr>
      </w:pPr>
      <w:r w:rsidRPr="00B55A13">
        <w:rPr>
          <w:b/>
          <w:lang w:val="es-ES"/>
        </w:rPr>
        <w:t>URL interna (Docker):</w:t>
      </w:r>
      <w:r w:rsidRPr="00B55A13">
        <w:rPr>
          <w:lang w:val="es-ES"/>
        </w:rPr>
        <w:t xml:space="preserve"> </w:t>
      </w:r>
      <w:r w:rsidRPr="00B55A13">
        <w:rPr>
          <w:rFonts w:ascii="Courier New" w:hAnsi="Courier New"/>
          <w:color w:val="C7254E"/>
          <w:lang w:val="es-ES"/>
        </w:rPr>
        <w:t>http://juice-shop:3000</w:t>
      </w:r>
    </w:p>
    <w:p w14:paraId="4BE36168" w14:textId="77777777" w:rsidR="00820E55" w:rsidRPr="00B55A13" w:rsidRDefault="00000000">
      <w:pPr>
        <w:rPr>
          <w:lang w:val="es-ES"/>
        </w:rPr>
      </w:pPr>
      <w:r w:rsidRPr="00B55A13">
        <w:rPr>
          <w:b/>
          <w:lang w:val="es-ES"/>
        </w:rPr>
        <w:t>Tecnología:</w:t>
      </w:r>
      <w:r w:rsidRPr="00B55A13">
        <w:rPr>
          <w:lang w:val="es-ES"/>
        </w:rPr>
        <w:t xml:space="preserve"> Node.js / Koa / SQLite</w:t>
      </w:r>
    </w:p>
    <w:p w14:paraId="6D1CB529" w14:textId="77777777" w:rsidR="00820E55" w:rsidRPr="00B55A13" w:rsidRDefault="00000000">
      <w:pPr>
        <w:rPr>
          <w:lang w:val="es-ES"/>
        </w:rPr>
      </w:pPr>
      <w:r w:rsidRPr="00B55A13">
        <w:rPr>
          <w:lang w:val="es-ES"/>
        </w:rPr>
        <w:t>Es una tienda en línea ficticia con vulnerabilidades OWASP Top 10 2021 deliberadamente introducidas. Es la aplicación de práctica más completa y moderna disponible.</w:t>
      </w:r>
    </w:p>
    <w:p w14:paraId="015ED2B2" w14:textId="77777777" w:rsidR="00820E55" w:rsidRPr="00B55A13" w:rsidRDefault="00000000">
      <w:pPr>
        <w:rPr>
          <w:lang w:val="es-ES"/>
        </w:rPr>
      </w:pPr>
      <w:r w:rsidRPr="00B55A13">
        <w:rPr>
          <w:b/>
          <w:lang w:val="es-ES"/>
        </w:rPr>
        <w:t>Credenciales:</w:t>
      </w:r>
      <w:r w:rsidRPr="00B55A13">
        <w:rPr>
          <w:lang w:val="es-ES"/>
        </w:rPr>
        <w:t xml:space="preserve"> </w:t>
      </w:r>
      <w:proofErr w:type="spellStart"/>
      <w:r w:rsidRPr="00B55A13">
        <w:rPr>
          <w:rFonts w:ascii="Courier New" w:hAnsi="Courier New"/>
          <w:color w:val="C7254E"/>
          <w:lang w:val="es-ES"/>
        </w:rPr>
        <w:t>admin@juice-sh.op</w:t>
      </w:r>
      <w:proofErr w:type="spellEnd"/>
      <w:r w:rsidRPr="00B55A13">
        <w:rPr>
          <w:lang w:val="es-ES"/>
        </w:rPr>
        <w:t xml:space="preserve"> / </w:t>
      </w:r>
      <w:r w:rsidRPr="00B55A13">
        <w:rPr>
          <w:rFonts w:ascii="Courier New" w:hAnsi="Courier New"/>
          <w:color w:val="C7254E"/>
          <w:lang w:val="es-ES"/>
        </w:rPr>
        <w:t>admin123</w:t>
      </w:r>
    </w:p>
    <w:p w14:paraId="2DC5A040" w14:textId="77777777" w:rsidR="00820E55" w:rsidRDefault="00000000">
      <w:proofErr w:type="spellStart"/>
      <w:r>
        <w:rPr>
          <w:b/>
        </w:rPr>
        <w:t>Vulnerabilidades</w:t>
      </w:r>
      <w:proofErr w:type="spellEnd"/>
      <w:r>
        <w:rPr>
          <w:b/>
        </w:rPr>
        <w:t xml:space="preserve"> </w:t>
      </w:r>
      <w:proofErr w:type="spellStart"/>
      <w:r>
        <w:rPr>
          <w:b/>
        </w:rPr>
        <w:t>principales</w:t>
      </w:r>
      <w:proofErr w:type="spellEnd"/>
      <w:r>
        <w:rPr>
          <w:b/>
        </w:rPr>
        <w:t>:</w:t>
      </w:r>
    </w:p>
    <w:p w14:paraId="11A189D3" w14:textId="77777777" w:rsidR="00820E55" w:rsidRPr="00B55A13" w:rsidRDefault="00000000">
      <w:pPr>
        <w:pStyle w:val="Listaconvietas"/>
        <w:rPr>
          <w:lang w:val="es-ES"/>
        </w:rPr>
      </w:pPr>
      <w:r w:rsidRPr="00B55A13">
        <w:rPr>
          <w:lang w:val="es-ES"/>
        </w:rPr>
        <w:t>Acceso a rutas de administración sin autenticación</w:t>
      </w:r>
    </w:p>
    <w:p w14:paraId="7D312912" w14:textId="77777777" w:rsidR="00820E55" w:rsidRPr="00B55A13" w:rsidRDefault="00000000">
      <w:pPr>
        <w:pStyle w:val="Listaconvietas"/>
        <w:rPr>
          <w:lang w:val="es-ES"/>
        </w:rPr>
      </w:pPr>
      <w:r w:rsidRPr="00B55A13">
        <w:rPr>
          <w:lang w:val="es-ES"/>
        </w:rPr>
        <w:t>Contraseñas débiles y tokens JWT predecibles</w:t>
      </w:r>
    </w:p>
    <w:p w14:paraId="62018FAF" w14:textId="77777777" w:rsidR="00820E55" w:rsidRPr="00B55A13" w:rsidRDefault="00000000">
      <w:pPr>
        <w:pStyle w:val="Listaconvietas"/>
        <w:rPr>
          <w:lang w:val="es-ES"/>
        </w:rPr>
      </w:pPr>
      <w:r w:rsidRPr="00B55A13">
        <w:rPr>
          <w:lang w:val="es-ES"/>
        </w:rPr>
        <w:t xml:space="preserve">SQL </w:t>
      </w:r>
      <w:proofErr w:type="spellStart"/>
      <w:r w:rsidRPr="00B55A13">
        <w:rPr>
          <w:lang w:val="es-ES"/>
        </w:rPr>
        <w:t>Injection</w:t>
      </w:r>
      <w:proofErr w:type="spellEnd"/>
      <w:r w:rsidRPr="00B55A13">
        <w:rPr>
          <w:lang w:val="es-ES"/>
        </w:rPr>
        <w:t xml:space="preserve"> en la búsqueda de productos</w:t>
      </w:r>
    </w:p>
    <w:p w14:paraId="70F223A2" w14:textId="77777777" w:rsidR="00820E55" w:rsidRDefault="00000000">
      <w:pPr>
        <w:pStyle w:val="Listaconvietas"/>
      </w:pPr>
      <w:r>
        <w:t xml:space="preserve">XSS </w:t>
      </w:r>
      <w:proofErr w:type="spellStart"/>
      <w:r>
        <w:t>en</w:t>
      </w:r>
      <w:proofErr w:type="spellEnd"/>
      <w:r>
        <w:t xml:space="preserve"> </w:t>
      </w:r>
      <w:proofErr w:type="spellStart"/>
      <w:r>
        <w:t>comentarios</w:t>
      </w:r>
      <w:proofErr w:type="spellEnd"/>
      <w:r>
        <w:t xml:space="preserve"> y perfiles</w:t>
      </w:r>
    </w:p>
    <w:p w14:paraId="144DEFBF" w14:textId="77777777" w:rsidR="00820E55" w:rsidRDefault="00000000">
      <w:pPr>
        <w:pStyle w:val="Listaconvietas"/>
      </w:pPr>
      <w:r>
        <w:t>APIs REST desprotegidas</w:t>
      </w:r>
    </w:p>
    <w:p w14:paraId="0CF32976" w14:textId="77777777" w:rsidR="00820E55" w:rsidRDefault="00000000">
      <w:pPr>
        <w:jc w:val="center"/>
      </w:pPr>
      <w:r>
        <w:t>__________________________________________________</w:t>
      </w:r>
    </w:p>
    <w:p w14:paraId="678A5ABF" w14:textId="77777777" w:rsidR="00820E55" w:rsidRDefault="00000000">
      <w:pPr>
        <w:pStyle w:val="Ttulo3"/>
      </w:pPr>
      <w:r>
        <w:t>13.2 💀 DVWA (Damn Vulnerable Web Application)</w:t>
      </w:r>
    </w:p>
    <w:p w14:paraId="41C84B25" w14:textId="77777777" w:rsidR="00820E55" w:rsidRPr="00B55A13" w:rsidRDefault="00000000">
      <w:pPr>
        <w:rPr>
          <w:lang w:val="es-ES"/>
        </w:rPr>
      </w:pPr>
      <w:r w:rsidRPr="00B55A13">
        <w:rPr>
          <w:b/>
          <w:lang w:val="es-ES"/>
        </w:rPr>
        <w:t>URL local:</w:t>
      </w:r>
      <w:r w:rsidRPr="00B55A13">
        <w:rPr>
          <w:lang w:val="es-ES"/>
        </w:rPr>
        <w:t xml:space="preserve"> </w:t>
      </w:r>
      <w:r w:rsidRPr="00B55A13">
        <w:rPr>
          <w:rFonts w:ascii="Courier New" w:hAnsi="Courier New"/>
          <w:color w:val="C7254E"/>
          <w:lang w:val="es-ES"/>
        </w:rPr>
        <w:t>http://localhost:3002</w:t>
      </w:r>
    </w:p>
    <w:p w14:paraId="3BF7AAA6" w14:textId="77777777" w:rsidR="00820E55" w:rsidRPr="00B55A13" w:rsidRDefault="00000000">
      <w:pPr>
        <w:rPr>
          <w:lang w:val="es-ES"/>
        </w:rPr>
      </w:pPr>
      <w:r w:rsidRPr="00B55A13">
        <w:rPr>
          <w:b/>
          <w:lang w:val="es-ES"/>
        </w:rPr>
        <w:t>URL interna (Docker):</w:t>
      </w:r>
      <w:r w:rsidRPr="00B55A13">
        <w:rPr>
          <w:lang w:val="es-ES"/>
        </w:rPr>
        <w:t xml:space="preserve"> </w:t>
      </w:r>
      <w:r w:rsidRPr="00B55A13">
        <w:rPr>
          <w:rFonts w:ascii="Courier New" w:hAnsi="Courier New"/>
          <w:color w:val="C7254E"/>
          <w:lang w:val="es-ES"/>
        </w:rPr>
        <w:t>http://dvwa:80</w:t>
      </w:r>
    </w:p>
    <w:p w14:paraId="275A84D6" w14:textId="77777777" w:rsidR="00820E55" w:rsidRPr="00B55A13" w:rsidRDefault="00000000">
      <w:pPr>
        <w:rPr>
          <w:lang w:val="es-ES"/>
        </w:rPr>
      </w:pPr>
      <w:r w:rsidRPr="00B55A13">
        <w:rPr>
          <w:b/>
          <w:lang w:val="es-ES"/>
        </w:rPr>
        <w:t>Tecnología:</w:t>
      </w:r>
      <w:r w:rsidRPr="00B55A13">
        <w:rPr>
          <w:lang w:val="es-ES"/>
        </w:rPr>
        <w:t xml:space="preserve"> PHP / </w:t>
      </w:r>
      <w:proofErr w:type="spellStart"/>
      <w:r w:rsidRPr="00B55A13">
        <w:rPr>
          <w:lang w:val="es-ES"/>
        </w:rPr>
        <w:t>MariaDB</w:t>
      </w:r>
      <w:proofErr w:type="spellEnd"/>
      <w:r w:rsidRPr="00B55A13">
        <w:rPr>
          <w:lang w:val="es-ES"/>
        </w:rPr>
        <w:t xml:space="preserve"> 10.11</w:t>
      </w:r>
    </w:p>
    <w:p w14:paraId="56A6DA1C" w14:textId="77777777" w:rsidR="00820E55" w:rsidRPr="00B55A13" w:rsidRDefault="00000000">
      <w:pPr>
        <w:rPr>
          <w:lang w:val="es-ES"/>
        </w:rPr>
      </w:pPr>
      <w:r w:rsidRPr="00B55A13">
        <w:rPr>
          <w:lang w:val="es-ES"/>
        </w:rPr>
        <w:t>Aplicación PHP clásica de práctica con vulnerabilidades organizadas en 3 niveles de dificultad. Es el laboratorio más usado en la industria para aprender seguridad.</w:t>
      </w:r>
    </w:p>
    <w:p w14:paraId="5A0A523E" w14:textId="77777777" w:rsidR="00820E55" w:rsidRPr="00B55A13" w:rsidRDefault="00000000">
      <w:pPr>
        <w:rPr>
          <w:lang w:val="es-ES"/>
        </w:rPr>
      </w:pPr>
      <w:r w:rsidRPr="00B55A13">
        <w:rPr>
          <w:b/>
          <w:lang w:val="es-ES"/>
        </w:rPr>
        <w:t>Credenciales:</w:t>
      </w:r>
      <w:r w:rsidRPr="00B55A13">
        <w:rPr>
          <w:lang w:val="es-ES"/>
        </w:rPr>
        <w:t xml:space="preserve"> </w:t>
      </w:r>
      <w:proofErr w:type="spellStart"/>
      <w:r w:rsidRPr="00B55A13">
        <w:rPr>
          <w:rFonts w:ascii="Courier New" w:hAnsi="Courier New"/>
          <w:color w:val="C7254E"/>
          <w:lang w:val="es-ES"/>
        </w:rPr>
        <w:t>admin</w:t>
      </w:r>
      <w:proofErr w:type="spellEnd"/>
      <w:r w:rsidRPr="00B55A13">
        <w:rPr>
          <w:lang w:val="es-ES"/>
        </w:rPr>
        <w:t xml:space="preserve"> / </w:t>
      </w:r>
      <w:proofErr w:type="spellStart"/>
      <w:proofErr w:type="gramStart"/>
      <w:r w:rsidRPr="00B55A13">
        <w:rPr>
          <w:rFonts w:ascii="Courier New" w:hAnsi="Courier New"/>
          <w:color w:val="C7254E"/>
          <w:lang w:val="es-ES"/>
        </w:rPr>
        <w:t>password</w:t>
      </w:r>
      <w:proofErr w:type="spellEnd"/>
      <w:proofErr w:type="gramEnd"/>
    </w:p>
    <w:p w14:paraId="5901E7D8" w14:textId="77777777" w:rsidR="00820E55" w:rsidRPr="00B55A13" w:rsidRDefault="00000000">
      <w:pPr>
        <w:rPr>
          <w:lang w:val="es-ES"/>
        </w:rPr>
      </w:pPr>
      <w:r w:rsidRPr="00B55A13">
        <w:rPr>
          <w:b/>
          <w:lang w:val="es-ES"/>
        </w:rPr>
        <w:t>Nivel de seguridad:</w:t>
      </w:r>
      <w:r w:rsidRPr="00B55A13">
        <w:rPr>
          <w:lang w:val="es-ES"/>
        </w:rPr>
        <w:t xml:space="preserve"> </w:t>
      </w:r>
      <w:proofErr w:type="spellStart"/>
      <w:r w:rsidRPr="00B55A13">
        <w:rPr>
          <w:lang w:val="es-ES"/>
        </w:rPr>
        <w:t>SecureScan</w:t>
      </w:r>
      <w:proofErr w:type="spellEnd"/>
      <w:r w:rsidRPr="00B55A13">
        <w:rPr>
          <w:lang w:val="es-ES"/>
        </w:rPr>
        <w:t xml:space="preserve"> </w:t>
      </w:r>
      <w:proofErr w:type="gramStart"/>
      <w:r w:rsidRPr="00B55A13">
        <w:rPr>
          <w:lang w:val="es-ES"/>
        </w:rPr>
        <w:t>Pro fuerza</w:t>
      </w:r>
      <w:proofErr w:type="gramEnd"/>
      <w:r w:rsidRPr="00B55A13">
        <w:rPr>
          <w:lang w:val="es-ES"/>
        </w:rPr>
        <w:t xml:space="preserve"> el nivel a </w:t>
      </w:r>
      <w:proofErr w:type="spellStart"/>
      <w:r w:rsidRPr="00B55A13">
        <w:rPr>
          <w:rFonts w:ascii="Courier New" w:hAnsi="Courier New"/>
          <w:color w:val="C7254E"/>
          <w:lang w:val="es-ES"/>
        </w:rPr>
        <w:t>low</w:t>
      </w:r>
      <w:proofErr w:type="spellEnd"/>
      <w:r w:rsidRPr="00B55A13">
        <w:rPr>
          <w:lang w:val="es-ES"/>
        </w:rPr>
        <w:t xml:space="preserve"> automáticamente para que todas las herramientas puedan explotar las vulnerabilidades.</w:t>
      </w:r>
    </w:p>
    <w:p w14:paraId="392822B6" w14:textId="77777777" w:rsidR="00820E55" w:rsidRDefault="00000000">
      <w:proofErr w:type="spellStart"/>
      <w:r>
        <w:rPr>
          <w:b/>
        </w:rPr>
        <w:t>Módulos</w:t>
      </w:r>
      <w:proofErr w:type="spellEnd"/>
      <w:r>
        <w:rPr>
          <w:b/>
        </w:rPr>
        <w:t xml:space="preserve"> </w:t>
      </w:r>
      <w:proofErr w:type="spellStart"/>
      <w:r>
        <w:rPr>
          <w:b/>
        </w:rPr>
        <w:t>vulnerables</w:t>
      </w:r>
      <w:proofErr w:type="spellEnd"/>
      <w:r>
        <w:rPr>
          <w:b/>
        </w:rPr>
        <w:t>:</w:t>
      </w:r>
    </w:p>
    <w:p w14:paraId="53C86068" w14:textId="77777777" w:rsidR="00820E55" w:rsidRDefault="00000000">
      <w:pPr>
        <w:pStyle w:val="Listaconvietas"/>
      </w:pPr>
      <w:r>
        <w:rPr>
          <w:rFonts w:ascii="Courier New" w:hAnsi="Courier New"/>
          <w:color w:val="C7254E"/>
        </w:rPr>
        <w:t>/vulnerabilities/sqli/</w:t>
      </w:r>
      <w:r>
        <w:t xml:space="preserve"> — SQL Injection</w:t>
      </w:r>
    </w:p>
    <w:p w14:paraId="492749C7" w14:textId="77777777" w:rsidR="00820E55" w:rsidRDefault="00000000">
      <w:pPr>
        <w:pStyle w:val="Listaconvietas"/>
      </w:pPr>
      <w:r>
        <w:rPr>
          <w:rFonts w:ascii="Courier New" w:hAnsi="Courier New"/>
          <w:color w:val="C7254E"/>
        </w:rPr>
        <w:t>/vulnerabilities/xss_r/</w:t>
      </w:r>
      <w:r>
        <w:t xml:space="preserve"> — XSS Reflejado</w:t>
      </w:r>
    </w:p>
    <w:p w14:paraId="03462286" w14:textId="77777777" w:rsidR="00820E55" w:rsidRDefault="00000000">
      <w:pPr>
        <w:pStyle w:val="Listaconvietas"/>
      </w:pPr>
      <w:r>
        <w:rPr>
          <w:rFonts w:ascii="Courier New" w:hAnsi="Courier New"/>
          <w:color w:val="C7254E"/>
        </w:rPr>
        <w:t>/vulnerabilities/xss_s/</w:t>
      </w:r>
      <w:r>
        <w:t xml:space="preserve"> — XSS Almacenado</w:t>
      </w:r>
    </w:p>
    <w:p w14:paraId="34A7303E" w14:textId="77777777" w:rsidR="00820E55" w:rsidRDefault="00000000">
      <w:pPr>
        <w:pStyle w:val="Listaconvietas"/>
      </w:pPr>
      <w:r>
        <w:rPr>
          <w:rFonts w:ascii="Courier New" w:hAnsi="Courier New"/>
          <w:color w:val="C7254E"/>
        </w:rPr>
        <w:lastRenderedPageBreak/>
        <w:t>/vulnerabilities/brute/</w:t>
      </w:r>
      <w:r>
        <w:t xml:space="preserve"> — Brute Force de login</w:t>
      </w:r>
    </w:p>
    <w:p w14:paraId="0CF291E5" w14:textId="77777777" w:rsidR="00820E55" w:rsidRPr="00B55A13" w:rsidRDefault="00000000">
      <w:pPr>
        <w:pStyle w:val="Listaconvietas"/>
        <w:rPr>
          <w:lang w:val="es-ES"/>
        </w:rPr>
      </w:pPr>
      <w:r w:rsidRPr="00B55A13">
        <w:rPr>
          <w:rFonts w:ascii="Courier New" w:hAnsi="Courier New"/>
          <w:color w:val="C7254E"/>
          <w:lang w:val="es-ES"/>
        </w:rPr>
        <w:t>/</w:t>
      </w:r>
      <w:proofErr w:type="spellStart"/>
      <w:r w:rsidRPr="00B55A13">
        <w:rPr>
          <w:rFonts w:ascii="Courier New" w:hAnsi="Courier New"/>
          <w:color w:val="C7254E"/>
          <w:lang w:val="es-ES"/>
        </w:rPr>
        <w:t>vulnerabilities</w:t>
      </w:r>
      <w:proofErr w:type="spellEnd"/>
      <w:r w:rsidRPr="00B55A13">
        <w:rPr>
          <w:rFonts w:ascii="Courier New" w:hAnsi="Courier New"/>
          <w:color w:val="C7254E"/>
          <w:lang w:val="es-ES"/>
        </w:rPr>
        <w:t>/</w:t>
      </w:r>
      <w:proofErr w:type="spellStart"/>
      <w:r w:rsidRPr="00B55A13">
        <w:rPr>
          <w:rFonts w:ascii="Courier New" w:hAnsi="Courier New"/>
          <w:color w:val="C7254E"/>
          <w:lang w:val="es-ES"/>
        </w:rPr>
        <w:t>upload</w:t>
      </w:r>
      <w:proofErr w:type="spellEnd"/>
      <w:r w:rsidRPr="00B55A13">
        <w:rPr>
          <w:rFonts w:ascii="Courier New" w:hAnsi="Courier New"/>
          <w:color w:val="C7254E"/>
          <w:lang w:val="es-ES"/>
        </w:rPr>
        <w:t>/</w:t>
      </w:r>
      <w:r w:rsidRPr="00B55A13">
        <w:rPr>
          <w:lang w:val="es-ES"/>
        </w:rPr>
        <w:t xml:space="preserve"> — Subida de archivos sin validación</w:t>
      </w:r>
    </w:p>
    <w:p w14:paraId="50D3C0BA" w14:textId="77777777" w:rsidR="00820E55" w:rsidRDefault="00000000">
      <w:pPr>
        <w:jc w:val="center"/>
      </w:pPr>
      <w:r>
        <w:t>__________________________________________________</w:t>
      </w:r>
    </w:p>
    <w:p w14:paraId="669584CC" w14:textId="77777777" w:rsidR="00820E55" w:rsidRDefault="00000000">
      <w:pPr>
        <w:pStyle w:val="Ttulo3"/>
      </w:pPr>
      <w:r>
        <w:t>13.3 🐐 WebGoat</w:t>
      </w:r>
    </w:p>
    <w:p w14:paraId="11146F29" w14:textId="77777777" w:rsidR="00820E55" w:rsidRDefault="00000000">
      <w:r>
        <w:rPr>
          <w:b/>
        </w:rPr>
        <w:t>URL local:</w:t>
      </w:r>
      <w:r>
        <w:t xml:space="preserve"> </w:t>
      </w:r>
      <w:r>
        <w:rPr>
          <w:rFonts w:ascii="Courier New" w:hAnsi="Courier New"/>
          <w:color w:val="C7254E"/>
        </w:rPr>
        <w:t>http://localhost:3003</w:t>
      </w:r>
    </w:p>
    <w:p w14:paraId="57F944B2" w14:textId="77777777" w:rsidR="00820E55" w:rsidRDefault="00000000">
      <w:r>
        <w:rPr>
          <w:b/>
        </w:rPr>
        <w:t>URL interna (Docker):</w:t>
      </w:r>
      <w:r>
        <w:t xml:space="preserve"> </w:t>
      </w:r>
      <w:r>
        <w:rPr>
          <w:rFonts w:ascii="Courier New" w:hAnsi="Courier New"/>
          <w:color w:val="C7254E"/>
        </w:rPr>
        <w:t>http://webgoat:8080</w:t>
      </w:r>
    </w:p>
    <w:p w14:paraId="10CD417A" w14:textId="77777777" w:rsidR="00820E55" w:rsidRDefault="00000000">
      <w:r>
        <w:rPr>
          <w:b/>
        </w:rPr>
        <w:t>Tecnología:</w:t>
      </w:r>
      <w:r>
        <w:t xml:space="preserve"> Java Spring Boot</w:t>
      </w:r>
    </w:p>
    <w:p w14:paraId="2D558C82" w14:textId="77777777" w:rsidR="00820E55" w:rsidRPr="00B55A13" w:rsidRDefault="00000000">
      <w:pPr>
        <w:rPr>
          <w:lang w:val="es-ES"/>
        </w:rPr>
      </w:pPr>
      <w:r w:rsidRPr="00B55A13">
        <w:rPr>
          <w:lang w:val="es-ES"/>
        </w:rPr>
        <w:t>Aplicación Java con lecciones interactivas que explican cada vulnerabilidad antes de permitir que el usuario la explote.</w:t>
      </w:r>
    </w:p>
    <w:p w14:paraId="45FC30FE" w14:textId="77777777" w:rsidR="00820E55" w:rsidRPr="00B55A13" w:rsidRDefault="00000000">
      <w:pPr>
        <w:rPr>
          <w:lang w:val="es-ES"/>
        </w:rPr>
      </w:pPr>
      <w:r w:rsidRPr="00B55A13">
        <w:rPr>
          <w:b/>
          <w:lang w:val="es-ES"/>
        </w:rPr>
        <w:t>Credenciales:</w:t>
      </w:r>
      <w:r w:rsidRPr="00B55A13">
        <w:rPr>
          <w:lang w:val="es-ES"/>
        </w:rPr>
        <w:t xml:space="preserve"> </w:t>
      </w:r>
      <w:proofErr w:type="spellStart"/>
      <w:r w:rsidRPr="00B55A13">
        <w:rPr>
          <w:rFonts w:ascii="Courier New" w:hAnsi="Courier New"/>
          <w:color w:val="C7254E"/>
          <w:lang w:val="es-ES"/>
        </w:rPr>
        <w:t>securescan</w:t>
      </w:r>
      <w:proofErr w:type="spellEnd"/>
      <w:r w:rsidRPr="00B55A13">
        <w:rPr>
          <w:lang w:val="es-ES"/>
        </w:rPr>
        <w:t xml:space="preserve"> / </w:t>
      </w:r>
      <w:proofErr w:type="spellStart"/>
      <w:r w:rsidRPr="00B55A13">
        <w:rPr>
          <w:rFonts w:ascii="Courier New" w:hAnsi="Courier New"/>
          <w:color w:val="C7254E"/>
          <w:lang w:val="es-ES"/>
        </w:rPr>
        <w:t>Password</w:t>
      </w:r>
      <w:proofErr w:type="spellEnd"/>
    </w:p>
    <w:p w14:paraId="76F04AF9" w14:textId="77777777" w:rsidR="00820E55" w:rsidRPr="00B55A13" w:rsidRDefault="00000000">
      <w:pPr>
        <w:rPr>
          <w:lang w:val="es-ES"/>
        </w:rPr>
      </w:pPr>
      <w:r w:rsidRPr="00B55A13">
        <w:rPr>
          <w:b/>
          <w:lang w:val="es-ES"/>
        </w:rPr>
        <w:t>Particularidades técnicas:</w:t>
      </w:r>
    </w:p>
    <w:p w14:paraId="7B793654" w14:textId="77777777" w:rsidR="00820E55" w:rsidRPr="00B55A13" w:rsidRDefault="00000000">
      <w:pPr>
        <w:pStyle w:val="Listaconvietas"/>
        <w:rPr>
          <w:lang w:val="es-ES"/>
        </w:rPr>
      </w:pPr>
      <w:r w:rsidRPr="00B55A13">
        <w:rPr>
          <w:lang w:val="es-ES"/>
        </w:rPr>
        <w:t xml:space="preserve">Toda la aplicación está bajo el </w:t>
      </w:r>
      <w:proofErr w:type="spellStart"/>
      <w:r w:rsidRPr="00B55A13">
        <w:rPr>
          <w:lang w:val="es-ES"/>
        </w:rPr>
        <w:t>path</w:t>
      </w:r>
      <w:proofErr w:type="spellEnd"/>
      <w:r w:rsidRPr="00B55A13">
        <w:rPr>
          <w:lang w:val="es-ES"/>
        </w:rPr>
        <w:t xml:space="preserve"> </w:t>
      </w:r>
      <w:r w:rsidRPr="00B55A13">
        <w:rPr>
          <w:rFonts w:ascii="Courier New" w:hAnsi="Courier New"/>
          <w:color w:val="C7254E"/>
          <w:lang w:val="es-ES"/>
        </w:rPr>
        <w:t>/</w:t>
      </w:r>
      <w:proofErr w:type="spellStart"/>
      <w:r w:rsidRPr="00B55A13">
        <w:rPr>
          <w:rFonts w:ascii="Courier New" w:hAnsi="Courier New"/>
          <w:color w:val="C7254E"/>
          <w:lang w:val="es-ES"/>
        </w:rPr>
        <w:t>WebGoat</w:t>
      </w:r>
      <w:proofErr w:type="spellEnd"/>
      <w:r w:rsidRPr="00B55A13">
        <w:rPr>
          <w:rFonts w:ascii="Courier New" w:hAnsi="Courier New"/>
          <w:color w:val="C7254E"/>
          <w:lang w:val="es-ES"/>
        </w:rPr>
        <w:t>/</w:t>
      </w:r>
    </w:p>
    <w:p w14:paraId="742628BA" w14:textId="77777777" w:rsidR="00820E55" w:rsidRDefault="00000000">
      <w:pPr>
        <w:pStyle w:val="Listaconvietas"/>
      </w:pPr>
      <w:proofErr w:type="spellStart"/>
      <w:r>
        <w:t>ffuf</w:t>
      </w:r>
      <w:proofErr w:type="spellEnd"/>
      <w:r>
        <w:t xml:space="preserve"> </w:t>
      </w:r>
      <w:proofErr w:type="spellStart"/>
      <w:r>
        <w:t>hace</w:t>
      </w:r>
      <w:proofErr w:type="spellEnd"/>
      <w:r>
        <w:t xml:space="preserve"> fuzzing </w:t>
      </w:r>
      <w:proofErr w:type="spellStart"/>
      <w:r>
        <w:t>en</w:t>
      </w:r>
      <w:proofErr w:type="spellEnd"/>
      <w:r>
        <w:t xml:space="preserve"> </w:t>
      </w:r>
      <w:r>
        <w:rPr>
          <w:rFonts w:ascii="Courier New" w:hAnsi="Courier New"/>
          <w:color w:val="C7254E"/>
        </w:rPr>
        <w:t>/WebGoat/FUZZ</w:t>
      </w:r>
    </w:p>
    <w:p w14:paraId="76F55D48" w14:textId="77777777" w:rsidR="00820E55" w:rsidRDefault="00000000">
      <w:pPr>
        <w:pStyle w:val="Listaconvietas"/>
      </w:pPr>
      <w:r>
        <w:t xml:space="preserve">Gobuster enumera desde </w:t>
      </w:r>
      <w:r>
        <w:rPr>
          <w:rFonts w:ascii="Courier New" w:hAnsi="Courier New"/>
          <w:color w:val="C7254E"/>
        </w:rPr>
        <w:t>&lt;target&gt;/WebGoat</w:t>
      </w:r>
    </w:p>
    <w:p w14:paraId="3E087AC8" w14:textId="77777777" w:rsidR="00820E55" w:rsidRDefault="00000000">
      <w:pPr>
        <w:pStyle w:val="Listaconvietas"/>
      </w:pPr>
      <w:r>
        <w:t>Requiere un GET antes del POST de login (Spring Security)</w:t>
      </w:r>
    </w:p>
    <w:p w14:paraId="665B2C96" w14:textId="77777777" w:rsidR="00820E55" w:rsidRDefault="00000000">
      <w:pPr>
        <w:jc w:val="center"/>
      </w:pPr>
      <w:r>
        <w:t>__________________________________________________</w:t>
      </w:r>
    </w:p>
    <w:p w14:paraId="52CA5FD7" w14:textId="77777777" w:rsidR="00820E55" w:rsidRDefault="00000000">
      <w:pPr>
        <w:pStyle w:val="Ttulo2"/>
      </w:pPr>
      <w:r>
        <w:t>14. Sistema de Puntuación de Seguridad</w:t>
      </w:r>
    </w:p>
    <w:p w14:paraId="38CBA3C8" w14:textId="77777777" w:rsidR="00820E55" w:rsidRDefault="00000000">
      <w:pPr>
        <w:pStyle w:val="Ttulo3"/>
      </w:pPr>
      <w:r>
        <w:t>¿Cómo se calcula?</w:t>
      </w:r>
    </w:p>
    <w:p w14:paraId="7756FFFA" w14:textId="77777777" w:rsidR="00820E55" w:rsidRPr="00B55A13" w:rsidRDefault="00000000">
      <w:pPr>
        <w:rPr>
          <w:lang w:val="es-ES"/>
        </w:rPr>
      </w:pPr>
      <w:r w:rsidRPr="00B55A13">
        <w:rPr>
          <w:lang w:val="es-ES"/>
        </w:rPr>
        <w:t>El sistema parte de 100 puntos y va descontando según los hallazgos:</w:t>
      </w:r>
    </w:p>
    <w:p w14:paraId="5FA70F3B" w14:textId="77777777" w:rsidR="00820E55" w:rsidRPr="00B55A13" w:rsidRDefault="00000000">
      <w:pPr>
        <w:rPr>
          <w:lang w:val="es-ES"/>
        </w:rPr>
      </w:pPr>
      <w:r w:rsidRPr="00B55A13">
        <w:rPr>
          <w:b/>
          <w:lang w:val="es-ES"/>
        </w:rPr>
        <w:t>Ejemplo real</w:t>
      </w:r>
      <w:r w:rsidRPr="00B55A13">
        <w:rPr>
          <w:lang w:val="es-ES"/>
        </w:rPr>
        <w:t xml:space="preserve"> — sitio con: 1 crítico, 2 altos, 5 medios, 8 bajos, 12 informativos:</w:t>
      </w:r>
    </w:p>
    <w:p w14:paraId="27003C8D" w14:textId="77777777" w:rsidR="00820E55" w:rsidRPr="00B55A13" w:rsidRDefault="00000000">
      <w:pPr>
        <w:pStyle w:val="Sinespaciado"/>
        <w:spacing w:before="120" w:after="240"/>
        <w:ind w:left="288"/>
        <w:rPr>
          <w:lang w:val="es-ES"/>
        </w:rPr>
      </w:pPr>
      <w:proofErr w:type="gramStart"/>
      <w:r w:rsidRPr="00B55A13">
        <w:rPr>
          <w:rFonts w:ascii="Courier New" w:hAnsi="Courier New"/>
          <w:sz w:val="16"/>
          <w:lang w:val="es-ES"/>
        </w:rPr>
        <w:t>100  (</w:t>
      </w:r>
      <w:proofErr w:type="gramEnd"/>
      <w:r w:rsidRPr="00B55A13">
        <w:rPr>
          <w:rFonts w:ascii="Courier New" w:hAnsi="Courier New"/>
          <w:sz w:val="16"/>
          <w:lang w:val="es-ES"/>
        </w:rPr>
        <w:t>inicio)</w:t>
      </w:r>
      <w:r w:rsidRPr="00B55A13">
        <w:rPr>
          <w:rFonts w:ascii="Courier New" w:hAnsi="Courier New"/>
          <w:sz w:val="16"/>
          <w:lang w:val="es-ES"/>
        </w:rPr>
        <w:br/>
        <w:t>- 20 (1 crítico × 20)</w:t>
      </w:r>
      <w:r w:rsidRPr="00B55A13">
        <w:rPr>
          <w:rFonts w:ascii="Courier New" w:hAnsi="Courier New"/>
          <w:sz w:val="16"/>
          <w:lang w:val="es-ES"/>
        </w:rPr>
        <w:br/>
        <w:t>- 20 (2 altos × 10)</w:t>
      </w:r>
      <w:r w:rsidRPr="00B55A13">
        <w:rPr>
          <w:rFonts w:ascii="Courier New" w:hAnsi="Courier New"/>
          <w:sz w:val="16"/>
          <w:lang w:val="es-ES"/>
        </w:rPr>
        <w:br/>
        <w:t>- 25 (5 medios × 5)</w:t>
      </w:r>
      <w:r w:rsidRPr="00B55A13">
        <w:rPr>
          <w:rFonts w:ascii="Courier New" w:hAnsi="Courier New"/>
          <w:sz w:val="16"/>
          <w:lang w:val="es-ES"/>
        </w:rPr>
        <w:br/>
        <w:t>- 16 (8 bajos × 2)</w:t>
      </w:r>
      <w:r w:rsidRPr="00B55A13">
        <w:rPr>
          <w:rFonts w:ascii="Courier New" w:hAnsi="Courier New"/>
          <w:sz w:val="16"/>
          <w:lang w:val="es-ES"/>
        </w:rPr>
        <w:br/>
      </w:r>
      <w:proofErr w:type="gramStart"/>
      <w:r w:rsidRPr="00B55A13">
        <w:rPr>
          <w:rFonts w:ascii="Courier New" w:hAnsi="Courier New"/>
          <w:sz w:val="16"/>
          <w:lang w:val="es-ES"/>
        </w:rPr>
        <w:t>-  6</w:t>
      </w:r>
      <w:proofErr w:type="gramEnd"/>
      <w:r w:rsidRPr="00B55A13">
        <w:rPr>
          <w:rFonts w:ascii="Courier New" w:hAnsi="Courier New"/>
          <w:sz w:val="16"/>
          <w:lang w:val="es-ES"/>
        </w:rPr>
        <w:t xml:space="preserve"> (12 informativos × 0.5)</w:t>
      </w:r>
      <w:r w:rsidRPr="00B55A13">
        <w:rPr>
          <w:rFonts w:ascii="Courier New" w:hAnsi="Courier New"/>
          <w:sz w:val="16"/>
          <w:lang w:val="es-ES"/>
        </w:rPr>
        <w:br/>
        <w:t>─────</w:t>
      </w:r>
      <w:r w:rsidRPr="00B55A13">
        <w:rPr>
          <w:rFonts w:ascii="Courier New" w:hAnsi="Courier New"/>
          <w:sz w:val="16"/>
          <w:lang w:val="es-ES"/>
        </w:rPr>
        <w:br/>
        <w:t xml:space="preserve"> </w:t>
      </w:r>
      <w:proofErr w:type="gramStart"/>
      <w:r w:rsidRPr="00B55A13">
        <w:rPr>
          <w:rFonts w:ascii="Courier New" w:hAnsi="Courier New"/>
          <w:sz w:val="16"/>
          <w:lang w:val="es-ES"/>
        </w:rPr>
        <w:t>13  (</w:t>
      </w:r>
      <w:proofErr w:type="gramEnd"/>
      <w:r w:rsidRPr="00B55A13">
        <w:rPr>
          <w:rFonts w:ascii="Courier New" w:hAnsi="Courier New"/>
          <w:sz w:val="16"/>
          <w:lang w:val="es-ES"/>
        </w:rPr>
        <w:t>puntuación final → Grado: F → Nivel: CRÍTICO)</w:t>
      </w:r>
    </w:p>
    <w:p w14:paraId="4F1FB933" w14:textId="77777777" w:rsidR="00820E55" w:rsidRDefault="00000000">
      <w:pPr>
        <w:pStyle w:val="Ttulo3"/>
      </w:pPr>
      <w:proofErr w:type="spellStart"/>
      <w:r>
        <w:t>Penalizaciones</w:t>
      </w:r>
      <w:proofErr w:type="spellEnd"/>
      <w:r>
        <w:t xml:space="preserve"> </w:t>
      </w:r>
      <w:proofErr w:type="spellStart"/>
      <w:r>
        <w:t>adicionales</w:t>
      </w:r>
      <w:proofErr w:type="spellEnd"/>
    </w:p>
    <w:tbl>
      <w:tblPr>
        <w:tblStyle w:val="Tablaconcuadrcula"/>
        <w:tblW w:w="0" w:type="auto"/>
        <w:tblLook w:val="04A0" w:firstRow="1" w:lastRow="0" w:firstColumn="1" w:lastColumn="0" w:noHBand="0" w:noVBand="1"/>
      </w:tblPr>
      <w:tblGrid>
        <w:gridCol w:w="4315"/>
        <w:gridCol w:w="4315"/>
      </w:tblGrid>
      <w:tr w:rsidR="00820E55" w14:paraId="255AA967" w14:textId="77777777">
        <w:tc>
          <w:tcPr>
            <w:tcW w:w="4320" w:type="dxa"/>
            <w:shd w:val="clear" w:color="auto" w:fill="D9D9D9"/>
          </w:tcPr>
          <w:p w14:paraId="0F10BA6A" w14:textId="77777777" w:rsidR="00820E55" w:rsidRDefault="00000000">
            <w:r>
              <w:rPr>
                <w:b/>
              </w:rPr>
              <w:t>Situación</w:t>
            </w:r>
          </w:p>
        </w:tc>
        <w:tc>
          <w:tcPr>
            <w:tcW w:w="4320" w:type="dxa"/>
            <w:shd w:val="clear" w:color="auto" w:fill="D9D9D9"/>
          </w:tcPr>
          <w:p w14:paraId="0FCC22AB" w14:textId="77777777" w:rsidR="00820E55" w:rsidRDefault="00000000">
            <w:r>
              <w:rPr>
                <w:b/>
              </w:rPr>
              <w:t>Penalización extra</w:t>
            </w:r>
          </w:p>
        </w:tc>
      </w:tr>
      <w:tr w:rsidR="00820E55" w14:paraId="70FB9C3B" w14:textId="77777777">
        <w:tc>
          <w:tcPr>
            <w:tcW w:w="4320" w:type="dxa"/>
          </w:tcPr>
          <w:p w14:paraId="22219F80" w14:textId="77777777" w:rsidR="00820E55" w:rsidRPr="00B55A13" w:rsidRDefault="00000000">
            <w:pPr>
              <w:rPr>
                <w:lang w:val="es-ES"/>
              </w:rPr>
            </w:pPr>
            <w:r w:rsidRPr="00B55A13">
              <w:rPr>
                <w:lang w:val="es-ES"/>
              </w:rPr>
              <w:t xml:space="preserve">Vulnerabilidad con </w:t>
            </w:r>
            <w:proofErr w:type="spellStart"/>
            <w:r w:rsidRPr="00B55A13">
              <w:rPr>
                <w:lang w:val="es-ES"/>
              </w:rPr>
              <w:t>exploit</w:t>
            </w:r>
            <w:proofErr w:type="spellEnd"/>
            <w:r w:rsidRPr="00B55A13">
              <w:rPr>
                <w:lang w:val="es-ES"/>
              </w:rPr>
              <w:t xml:space="preserve"> público disponible</w:t>
            </w:r>
          </w:p>
        </w:tc>
        <w:tc>
          <w:tcPr>
            <w:tcW w:w="4320" w:type="dxa"/>
          </w:tcPr>
          <w:p w14:paraId="7EF0A51F" w14:textId="77777777" w:rsidR="00820E55" w:rsidRDefault="00000000">
            <w:r>
              <w:t xml:space="preserve">-8 puntos </w:t>
            </w:r>
            <w:proofErr w:type="spellStart"/>
            <w:r>
              <w:t>adicionales</w:t>
            </w:r>
            <w:proofErr w:type="spellEnd"/>
          </w:p>
        </w:tc>
      </w:tr>
      <w:tr w:rsidR="00820E55" w14:paraId="2EB0237C" w14:textId="77777777">
        <w:tc>
          <w:tcPr>
            <w:tcW w:w="4320" w:type="dxa"/>
          </w:tcPr>
          <w:p w14:paraId="7FA57AF1" w14:textId="77777777" w:rsidR="00820E55" w:rsidRDefault="00000000">
            <w:r>
              <w:t>Exploit sin vulnerabilidad correlacionada</w:t>
            </w:r>
          </w:p>
        </w:tc>
        <w:tc>
          <w:tcPr>
            <w:tcW w:w="4320" w:type="dxa"/>
          </w:tcPr>
          <w:p w14:paraId="0A6A64F8" w14:textId="77777777" w:rsidR="00820E55" w:rsidRDefault="00000000">
            <w:r>
              <w:t>-3 puntos</w:t>
            </w:r>
          </w:p>
        </w:tc>
      </w:tr>
      <w:tr w:rsidR="00820E55" w14:paraId="2DA35D55" w14:textId="77777777">
        <w:tc>
          <w:tcPr>
            <w:tcW w:w="4320" w:type="dxa"/>
          </w:tcPr>
          <w:p w14:paraId="364E1806" w14:textId="77777777" w:rsidR="00820E55" w:rsidRPr="00B55A13" w:rsidRDefault="00000000">
            <w:pPr>
              <w:rPr>
                <w:lang w:val="es-ES"/>
              </w:rPr>
            </w:pPr>
            <w:r w:rsidRPr="00B55A13">
              <w:rPr>
                <w:lang w:val="es-ES"/>
              </w:rPr>
              <w:t xml:space="preserve">Credenciales débiles encontradas (brute </w:t>
            </w:r>
            <w:proofErr w:type="spellStart"/>
            <w:r w:rsidRPr="00B55A13">
              <w:rPr>
                <w:lang w:val="es-ES"/>
              </w:rPr>
              <w:t>force</w:t>
            </w:r>
            <w:proofErr w:type="spellEnd"/>
            <w:r w:rsidRPr="00B55A13">
              <w:rPr>
                <w:lang w:val="es-ES"/>
              </w:rPr>
              <w:t>)</w:t>
            </w:r>
          </w:p>
        </w:tc>
        <w:tc>
          <w:tcPr>
            <w:tcW w:w="4320" w:type="dxa"/>
          </w:tcPr>
          <w:p w14:paraId="6CFC7F0F" w14:textId="77777777" w:rsidR="00820E55" w:rsidRDefault="00000000">
            <w:r>
              <w:t>-10 puntos</w:t>
            </w:r>
          </w:p>
        </w:tc>
      </w:tr>
    </w:tbl>
    <w:p w14:paraId="6F405B85" w14:textId="77777777" w:rsidR="00820E55" w:rsidRDefault="00820E55"/>
    <w:p w14:paraId="1303EEC3" w14:textId="77777777" w:rsidR="00820E55" w:rsidRDefault="00000000">
      <w:pPr>
        <w:pStyle w:val="Ttulo3"/>
      </w:pPr>
      <w:r>
        <w:lastRenderedPageBreak/>
        <w:t>Escala completa</w:t>
      </w:r>
    </w:p>
    <w:tbl>
      <w:tblPr>
        <w:tblStyle w:val="Tablaconcuadrcula"/>
        <w:tblW w:w="0" w:type="auto"/>
        <w:tblLook w:val="04A0" w:firstRow="1" w:lastRow="0" w:firstColumn="1" w:lastColumn="0" w:noHBand="0" w:noVBand="1"/>
      </w:tblPr>
      <w:tblGrid>
        <w:gridCol w:w="2157"/>
        <w:gridCol w:w="2157"/>
        <w:gridCol w:w="2157"/>
        <w:gridCol w:w="2159"/>
      </w:tblGrid>
      <w:tr w:rsidR="00820E55" w14:paraId="5231874D" w14:textId="77777777">
        <w:tc>
          <w:tcPr>
            <w:tcW w:w="2160" w:type="dxa"/>
            <w:shd w:val="clear" w:color="auto" w:fill="D9D9D9"/>
          </w:tcPr>
          <w:p w14:paraId="18EB629E" w14:textId="77777777" w:rsidR="00820E55" w:rsidRDefault="00000000">
            <w:r>
              <w:rPr>
                <w:b/>
              </w:rPr>
              <w:t>Puntuación</w:t>
            </w:r>
          </w:p>
        </w:tc>
        <w:tc>
          <w:tcPr>
            <w:tcW w:w="2160" w:type="dxa"/>
            <w:shd w:val="clear" w:color="auto" w:fill="D9D9D9"/>
          </w:tcPr>
          <w:p w14:paraId="19330E95" w14:textId="77777777" w:rsidR="00820E55" w:rsidRDefault="00000000">
            <w:r>
              <w:rPr>
                <w:b/>
              </w:rPr>
              <w:t>Grado</w:t>
            </w:r>
          </w:p>
        </w:tc>
        <w:tc>
          <w:tcPr>
            <w:tcW w:w="2160" w:type="dxa"/>
            <w:shd w:val="clear" w:color="auto" w:fill="D9D9D9"/>
          </w:tcPr>
          <w:p w14:paraId="56C33308" w14:textId="77777777" w:rsidR="00820E55" w:rsidRDefault="00000000">
            <w:r>
              <w:rPr>
                <w:b/>
              </w:rPr>
              <w:t>Nivel de riesgo</w:t>
            </w:r>
          </w:p>
        </w:tc>
        <w:tc>
          <w:tcPr>
            <w:tcW w:w="2160" w:type="dxa"/>
            <w:shd w:val="clear" w:color="auto" w:fill="D9D9D9"/>
          </w:tcPr>
          <w:p w14:paraId="1989AFFF" w14:textId="77777777" w:rsidR="00820E55" w:rsidRDefault="00000000">
            <w:r>
              <w:rPr>
                <w:b/>
              </w:rPr>
              <w:t>Significado</w:t>
            </w:r>
          </w:p>
        </w:tc>
      </w:tr>
      <w:tr w:rsidR="00820E55" w14:paraId="2A17A021" w14:textId="77777777">
        <w:tc>
          <w:tcPr>
            <w:tcW w:w="2160" w:type="dxa"/>
          </w:tcPr>
          <w:p w14:paraId="5120819E" w14:textId="77777777" w:rsidR="00820E55" w:rsidRDefault="00000000">
            <w:r>
              <w:t>95 - 100</w:t>
            </w:r>
          </w:p>
        </w:tc>
        <w:tc>
          <w:tcPr>
            <w:tcW w:w="2160" w:type="dxa"/>
          </w:tcPr>
          <w:p w14:paraId="671972C6" w14:textId="77777777" w:rsidR="00820E55" w:rsidRDefault="00000000">
            <w:r>
              <w:rPr>
                <w:b/>
              </w:rPr>
              <w:t>A+</w:t>
            </w:r>
          </w:p>
        </w:tc>
        <w:tc>
          <w:tcPr>
            <w:tcW w:w="2160" w:type="dxa"/>
          </w:tcPr>
          <w:p w14:paraId="5654F0BE" w14:textId="77777777" w:rsidR="00820E55" w:rsidRDefault="00000000">
            <w:r>
              <w:t>BAJO</w:t>
            </w:r>
          </w:p>
        </w:tc>
        <w:tc>
          <w:tcPr>
            <w:tcW w:w="2160" w:type="dxa"/>
          </w:tcPr>
          <w:p w14:paraId="13A4888F" w14:textId="77777777" w:rsidR="00820E55" w:rsidRDefault="00000000">
            <w:r>
              <w:t>Excelente postura de seguridad</w:t>
            </w:r>
          </w:p>
        </w:tc>
      </w:tr>
      <w:tr w:rsidR="00820E55" w:rsidRPr="00B55A13" w14:paraId="64344B6F" w14:textId="77777777">
        <w:tc>
          <w:tcPr>
            <w:tcW w:w="2160" w:type="dxa"/>
          </w:tcPr>
          <w:p w14:paraId="6766E515" w14:textId="77777777" w:rsidR="00820E55" w:rsidRDefault="00000000">
            <w:r>
              <w:t>90 - 94</w:t>
            </w:r>
          </w:p>
        </w:tc>
        <w:tc>
          <w:tcPr>
            <w:tcW w:w="2160" w:type="dxa"/>
          </w:tcPr>
          <w:p w14:paraId="716F4153" w14:textId="77777777" w:rsidR="00820E55" w:rsidRDefault="00000000">
            <w:r>
              <w:rPr>
                <w:b/>
              </w:rPr>
              <w:t>A</w:t>
            </w:r>
          </w:p>
        </w:tc>
        <w:tc>
          <w:tcPr>
            <w:tcW w:w="2160" w:type="dxa"/>
          </w:tcPr>
          <w:p w14:paraId="542A002B" w14:textId="77777777" w:rsidR="00820E55" w:rsidRDefault="00000000">
            <w:r>
              <w:t>BAJO</w:t>
            </w:r>
          </w:p>
        </w:tc>
        <w:tc>
          <w:tcPr>
            <w:tcW w:w="2160" w:type="dxa"/>
          </w:tcPr>
          <w:p w14:paraId="6A554491" w14:textId="77777777" w:rsidR="00820E55" w:rsidRPr="00B55A13" w:rsidRDefault="00000000">
            <w:pPr>
              <w:rPr>
                <w:lang w:val="es-ES"/>
              </w:rPr>
            </w:pPr>
            <w:r w:rsidRPr="00B55A13">
              <w:rPr>
                <w:lang w:val="es-ES"/>
              </w:rPr>
              <w:t>Muy bueno, solo detalles menores</w:t>
            </w:r>
          </w:p>
        </w:tc>
      </w:tr>
      <w:tr w:rsidR="00820E55" w14:paraId="5C50388F" w14:textId="77777777">
        <w:tc>
          <w:tcPr>
            <w:tcW w:w="2160" w:type="dxa"/>
          </w:tcPr>
          <w:p w14:paraId="453EDC95" w14:textId="77777777" w:rsidR="00820E55" w:rsidRDefault="00000000">
            <w:r>
              <w:t>85 - 89</w:t>
            </w:r>
          </w:p>
        </w:tc>
        <w:tc>
          <w:tcPr>
            <w:tcW w:w="2160" w:type="dxa"/>
          </w:tcPr>
          <w:p w14:paraId="17A11241" w14:textId="77777777" w:rsidR="00820E55" w:rsidRDefault="00000000">
            <w:r>
              <w:rPr>
                <w:b/>
              </w:rPr>
              <w:t>A-</w:t>
            </w:r>
          </w:p>
        </w:tc>
        <w:tc>
          <w:tcPr>
            <w:tcW w:w="2160" w:type="dxa"/>
          </w:tcPr>
          <w:p w14:paraId="1945FE17" w14:textId="77777777" w:rsidR="00820E55" w:rsidRDefault="00000000">
            <w:r>
              <w:t>BAJO</w:t>
            </w:r>
          </w:p>
        </w:tc>
        <w:tc>
          <w:tcPr>
            <w:tcW w:w="2160" w:type="dxa"/>
          </w:tcPr>
          <w:p w14:paraId="2D316DDB" w14:textId="77777777" w:rsidR="00820E55" w:rsidRDefault="00000000">
            <w:r>
              <w:t>Bueno, pocos riesgos bajos</w:t>
            </w:r>
          </w:p>
        </w:tc>
      </w:tr>
      <w:tr w:rsidR="00820E55" w:rsidRPr="00B55A13" w14:paraId="7A1CE44A" w14:textId="77777777">
        <w:tc>
          <w:tcPr>
            <w:tcW w:w="2160" w:type="dxa"/>
          </w:tcPr>
          <w:p w14:paraId="0C96A32A" w14:textId="77777777" w:rsidR="00820E55" w:rsidRDefault="00000000">
            <w:r>
              <w:t>80 - 84</w:t>
            </w:r>
          </w:p>
        </w:tc>
        <w:tc>
          <w:tcPr>
            <w:tcW w:w="2160" w:type="dxa"/>
          </w:tcPr>
          <w:p w14:paraId="09FE343D" w14:textId="77777777" w:rsidR="00820E55" w:rsidRDefault="00000000">
            <w:r>
              <w:rPr>
                <w:b/>
              </w:rPr>
              <w:t>B+</w:t>
            </w:r>
          </w:p>
        </w:tc>
        <w:tc>
          <w:tcPr>
            <w:tcW w:w="2160" w:type="dxa"/>
          </w:tcPr>
          <w:p w14:paraId="7826C18D" w14:textId="77777777" w:rsidR="00820E55" w:rsidRDefault="00000000">
            <w:r>
              <w:t>BAJO</w:t>
            </w:r>
          </w:p>
        </w:tc>
        <w:tc>
          <w:tcPr>
            <w:tcW w:w="2160" w:type="dxa"/>
          </w:tcPr>
          <w:p w14:paraId="01DC43AD" w14:textId="77777777" w:rsidR="00820E55" w:rsidRPr="00B55A13" w:rsidRDefault="00000000">
            <w:pPr>
              <w:rPr>
                <w:lang w:val="es-ES"/>
              </w:rPr>
            </w:pPr>
            <w:r w:rsidRPr="00B55A13">
              <w:rPr>
                <w:lang w:val="es-ES"/>
              </w:rPr>
              <w:t>Bien, algunas áreas por mejorar</w:t>
            </w:r>
          </w:p>
        </w:tc>
      </w:tr>
      <w:tr w:rsidR="00820E55" w14:paraId="7F91FD0F" w14:textId="77777777">
        <w:tc>
          <w:tcPr>
            <w:tcW w:w="2160" w:type="dxa"/>
          </w:tcPr>
          <w:p w14:paraId="416EDDAD" w14:textId="77777777" w:rsidR="00820E55" w:rsidRDefault="00000000">
            <w:r>
              <w:t>75 - 79</w:t>
            </w:r>
          </w:p>
        </w:tc>
        <w:tc>
          <w:tcPr>
            <w:tcW w:w="2160" w:type="dxa"/>
          </w:tcPr>
          <w:p w14:paraId="553B0AE4" w14:textId="77777777" w:rsidR="00820E55" w:rsidRDefault="00000000">
            <w:r>
              <w:rPr>
                <w:b/>
              </w:rPr>
              <w:t>B</w:t>
            </w:r>
          </w:p>
        </w:tc>
        <w:tc>
          <w:tcPr>
            <w:tcW w:w="2160" w:type="dxa"/>
          </w:tcPr>
          <w:p w14:paraId="551DACE3" w14:textId="77777777" w:rsidR="00820E55" w:rsidRDefault="00000000">
            <w:r>
              <w:t>BAJO</w:t>
            </w:r>
          </w:p>
        </w:tc>
        <w:tc>
          <w:tcPr>
            <w:tcW w:w="2160" w:type="dxa"/>
          </w:tcPr>
          <w:p w14:paraId="6E7E550E" w14:textId="77777777" w:rsidR="00820E55" w:rsidRDefault="00000000">
            <w:r>
              <w:t>Regular, problemas moderados</w:t>
            </w:r>
          </w:p>
        </w:tc>
      </w:tr>
      <w:tr w:rsidR="00820E55" w14:paraId="0DAEFF42" w14:textId="77777777">
        <w:tc>
          <w:tcPr>
            <w:tcW w:w="2160" w:type="dxa"/>
          </w:tcPr>
          <w:p w14:paraId="1EA615C6" w14:textId="77777777" w:rsidR="00820E55" w:rsidRDefault="00000000">
            <w:r>
              <w:t>70 - 74</w:t>
            </w:r>
          </w:p>
        </w:tc>
        <w:tc>
          <w:tcPr>
            <w:tcW w:w="2160" w:type="dxa"/>
          </w:tcPr>
          <w:p w14:paraId="649E0101" w14:textId="77777777" w:rsidR="00820E55" w:rsidRDefault="00000000">
            <w:r>
              <w:rPr>
                <w:b/>
              </w:rPr>
              <w:t>B-</w:t>
            </w:r>
          </w:p>
        </w:tc>
        <w:tc>
          <w:tcPr>
            <w:tcW w:w="2160" w:type="dxa"/>
          </w:tcPr>
          <w:p w14:paraId="1C99666C" w14:textId="77777777" w:rsidR="00820E55" w:rsidRDefault="00000000">
            <w:r>
              <w:t>MEDIO</w:t>
            </w:r>
          </w:p>
        </w:tc>
        <w:tc>
          <w:tcPr>
            <w:tcW w:w="2160" w:type="dxa"/>
          </w:tcPr>
          <w:p w14:paraId="43FAF5A8" w14:textId="77777777" w:rsidR="00820E55" w:rsidRDefault="00000000">
            <w:r>
              <w:t>Regular bajo, varios problemas</w:t>
            </w:r>
          </w:p>
        </w:tc>
      </w:tr>
      <w:tr w:rsidR="00820E55" w14:paraId="04D2D416" w14:textId="77777777">
        <w:tc>
          <w:tcPr>
            <w:tcW w:w="2160" w:type="dxa"/>
          </w:tcPr>
          <w:p w14:paraId="0D83368F" w14:textId="77777777" w:rsidR="00820E55" w:rsidRDefault="00000000">
            <w:r>
              <w:t>65 - 69</w:t>
            </w:r>
          </w:p>
        </w:tc>
        <w:tc>
          <w:tcPr>
            <w:tcW w:w="2160" w:type="dxa"/>
          </w:tcPr>
          <w:p w14:paraId="7DD0CC89" w14:textId="77777777" w:rsidR="00820E55" w:rsidRDefault="00000000">
            <w:r>
              <w:rPr>
                <w:b/>
              </w:rPr>
              <w:t>C+</w:t>
            </w:r>
          </w:p>
        </w:tc>
        <w:tc>
          <w:tcPr>
            <w:tcW w:w="2160" w:type="dxa"/>
          </w:tcPr>
          <w:p w14:paraId="4E4393A3" w14:textId="77777777" w:rsidR="00820E55" w:rsidRDefault="00000000">
            <w:r>
              <w:t>MEDIO</w:t>
            </w:r>
          </w:p>
        </w:tc>
        <w:tc>
          <w:tcPr>
            <w:tcW w:w="2160" w:type="dxa"/>
          </w:tcPr>
          <w:p w14:paraId="1183B566" w14:textId="77777777" w:rsidR="00820E55" w:rsidRDefault="00000000">
            <w:r>
              <w:t>Mejoras necesarias</w:t>
            </w:r>
          </w:p>
        </w:tc>
      </w:tr>
      <w:tr w:rsidR="00820E55" w14:paraId="1254D6A0" w14:textId="77777777">
        <w:tc>
          <w:tcPr>
            <w:tcW w:w="2160" w:type="dxa"/>
          </w:tcPr>
          <w:p w14:paraId="271F1527" w14:textId="77777777" w:rsidR="00820E55" w:rsidRDefault="00000000">
            <w:r>
              <w:t>60 - 64</w:t>
            </w:r>
          </w:p>
        </w:tc>
        <w:tc>
          <w:tcPr>
            <w:tcW w:w="2160" w:type="dxa"/>
          </w:tcPr>
          <w:p w14:paraId="6E7B45BE" w14:textId="77777777" w:rsidR="00820E55" w:rsidRDefault="00000000">
            <w:r>
              <w:rPr>
                <w:b/>
              </w:rPr>
              <w:t>C</w:t>
            </w:r>
          </w:p>
        </w:tc>
        <w:tc>
          <w:tcPr>
            <w:tcW w:w="2160" w:type="dxa"/>
          </w:tcPr>
          <w:p w14:paraId="0A2F7C4B" w14:textId="77777777" w:rsidR="00820E55" w:rsidRDefault="00000000">
            <w:r>
              <w:t>MEDIO</w:t>
            </w:r>
          </w:p>
        </w:tc>
        <w:tc>
          <w:tcPr>
            <w:tcW w:w="2160" w:type="dxa"/>
          </w:tcPr>
          <w:p w14:paraId="5ABFFCDF" w14:textId="77777777" w:rsidR="00820E55" w:rsidRDefault="00000000">
            <w:r>
              <w:t>Vulnerabilidades importantes</w:t>
            </w:r>
          </w:p>
        </w:tc>
      </w:tr>
      <w:tr w:rsidR="00820E55" w14:paraId="342F869F" w14:textId="77777777">
        <w:tc>
          <w:tcPr>
            <w:tcW w:w="2160" w:type="dxa"/>
          </w:tcPr>
          <w:p w14:paraId="5BBA62E8" w14:textId="77777777" w:rsidR="00820E55" w:rsidRDefault="00000000">
            <w:r>
              <w:t>55 - 59</w:t>
            </w:r>
          </w:p>
        </w:tc>
        <w:tc>
          <w:tcPr>
            <w:tcW w:w="2160" w:type="dxa"/>
          </w:tcPr>
          <w:p w14:paraId="1871539F" w14:textId="77777777" w:rsidR="00820E55" w:rsidRDefault="00000000">
            <w:r>
              <w:rPr>
                <w:b/>
              </w:rPr>
              <w:t>C-</w:t>
            </w:r>
          </w:p>
        </w:tc>
        <w:tc>
          <w:tcPr>
            <w:tcW w:w="2160" w:type="dxa"/>
          </w:tcPr>
          <w:p w14:paraId="4EA1BF78" w14:textId="77777777" w:rsidR="00820E55" w:rsidRDefault="00000000">
            <w:r>
              <w:t>MEDIO</w:t>
            </w:r>
          </w:p>
        </w:tc>
        <w:tc>
          <w:tcPr>
            <w:tcW w:w="2160" w:type="dxa"/>
          </w:tcPr>
          <w:p w14:paraId="2E3B4E17" w14:textId="77777777" w:rsidR="00820E55" w:rsidRDefault="00000000">
            <w:r>
              <w:t>Brechas de seguridad graves</w:t>
            </w:r>
          </w:p>
        </w:tc>
      </w:tr>
      <w:tr w:rsidR="00820E55" w14:paraId="058DA7BA" w14:textId="77777777">
        <w:tc>
          <w:tcPr>
            <w:tcW w:w="2160" w:type="dxa"/>
          </w:tcPr>
          <w:p w14:paraId="1E4C596E" w14:textId="77777777" w:rsidR="00820E55" w:rsidRDefault="00000000">
            <w:r>
              <w:t>50 - 54</w:t>
            </w:r>
          </w:p>
        </w:tc>
        <w:tc>
          <w:tcPr>
            <w:tcW w:w="2160" w:type="dxa"/>
          </w:tcPr>
          <w:p w14:paraId="720F985D" w14:textId="77777777" w:rsidR="00820E55" w:rsidRDefault="00000000">
            <w:r>
              <w:rPr>
                <w:b/>
              </w:rPr>
              <w:t>D+</w:t>
            </w:r>
          </w:p>
        </w:tc>
        <w:tc>
          <w:tcPr>
            <w:tcW w:w="2160" w:type="dxa"/>
          </w:tcPr>
          <w:p w14:paraId="5B552BF5" w14:textId="77777777" w:rsidR="00820E55" w:rsidRDefault="00000000">
            <w:r>
              <w:t>ALTO</w:t>
            </w:r>
          </w:p>
        </w:tc>
        <w:tc>
          <w:tcPr>
            <w:tcW w:w="2160" w:type="dxa"/>
          </w:tcPr>
          <w:p w14:paraId="6D843FBA" w14:textId="77777777" w:rsidR="00820E55" w:rsidRDefault="00000000">
            <w:r>
              <w:t>Correcciones urgentes requeridas</w:t>
            </w:r>
          </w:p>
        </w:tc>
      </w:tr>
      <w:tr w:rsidR="00820E55" w14:paraId="3A4403D3" w14:textId="77777777">
        <w:tc>
          <w:tcPr>
            <w:tcW w:w="2160" w:type="dxa"/>
          </w:tcPr>
          <w:p w14:paraId="26684671" w14:textId="77777777" w:rsidR="00820E55" w:rsidRDefault="00000000">
            <w:r>
              <w:t>45 - 49</w:t>
            </w:r>
          </w:p>
        </w:tc>
        <w:tc>
          <w:tcPr>
            <w:tcW w:w="2160" w:type="dxa"/>
          </w:tcPr>
          <w:p w14:paraId="0963158D" w14:textId="77777777" w:rsidR="00820E55" w:rsidRDefault="00000000">
            <w:r>
              <w:rPr>
                <w:b/>
              </w:rPr>
              <w:t>D</w:t>
            </w:r>
          </w:p>
        </w:tc>
        <w:tc>
          <w:tcPr>
            <w:tcW w:w="2160" w:type="dxa"/>
          </w:tcPr>
          <w:p w14:paraId="393E740D" w14:textId="77777777" w:rsidR="00820E55" w:rsidRDefault="00000000">
            <w:r>
              <w:t>ALTO</w:t>
            </w:r>
          </w:p>
        </w:tc>
        <w:tc>
          <w:tcPr>
            <w:tcW w:w="2160" w:type="dxa"/>
          </w:tcPr>
          <w:p w14:paraId="2BF6E88C" w14:textId="77777777" w:rsidR="00820E55" w:rsidRDefault="00000000">
            <w:r>
              <w:t>Acción inmediata requerida</w:t>
            </w:r>
          </w:p>
        </w:tc>
      </w:tr>
      <w:tr w:rsidR="00820E55" w14:paraId="638935DB" w14:textId="77777777">
        <w:tc>
          <w:tcPr>
            <w:tcW w:w="2160" w:type="dxa"/>
          </w:tcPr>
          <w:p w14:paraId="5E537BA2" w14:textId="77777777" w:rsidR="00820E55" w:rsidRDefault="00000000">
            <w:r>
              <w:t>40 - 44</w:t>
            </w:r>
          </w:p>
        </w:tc>
        <w:tc>
          <w:tcPr>
            <w:tcW w:w="2160" w:type="dxa"/>
          </w:tcPr>
          <w:p w14:paraId="43BAE8B7" w14:textId="77777777" w:rsidR="00820E55" w:rsidRDefault="00000000">
            <w:r>
              <w:rPr>
                <w:b/>
              </w:rPr>
              <w:t>D-</w:t>
            </w:r>
          </w:p>
        </w:tc>
        <w:tc>
          <w:tcPr>
            <w:tcW w:w="2160" w:type="dxa"/>
          </w:tcPr>
          <w:p w14:paraId="747E9FC6" w14:textId="77777777" w:rsidR="00820E55" w:rsidRDefault="00000000">
            <w:r>
              <w:t>ALTO</w:t>
            </w:r>
          </w:p>
        </w:tc>
        <w:tc>
          <w:tcPr>
            <w:tcW w:w="2160" w:type="dxa"/>
          </w:tcPr>
          <w:p w14:paraId="38C47354" w14:textId="77777777" w:rsidR="00820E55" w:rsidRDefault="00000000">
            <w:r>
              <w:t>Situación muy grave</w:t>
            </w:r>
          </w:p>
        </w:tc>
      </w:tr>
      <w:tr w:rsidR="00820E55" w14:paraId="5AE7CE1F" w14:textId="77777777">
        <w:tc>
          <w:tcPr>
            <w:tcW w:w="2160" w:type="dxa"/>
          </w:tcPr>
          <w:p w14:paraId="21E3F252" w14:textId="77777777" w:rsidR="00820E55" w:rsidRDefault="00000000">
            <w:r>
              <w:t>0 - 39</w:t>
            </w:r>
          </w:p>
        </w:tc>
        <w:tc>
          <w:tcPr>
            <w:tcW w:w="2160" w:type="dxa"/>
          </w:tcPr>
          <w:p w14:paraId="40D3EC83" w14:textId="77777777" w:rsidR="00820E55" w:rsidRDefault="00000000">
            <w:r>
              <w:rPr>
                <w:b/>
              </w:rPr>
              <w:t>F</w:t>
            </w:r>
          </w:p>
        </w:tc>
        <w:tc>
          <w:tcPr>
            <w:tcW w:w="2160" w:type="dxa"/>
          </w:tcPr>
          <w:p w14:paraId="1D252453" w14:textId="77777777" w:rsidR="00820E55" w:rsidRDefault="00000000">
            <w:r>
              <w:t>CRÍTICO</w:t>
            </w:r>
          </w:p>
        </w:tc>
        <w:tc>
          <w:tcPr>
            <w:tcW w:w="2160" w:type="dxa"/>
          </w:tcPr>
          <w:p w14:paraId="34EF499D" w14:textId="77777777" w:rsidR="00820E55" w:rsidRDefault="00000000">
            <w:r>
              <w:t>Sistema altamente vulnerable</w:t>
            </w:r>
          </w:p>
        </w:tc>
      </w:tr>
    </w:tbl>
    <w:p w14:paraId="09DB5D0C" w14:textId="77777777" w:rsidR="00820E55" w:rsidRDefault="00820E55"/>
    <w:p w14:paraId="3F8D4A69" w14:textId="77777777" w:rsidR="00820E55" w:rsidRDefault="00000000">
      <w:pPr>
        <w:jc w:val="center"/>
      </w:pPr>
      <w:r>
        <w:t>__________________________________________________</w:t>
      </w:r>
    </w:p>
    <w:p w14:paraId="2A6C68B3" w14:textId="77777777" w:rsidR="00820E55" w:rsidRDefault="00000000">
      <w:pPr>
        <w:pStyle w:val="Ttulo2"/>
      </w:pPr>
      <w:r>
        <w:t>15. Generación de Reportes</w:t>
      </w:r>
    </w:p>
    <w:p w14:paraId="1BF96A9B" w14:textId="77777777" w:rsidR="00820E55" w:rsidRPr="00B55A13" w:rsidRDefault="00000000">
      <w:pPr>
        <w:rPr>
          <w:lang w:val="es-ES"/>
        </w:rPr>
      </w:pPr>
      <w:r w:rsidRPr="00B55A13">
        <w:rPr>
          <w:lang w:val="es-ES"/>
        </w:rPr>
        <w:t xml:space="preserve">Los reportes se guardan en el volumen </w:t>
      </w:r>
      <w:proofErr w:type="spellStart"/>
      <w:r w:rsidRPr="00B55A13">
        <w:rPr>
          <w:rFonts w:ascii="Courier New" w:hAnsi="Courier New"/>
          <w:color w:val="C7254E"/>
          <w:lang w:val="es-ES"/>
        </w:rPr>
        <w:t>scan-reports</w:t>
      </w:r>
      <w:proofErr w:type="spellEnd"/>
      <w:r w:rsidRPr="00B55A13">
        <w:rPr>
          <w:lang w:val="es-ES"/>
        </w:rPr>
        <w:t xml:space="preserve"> y se descargan desde la interfaz o directamente desde la API.</w:t>
      </w:r>
    </w:p>
    <w:p w14:paraId="4A7B6C0A" w14:textId="77777777" w:rsidR="00820E55" w:rsidRPr="00B55A13" w:rsidRDefault="00000000">
      <w:pPr>
        <w:pStyle w:val="Ttulo3"/>
        <w:rPr>
          <w:lang w:val="es-ES"/>
        </w:rPr>
      </w:pPr>
      <w:r w:rsidRPr="00B55A13">
        <w:rPr>
          <w:lang w:val="es-ES"/>
        </w:rPr>
        <w:t>Formatos disponibles</w:t>
      </w:r>
    </w:p>
    <w:p w14:paraId="7BEC8A28" w14:textId="77777777" w:rsidR="00820E55" w:rsidRPr="00B55A13" w:rsidRDefault="00000000">
      <w:pPr>
        <w:rPr>
          <w:lang w:val="es-ES"/>
        </w:rPr>
      </w:pPr>
      <w:r w:rsidRPr="00B55A13">
        <w:rPr>
          <w:b/>
          <w:lang w:val="es-ES"/>
        </w:rPr>
        <w:t>HTML</w:t>
      </w:r>
      <w:r w:rsidRPr="00B55A13">
        <w:rPr>
          <w:lang w:val="es-ES"/>
        </w:rPr>
        <w:t xml:space="preserve"> — Reporte visual completo</w:t>
      </w:r>
    </w:p>
    <w:p w14:paraId="3C7D0828" w14:textId="77777777" w:rsidR="00820E55" w:rsidRPr="00B55A13" w:rsidRDefault="00000000">
      <w:pPr>
        <w:pStyle w:val="Listaconvietas"/>
        <w:rPr>
          <w:lang w:val="es-ES"/>
        </w:rPr>
      </w:pPr>
      <w:r w:rsidRPr="00B55A13">
        <w:rPr>
          <w:lang w:val="es-ES"/>
        </w:rPr>
        <w:t>Estilos CSS embebidos (no requiere conexión)</w:t>
      </w:r>
    </w:p>
    <w:p w14:paraId="23AEC877" w14:textId="77777777" w:rsidR="00820E55" w:rsidRDefault="00000000">
      <w:pPr>
        <w:pStyle w:val="Listaconvietas"/>
      </w:pPr>
      <w:proofErr w:type="spellStart"/>
      <w:r>
        <w:t>Secciones</w:t>
      </w:r>
      <w:proofErr w:type="spellEnd"/>
      <w:r>
        <w:t xml:space="preserve"> </w:t>
      </w:r>
      <w:proofErr w:type="spellStart"/>
      <w:r>
        <w:t>colapsables</w:t>
      </w:r>
      <w:proofErr w:type="spellEnd"/>
      <w:r>
        <w:t xml:space="preserve"> </w:t>
      </w:r>
      <w:proofErr w:type="spellStart"/>
      <w:r>
        <w:t>por</w:t>
      </w:r>
      <w:proofErr w:type="spellEnd"/>
      <w:r>
        <w:t xml:space="preserve"> </w:t>
      </w:r>
      <w:proofErr w:type="spellStart"/>
      <w:r>
        <w:t>categoría</w:t>
      </w:r>
      <w:proofErr w:type="spellEnd"/>
    </w:p>
    <w:p w14:paraId="034D4038" w14:textId="77777777" w:rsidR="00820E55" w:rsidRDefault="00000000">
      <w:pPr>
        <w:pStyle w:val="Listaconvietas"/>
      </w:pPr>
      <w:r>
        <w:t>Badges de color según severidad</w:t>
      </w:r>
    </w:p>
    <w:p w14:paraId="45A566A8" w14:textId="77777777" w:rsidR="00820E55" w:rsidRPr="00B55A13" w:rsidRDefault="00000000">
      <w:pPr>
        <w:pStyle w:val="Listaconvietas"/>
        <w:rPr>
          <w:lang w:val="es-ES"/>
        </w:rPr>
      </w:pPr>
      <w:r w:rsidRPr="00B55A13">
        <w:rPr>
          <w:lang w:val="es-ES"/>
        </w:rPr>
        <w:t>Todo el contenido sanitizado contra XSS</w:t>
      </w:r>
    </w:p>
    <w:p w14:paraId="75600B5B" w14:textId="77777777" w:rsidR="00820E55" w:rsidRDefault="00000000">
      <w:r>
        <w:rPr>
          <w:b/>
        </w:rPr>
        <w:t>PDF</w:t>
      </w:r>
      <w:r>
        <w:t xml:space="preserve"> — </w:t>
      </w:r>
      <w:proofErr w:type="spellStart"/>
      <w:r>
        <w:t>Documento</w:t>
      </w:r>
      <w:proofErr w:type="spellEnd"/>
      <w:r>
        <w:t xml:space="preserve"> </w:t>
      </w:r>
      <w:proofErr w:type="spellStart"/>
      <w:r>
        <w:t>imprimible</w:t>
      </w:r>
      <w:proofErr w:type="spellEnd"/>
    </w:p>
    <w:p w14:paraId="00A0881D" w14:textId="77777777" w:rsidR="00820E55" w:rsidRPr="00B55A13" w:rsidRDefault="00000000">
      <w:pPr>
        <w:pStyle w:val="Listaconvietas"/>
        <w:rPr>
          <w:lang w:val="es-ES"/>
        </w:rPr>
      </w:pPr>
      <w:r w:rsidRPr="00B55A13">
        <w:rPr>
          <w:lang w:val="es-ES"/>
        </w:rPr>
        <w:t xml:space="preserve">Generado a partir del HTML con </w:t>
      </w:r>
      <w:proofErr w:type="spellStart"/>
      <w:r w:rsidRPr="00B55A13">
        <w:rPr>
          <w:rFonts w:ascii="Courier New" w:hAnsi="Courier New"/>
          <w:color w:val="C7254E"/>
          <w:lang w:val="es-ES"/>
        </w:rPr>
        <w:t>pdfkit</w:t>
      </w:r>
      <w:proofErr w:type="spellEnd"/>
      <w:r w:rsidRPr="00B55A13">
        <w:rPr>
          <w:lang w:val="es-ES"/>
        </w:rPr>
        <w:t xml:space="preserve"> + </w:t>
      </w:r>
      <w:proofErr w:type="spellStart"/>
      <w:r w:rsidRPr="00B55A13">
        <w:rPr>
          <w:rFonts w:ascii="Courier New" w:hAnsi="Courier New"/>
          <w:color w:val="C7254E"/>
          <w:lang w:val="es-ES"/>
        </w:rPr>
        <w:t>wkhtmltopdf</w:t>
      </w:r>
      <w:proofErr w:type="spellEnd"/>
    </w:p>
    <w:p w14:paraId="2992834C" w14:textId="77777777" w:rsidR="00820E55" w:rsidRPr="00B55A13" w:rsidRDefault="00000000">
      <w:pPr>
        <w:pStyle w:val="Listaconvietas"/>
        <w:rPr>
          <w:lang w:val="es-ES"/>
        </w:rPr>
      </w:pPr>
      <w:r w:rsidRPr="00B55A13">
        <w:rPr>
          <w:lang w:val="es-ES"/>
        </w:rPr>
        <w:t>Ideal para entregar como informe formal</w:t>
      </w:r>
    </w:p>
    <w:p w14:paraId="74C3CE61" w14:textId="77777777" w:rsidR="00820E55" w:rsidRDefault="00000000">
      <w:r>
        <w:rPr>
          <w:b/>
        </w:rPr>
        <w:lastRenderedPageBreak/>
        <w:t>JSON</w:t>
      </w:r>
      <w:r>
        <w:t xml:space="preserve"> — Datos </w:t>
      </w:r>
      <w:proofErr w:type="spellStart"/>
      <w:r>
        <w:t>estructurados</w:t>
      </w:r>
      <w:proofErr w:type="spellEnd"/>
    </w:p>
    <w:p w14:paraId="16D1476E" w14:textId="77777777" w:rsidR="00820E55" w:rsidRPr="00B55A13" w:rsidRDefault="00000000">
      <w:pPr>
        <w:pStyle w:val="Listaconvietas"/>
        <w:rPr>
          <w:lang w:val="es-ES"/>
        </w:rPr>
      </w:pPr>
      <w:r w:rsidRPr="00B55A13">
        <w:rPr>
          <w:lang w:val="es-ES"/>
        </w:rPr>
        <w:t>Todos los campos del escaneo sin transformaciones</w:t>
      </w:r>
    </w:p>
    <w:p w14:paraId="75ADFD48" w14:textId="77777777" w:rsidR="00820E55" w:rsidRPr="00B55A13" w:rsidRDefault="00000000">
      <w:pPr>
        <w:pStyle w:val="Listaconvietas"/>
        <w:rPr>
          <w:lang w:val="es-ES"/>
        </w:rPr>
      </w:pPr>
      <w:r w:rsidRPr="00B55A13">
        <w:rPr>
          <w:lang w:val="es-ES"/>
        </w:rPr>
        <w:t xml:space="preserve">Ideal para integrar con otras herramientas (SIEM, </w:t>
      </w:r>
      <w:proofErr w:type="spellStart"/>
      <w:r w:rsidRPr="00B55A13">
        <w:rPr>
          <w:lang w:val="es-ES"/>
        </w:rPr>
        <w:t>ticketing</w:t>
      </w:r>
      <w:proofErr w:type="spellEnd"/>
      <w:r w:rsidRPr="00B55A13">
        <w:rPr>
          <w:lang w:val="es-ES"/>
        </w:rPr>
        <w:t>, etc.)</w:t>
      </w:r>
    </w:p>
    <w:p w14:paraId="2EDAA772" w14:textId="77777777" w:rsidR="00820E55" w:rsidRDefault="00000000">
      <w:r>
        <w:rPr>
          <w:b/>
        </w:rPr>
        <w:t>CSV</w:t>
      </w:r>
      <w:r>
        <w:t xml:space="preserve"> — </w:t>
      </w:r>
      <w:proofErr w:type="spellStart"/>
      <w:r>
        <w:t>Tabla</w:t>
      </w:r>
      <w:proofErr w:type="spellEnd"/>
      <w:r>
        <w:t xml:space="preserve"> de vulnerabilidades</w:t>
      </w:r>
    </w:p>
    <w:p w14:paraId="155696A9" w14:textId="77777777" w:rsidR="00820E55" w:rsidRPr="00B55A13" w:rsidRDefault="00000000">
      <w:pPr>
        <w:pStyle w:val="Listaconvietas"/>
        <w:rPr>
          <w:lang w:val="es-ES"/>
        </w:rPr>
      </w:pPr>
      <w:r w:rsidRPr="00B55A13">
        <w:rPr>
          <w:lang w:val="es-ES"/>
        </w:rPr>
        <w:t>Columnas: nombre, severidad, URL, descripción, solución, herramienta, CVE</w:t>
      </w:r>
    </w:p>
    <w:p w14:paraId="35DE877E" w14:textId="77777777" w:rsidR="00820E55" w:rsidRPr="00B55A13" w:rsidRDefault="00000000">
      <w:pPr>
        <w:pStyle w:val="Listaconvietas"/>
        <w:rPr>
          <w:lang w:val="es-ES"/>
        </w:rPr>
      </w:pPr>
      <w:r w:rsidRPr="00B55A13">
        <w:rPr>
          <w:lang w:val="es-ES"/>
        </w:rPr>
        <w:t>Ideal para importar en Excel o Jira</w:t>
      </w:r>
    </w:p>
    <w:p w14:paraId="3500CC28" w14:textId="77777777" w:rsidR="00820E55" w:rsidRDefault="00000000">
      <w:pPr>
        <w:pStyle w:val="Ttulo3"/>
      </w:pPr>
      <w:proofErr w:type="spellStart"/>
      <w:r>
        <w:t>Ubicación</w:t>
      </w:r>
      <w:proofErr w:type="spellEnd"/>
      <w:r>
        <w:t xml:space="preserve"> de </w:t>
      </w:r>
      <w:proofErr w:type="spellStart"/>
      <w:r>
        <w:t>archivos</w:t>
      </w:r>
      <w:proofErr w:type="spellEnd"/>
    </w:p>
    <w:p w14:paraId="7AA4FD22" w14:textId="77777777" w:rsidR="00820E55" w:rsidRDefault="00000000">
      <w:pPr>
        <w:pStyle w:val="Sinespaciado"/>
        <w:spacing w:before="120" w:after="240"/>
        <w:ind w:left="288"/>
      </w:pPr>
      <w:r>
        <w:rPr>
          <w:rFonts w:ascii="Courier New" w:hAnsi="Courier New"/>
          <w:sz w:val="16"/>
        </w:rPr>
        <w:t>/app/reports/report-&lt;scan_id&gt;.html</w:t>
      </w:r>
      <w:r>
        <w:rPr>
          <w:rFonts w:ascii="Courier New" w:hAnsi="Courier New"/>
          <w:sz w:val="16"/>
        </w:rPr>
        <w:br/>
        <w:t>/app/reports/report-&lt;scan_id&gt;.pdf</w:t>
      </w:r>
      <w:r>
        <w:rPr>
          <w:rFonts w:ascii="Courier New" w:hAnsi="Courier New"/>
          <w:sz w:val="16"/>
        </w:rPr>
        <w:br/>
        <w:t>/app/reports/report-&lt;scan_id&gt;.json</w:t>
      </w:r>
      <w:r>
        <w:rPr>
          <w:rFonts w:ascii="Courier New" w:hAnsi="Courier New"/>
          <w:sz w:val="16"/>
        </w:rPr>
        <w:br/>
        <w:t>/app/reports/report-&lt;scan_id&gt;.csv</w:t>
      </w:r>
    </w:p>
    <w:p w14:paraId="2690030E" w14:textId="77777777" w:rsidR="00820E55" w:rsidRPr="00B55A13" w:rsidRDefault="00000000">
      <w:pPr>
        <w:rPr>
          <w:lang w:val="es-ES"/>
        </w:rPr>
      </w:pPr>
      <w:r w:rsidRPr="00B55A13">
        <w:rPr>
          <w:lang w:val="es-ES"/>
        </w:rPr>
        <w:t xml:space="preserve">(El directorio </w:t>
      </w:r>
      <w:r w:rsidRPr="00B55A13">
        <w:rPr>
          <w:rFonts w:ascii="Courier New" w:hAnsi="Courier New"/>
          <w:color w:val="C7254E"/>
          <w:lang w:val="es-ES"/>
        </w:rPr>
        <w:t>/</w:t>
      </w:r>
      <w:proofErr w:type="gramStart"/>
      <w:r w:rsidRPr="00B55A13">
        <w:rPr>
          <w:rFonts w:ascii="Courier New" w:hAnsi="Courier New"/>
          <w:color w:val="C7254E"/>
          <w:lang w:val="es-ES"/>
        </w:rPr>
        <w:t>app</w:t>
      </w:r>
      <w:proofErr w:type="gramEnd"/>
      <w:r w:rsidRPr="00B55A13">
        <w:rPr>
          <w:rFonts w:ascii="Courier New" w:hAnsi="Courier New"/>
          <w:color w:val="C7254E"/>
          <w:lang w:val="es-ES"/>
        </w:rPr>
        <w:t>/</w:t>
      </w:r>
      <w:proofErr w:type="spellStart"/>
      <w:r w:rsidRPr="00B55A13">
        <w:rPr>
          <w:rFonts w:ascii="Courier New" w:hAnsi="Courier New"/>
          <w:color w:val="C7254E"/>
          <w:lang w:val="es-ES"/>
        </w:rPr>
        <w:t>reports</w:t>
      </w:r>
      <w:proofErr w:type="spellEnd"/>
      <w:r w:rsidRPr="00B55A13">
        <w:rPr>
          <w:rFonts w:ascii="Courier New" w:hAnsi="Courier New"/>
          <w:color w:val="C7254E"/>
          <w:lang w:val="es-ES"/>
        </w:rPr>
        <w:t>/</w:t>
      </w:r>
      <w:r w:rsidRPr="00B55A13">
        <w:rPr>
          <w:lang w:val="es-ES"/>
        </w:rPr>
        <w:t xml:space="preserve"> está mapeado al volumen Docker </w:t>
      </w:r>
      <w:proofErr w:type="spellStart"/>
      <w:r w:rsidRPr="00B55A13">
        <w:rPr>
          <w:rFonts w:ascii="Courier New" w:hAnsi="Courier New"/>
          <w:color w:val="C7254E"/>
          <w:lang w:val="es-ES"/>
        </w:rPr>
        <w:t>scan-reports</w:t>
      </w:r>
      <w:proofErr w:type="spellEnd"/>
      <w:r w:rsidRPr="00B55A13">
        <w:rPr>
          <w:lang w:val="es-ES"/>
        </w:rPr>
        <w:t>)</w:t>
      </w:r>
    </w:p>
    <w:p w14:paraId="7DD1F3BE" w14:textId="77777777" w:rsidR="00820E55" w:rsidRPr="00B55A13" w:rsidRDefault="00000000">
      <w:pPr>
        <w:jc w:val="center"/>
        <w:rPr>
          <w:lang w:val="es-ES"/>
        </w:rPr>
      </w:pPr>
      <w:r w:rsidRPr="00B55A13">
        <w:rPr>
          <w:lang w:val="es-ES"/>
        </w:rPr>
        <w:t>__________________________________________________</w:t>
      </w:r>
    </w:p>
    <w:p w14:paraId="7A80C10C" w14:textId="77777777" w:rsidR="00820E55" w:rsidRPr="00B55A13" w:rsidRDefault="00000000">
      <w:pPr>
        <w:pStyle w:val="Ttulo2"/>
        <w:rPr>
          <w:lang w:val="es-ES"/>
        </w:rPr>
      </w:pPr>
      <w:r w:rsidRPr="00B55A13">
        <w:rPr>
          <w:lang w:val="es-ES"/>
        </w:rPr>
        <w:t>16. Mecanismos de Protección y Resiliencia</w:t>
      </w:r>
    </w:p>
    <w:p w14:paraId="387AE178" w14:textId="77777777" w:rsidR="00820E55" w:rsidRPr="00B55A13" w:rsidRDefault="00000000">
      <w:pPr>
        <w:pStyle w:val="Ttulo3"/>
        <w:rPr>
          <w:lang w:val="es-ES"/>
        </w:rPr>
      </w:pPr>
      <w:r w:rsidRPr="00B55A13">
        <w:rPr>
          <w:lang w:val="es-ES"/>
        </w:rPr>
        <w:t xml:space="preserve">16.1 </w:t>
      </w:r>
      <w:proofErr w:type="spellStart"/>
      <w:r w:rsidRPr="00B55A13">
        <w:rPr>
          <w:lang w:val="es-ES"/>
        </w:rPr>
        <w:t>Circuit</w:t>
      </w:r>
      <w:proofErr w:type="spellEnd"/>
      <w:r w:rsidRPr="00B55A13">
        <w:rPr>
          <w:lang w:val="es-ES"/>
        </w:rPr>
        <w:t xml:space="preserve"> Breaker (protección contra fallos en cascada)</w:t>
      </w:r>
    </w:p>
    <w:p w14:paraId="5D289906" w14:textId="77777777" w:rsidR="00820E55" w:rsidRPr="00B55A13" w:rsidRDefault="00000000">
      <w:pPr>
        <w:rPr>
          <w:lang w:val="es-ES"/>
        </w:rPr>
      </w:pPr>
      <w:r w:rsidRPr="00B55A13">
        <w:rPr>
          <w:lang w:val="es-ES"/>
        </w:rPr>
        <w:t>Si un objetivo falla repetidamente, el sistema "abre el circuito" para no seguir enviando peticiones que van a fallar:</w:t>
      </w:r>
    </w:p>
    <w:p w14:paraId="7983729D" w14:textId="77777777" w:rsidR="00820E55" w:rsidRPr="00B55A13" w:rsidRDefault="00000000">
      <w:pPr>
        <w:pStyle w:val="Sinespaciado"/>
        <w:spacing w:before="120" w:after="240"/>
        <w:ind w:left="288"/>
        <w:rPr>
          <w:lang w:val="es-ES"/>
        </w:rPr>
      </w:pPr>
      <w:r w:rsidRPr="00B55A13">
        <w:rPr>
          <w:rFonts w:ascii="Courier New" w:hAnsi="Courier New"/>
          <w:sz w:val="16"/>
          <w:lang w:val="es-ES"/>
        </w:rPr>
        <w:t>Estado CLOSED (</w:t>
      </w:r>
      <w:proofErr w:type="gramStart"/>
      <w:r w:rsidRPr="00B55A13">
        <w:rPr>
          <w:rFonts w:ascii="Courier New" w:hAnsi="Courier New"/>
          <w:sz w:val="16"/>
          <w:lang w:val="es-ES"/>
        </w:rPr>
        <w:t xml:space="preserve">normal)   </w:t>
      </w:r>
      <w:proofErr w:type="gramEnd"/>
      <w:r w:rsidRPr="00B55A13">
        <w:rPr>
          <w:rFonts w:ascii="Courier New" w:hAnsi="Courier New"/>
          <w:sz w:val="16"/>
          <w:lang w:val="es-ES"/>
        </w:rPr>
        <w:t xml:space="preserve"> → Todo funciona</w:t>
      </w:r>
      <w:r w:rsidRPr="00B55A13">
        <w:rPr>
          <w:rFonts w:ascii="Courier New" w:hAnsi="Courier New"/>
          <w:sz w:val="16"/>
          <w:lang w:val="es-ES"/>
        </w:rPr>
        <w:br/>
        <w:t xml:space="preserve">      │ 3 fallos seguidos</w:t>
      </w:r>
      <w:r w:rsidRPr="00B55A13">
        <w:rPr>
          <w:rFonts w:ascii="Courier New" w:hAnsi="Courier New"/>
          <w:sz w:val="16"/>
          <w:lang w:val="es-ES"/>
        </w:rPr>
        <w:br/>
        <w:t xml:space="preserve">      ▼</w:t>
      </w:r>
      <w:r w:rsidRPr="00B55A13">
        <w:rPr>
          <w:rFonts w:ascii="Courier New" w:hAnsi="Courier New"/>
          <w:sz w:val="16"/>
          <w:lang w:val="es-ES"/>
        </w:rPr>
        <w:br/>
        <w:t>Estado OPEN (</w:t>
      </w:r>
      <w:proofErr w:type="gramStart"/>
      <w:r w:rsidRPr="00B55A13">
        <w:rPr>
          <w:rFonts w:ascii="Courier New" w:hAnsi="Courier New"/>
          <w:sz w:val="16"/>
          <w:lang w:val="es-ES"/>
        </w:rPr>
        <w:t xml:space="preserve">bloqueado)   </w:t>
      </w:r>
      <w:proofErr w:type="gramEnd"/>
      <w:r w:rsidRPr="00B55A13">
        <w:rPr>
          <w:rFonts w:ascii="Courier New" w:hAnsi="Courier New"/>
          <w:sz w:val="16"/>
          <w:lang w:val="es-ES"/>
        </w:rPr>
        <w:t>→ Rechaza peticiones con error 429</w:t>
      </w:r>
      <w:r w:rsidRPr="00B55A13">
        <w:rPr>
          <w:rFonts w:ascii="Courier New" w:hAnsi="Courier New"/>
          <w:sz w:val="16"/>
          <w:lang w:val="es-ES"/>
        </w:rPr>
        <w:br/>
        <w:t xml:space="preserve">      │ Espera 60 segundos</w:t>
      </w:r>
      <w:r w:rsidRPr="00B55A13">
        <w:rPr>
          <w:rFonts w:ascii="Courier New" w:hAnsi="Courier New"/>
          <w:sz w:val="16"/>
          <w:lang w:val="es-ES"/>
        </w:rPr>
        <w:br/>
        <w:t xml:space="preserve">      ▼</w:t>
      </w:r>
      <w:r w:rsidRPr="00B55A13">
        <w:rPr>
          <w:rFonts w:ascii="Courier New" w:hAnsi="Courier New"/>
          <w:sz w:val="16"/>
          <w:lang w:val="es-ES"/>
        </w:rPr>
        <w:br/>
        <w:t>Estado HALF-OPEN (prueba) → Permite 1 intento</w:t>
      </w:r>
      <w:r w:rsidRPr="00B55A13">
        <w:rPr>
          <w:rFonts w:ascii="Courier New" w:hAnsi="Courier New"/>
          <w:sz w:val="16"/>
          <w:lang w:val="es-ES"/>
        </w:rPr>
        <w:br/>
        <w:t xml:space="preserve">      │ Si funciona → vuelve a CLOSED</w:t>
      </w:r>
      <w:r w:rsidRPr="00B55A13">
        <w:rPr>
          <w:rFonts w:ascii="Courier New" w:hAnsi="Courier New"/>
          <w:sz w:val="16"/>
          <w:lang w:val="es-ES"/>
        </w:rPr>
        <w:br/>
        <w:t xml:space="preserve">      │ Si falla   → vuelve a OPEN</w:t>
      </w:r>
    </w:p>
    <w:p w14:paraId="42D0DF68" w14:textId="77777777" w:rsidR="00820E55" w:rsidRPr="00B55A13" w:rsidRDefault="00000000">
      <w:pPr>
        <w:rPr>
          <w:lang w:val="es-ES"/>
        </w:rPr>
      </w:pPr>
      <w:r w:rsidRPr="00B55A13">
        <w:rPr>
          <w:lang w:val="es-ES"/>
        </w:rPr>
        <w:t xml:space="preserve">Hay dos capas de </w:t>
      </w:r>
      <w:proofErr w:type="spellStart"/>
      <w:r w:rsidRPr="00B55A13">
        <w:rPr>
          <w:lang w:val="es-ES"/>
        </w:rPr>
        <w:t>circuit</w:t>
      </w:r>
      <w:proofErr w:type="spellEnd"/>
      <w:r w:rsidRPr="00B55A13">
        <w:rPr>
          <w:lang w:val="es-ES"/>
        </w:rPr>
        <w:t xml:space="preserve"> breaker: una en </w:t>
      </w:r>
      <w:r w:rsidRPr="00B55A13">
        <w:rPr>
          <w:rFonts w:ascii="Courier New" w:hAnsi="Courier New"/>
          <w:color w:val="C7254E"/>
          <w:lang w:val="es-ES"/>
        </w:rPr>
        <w:t>app.py</w:t>
      </w:r>
      <w:r w:rsidRPr="00B55A13">
        <w:rPr>
          <w:lang w:val="es-ES"/>
        </w:rPr>
        <w:t xml:space="preserve"> (antes de iniciar el escaneo) y otra dentro del orquestador (durante el pipeline).</w:t>
      </w:r>
    </w:p>
    <w:p w14:paraId="621761AF" w14:textId="77777777" w:rsidR="00820E55" w:rsidRPr="00B55A13" w:rsidRDefault="00000000">
      <w:pPr>
        <w:pStyle w:val="Ttulo3"/>
        <w:rPr>
          <w:lang w:val="es-ES"/>
        </w:rPr>
      </w:pPr>
      <w:r w:rsidRPr="00B55A13">
        <w:rPr>
          <w:lang w:val="es-ES"/>
        </w:rPr>
        <w:t xml:space="preserve">16.2 </w:t>
      </w:r>
      <w:proofErr w:type="spellStart"/>
      <w:r w:rsidRPr="00B55A13">
        <w:rPr>
          <w:lang w:val="es-ES"/>
        </w:rPr>
        <w:t>Retry</w:t>
      </w:r>
      <w:proofErr w:type="spellEnd"/>
      <w:r w:rsidRPr="00B55A13">
        <w:rPr>
          <w:lang w:val="es-ES"/>
        </w:rPr>
        <w:t xml:space="preserve"> con </w:t>
      </w:r>
      <w:proofErr w:type="spellStart"/>
      <w:r w:rsidRPr="00B55A13">
        <w:rPr>
          <w:lang w:val="es-ES"/>
        </w:rPr>
        <w:t>backoff</w:t>
      </w:r>
      <w:proofErr w:type="spellEnd"/>
      <w:r w:rsidRPr="00B55A13">
        <w:rPr>
          <w:lang w:val="es-ES"/>
        </w:rPr>
        <w:t xml:space="preserve"> exponencial</w:t>
      </w:r>
    </w:p>
    <w:p w14:paraId="360B6CAA" w14:textId="77777777" w:rsidR="00820E55" w:rsidRPr="00B55A13" w:rsidRDefault="00000000">
      <w:pPr>
        <w:rPr>
          <w:lang w:val="es-ES"/>
        </w:rPr>
      </w:pPr>
      <w:r w:rsidRPr="00B55A13">
        <w:rPr>
          <w:lang w:val="es-ES"/>
        </w:rPr>
        <w:t>Si una herramienta falla temporalmente, el sistema lo intenta de nuevo:</w:t>
      </w:r>
    </w:p>
    <w:p w14:paraId="6F54736C" w14:textId="77777777" w:rsidR="00820E55" w:rsidRDefault="00000000">
      <w:pPr>
        <w:pStyle w:val="Listaconvietas"/>
      </w:pPr>
      <w:r>
        <w:t xml:space="preserve">1er </w:t>
      </w:r>
      <w:proofErr w:type="spellStart"/>
      <w:r>
        <w:t>reintento</w:t>
      </w:r>
      <w:proofErr w:type="spellEnd"/>
      <w:r>
        <w:t xml:space="preserve">: </w:t>
      </w:r>
      <w:proofErr w:type="spellStart"/>
      <w:r>
        <w:t>espera</w:t>
      </w:r>
      <w:proofErr w:type="spellEnd"/>
      <w:r>
        <w:t xml:space="preserve"> 1.5 segundos</w:t>
      </w:r>
    </w:p>
    <w:p w14:paraId="15DCE2E2" w14:textId="77777777" w:rsidR="00820E55" w:rsidRDefault="00000000">
      <w:pPr>
        <w:pStyle w:val="Listaconvietas"/>
      </w:pPr>
      <w:r>
        <w:t>2do reintento: espera 2.25 segundos (1.5²)</w:t>
      </w:r>
    </w:p>
    <w:p w14:paraId="55F8BA43" w14:textId="77777777" w:rsidR="00820E55" w:rsidRPr="00B55A13" w:rsidRDefault="00000000">
      <w:pPr>
        <w:pStyle w:val="Listaconvietas"/>
        <w:rPr>
          <w:lang w:val="es-ES"/>
        </w:rPr>
      </w:pPr>
      <w:r w:rsidRPr="00B55A13">
        <w:rPr>
          <w:lang w:val="es-ES"/>
        </w:rPr>
        <w:t>Si sigue fallando: continúa con la siguiente herramienta</w:t>
      </w:r>
    </w:p>
    <w:p w14:paraId="420E8517" w14:textId="77777777" w:rsidR="00820E55" w:rsidRDefault="00000000">
      <w:pPr>
        <w:pStyle w:val="Ttulo3"/>
      </w:pPr>
      <w:r>
        <w:t xml:space="preserve">16.3 </w:t>
      </w:r>
      <w:proofErr w:type="spellStart"/>
      <w:r>
        <w:t>Aislamiento</w:t>
      </w:r>
      <w:proofErr w:type="spellEnd"/>
      <w:r>
        <w:t xml:space="preserve"> de red</w:t>
      </w:r>
    </w:p>
    <w:p w14:paraId="42149AA6" w14:textId="77777777" w:rsidR="00820E55" w:rsidRPr="00B55A13" w:rsidRDefault="00000000">
      <w:pPr>
        <w:pStyle w:val="Listaconvietas"/>
        <w:rPr>
          <w:lang w:val="es-ES"/>
        </w:rPr>
      </w:pPr>
      <w:r w:rsidRPr="00B55A13">
        <w:rPr>
          <w:lang w:val="es-ES"/>
        </w:rPr>
        <w:t xml:space="preserve">Los laboratorios vulnerables solo están en </w:t>
      </w:r>
      <w:proofErr w:type="spellStart"/>
      <w:r w:rsidRPr="00B55A13">
        <w:rPr>
          <w:rFonts w:ascii="Courier New" w:hAnsi="Courier New"/>
          <w:color w:val="C7254E"/>
          <w:lang w:val="es-ES"/>
        </w:rPr>
        <w:t>lab</w:t>
      </w:r>
      <w:proofErr w:type="spellEnd"/>
      <w:r w:rsidRPr="00B55A13">
        <w:rPr>
          <w:rFonts w:ascii="Courier New" w:hAnsi="Courier New"/>
          <w:color w:val="C7254E"/>
          <w:lang w:val="es-ES"/>
        </w:rPr>
        <w:t>-net</w:t>
      </w:r>
      <w:r w:rsidRPr="00B55A13">
        <w:rPr>
          <w:lang w:val="es-ES"/>
        </w:rPr>
        <w:t xml:space="preserve"> y no pueden comunicarse con el exterior</w:t>
      </w:r>
    </w:p>
    <w:p w14:paraId="2B7D9D3C" w14:textId="77777777" w:rsidR="00820E55" w:rsidRPr="00B55A13" w:rsidRDefault="00000000">
      <w:pPr>
        <w:pStyle w:val="Listaconvietas"/>
        <w:rPr>
          <w:lang w:val="es-ES"/>
        </w:rPr>
      </w:pPr>
      <w:r w:rsidRPr="00B55A13">
        <w:rPr>
          <w:lang w:val="es-ES"/>
        </w:rPr>
        <w:t>Redis solo acepta conexiones desde el propio servidor (</w:t>
      </w:r>
      <w:r w:rsidRPr="00B55A13">
        <w:rPr>
          <w:rFonts w:ascii="Courier New" w:hAnsi="Courier New"/>
          <w:color w:val="C7254E"/>
          <w:lang w:val="es-ES"/>
        </w:rPr>
        <w:t>127.0.0.1:6379</w:t>
      </w:r>
      <w:r w:rsidRPr="00B55A13">
        <w:rPr>
          <w:lang w:val="es-ES"/>
        </w:rPr>
        <w:t>)</w:t>
      </w:r>
    </w:p>
    <w:p w14:paraId="0D05D2DA" w14:textId="77777777" w:rsidR="00820E55" w:rsidRPr="00B55A13" w:rsidRDefault="00000000">
      <w:pPr>
        <w:pStyle w:val="Listaconvietas"/>
        <w:rPr>
          <w:lang w:val="es-ES"/>
        </w:rPr>
      </w:pPr>
      <w:proofErr w:type="spellStart"/>
      <w:r w:rsidRPr="00B55A13">
        <w:rPr>
          <w:lang w:val="es-ES"/>
        </w:rPr>
        <w:lastRenderedPageBreak/>
        <w:t>SQLMap</w:t>
      </w:r>
      <w:proofErr w:type="spellEnd"/>
      <w:r w:rsidRPr="00B55A13">
        <w:rPr>
          <w:lang w:val="es-ES"/>
        </w:rPr>
        <w:t xml:space="preserve"> API solo acepta conexiones locales (</w:t>
      </w:r>
      <w:r w:rsidRPr="00B55A13">
        <w:rPr>
          <w:rFonts w:ascii="Courier New" w:hAnsi="Courier New"/>
          <w:color w:val="C7254E"/>
          <w:lang w:val="es-ES"/>
        </w:rPr>
        <w:t>127.0.0.1:8775</w:t>
      </w:r>
      <w:r w:rsidRPr="00B55A13">
        <w:rPr>
          <w:lang w:val="es-ES"/>
        </w:rPr>
        <w:t>)</w:t>
      </w:r>
    </w:p>
    <w:p w14:paraId="3376B6AF" w14:textId="77777777" w:rsidR="00820E55" w:rsidRPr="00B55A13" w:rsidRDefault="00000000">
      <w:pPr>
        <w:pStyle w:val="Ttulo3"/>
        <w:rPr>
          <w:lang w:val="es-ES"/>
        </w:rPr>
      </w:pPr>
      <w:r w:rsidRPr="00B55A13">
        <w:rPr>
          <w:lang w:val="es-ES"/>
        </w:rPr>
        <w:t>16.4 Seguridad del contenedor API</w:t>
      </w:r>
    </w:p>
    <w:p w14:paraId="6C4B27F8" w14:textId="77777777" w:rsidR="00820E55" w:rsidRPr="00B55A13" w:rsidRDefault="00000000">
      <w:pPr>
        <w:pStyle w:val="Sinespaciado"/>
        <w:spacing w:before="120" w:after="240"/>
        <w:ind w:left="288"/>
        <w:rPr>
          <w:lang w:val="es-ES"/>
        </w:rPr>
      </w:pPr>
      <w:proofErr w:type="spellStart"/>
      <w:r w:rsidRPr="00B55A13">
        <w:rPr>
          <w:rFonts w:ascii="Courier New" w:hAnsi="Courier New"/>
          <w:sz w:val="16"/>
          <w:lang w:val="es-ES"/>
        </w:rPr>
        <w:t>cap_add</w:t>
      </w:r>
      <w:proofErr w:type="spellEnd"/>
      <w:r w:rsidRPr="00B55A13">
        <w:rPr>
          <w:rFonts w:ascii="Courier New" w:hAnsi="Courier New"/>
          <w:sz w:val="16"/>
          <w:lang w:val="es-ES"/>
        </w:rPr>
        <w:t>:</w:t>
      </w:r>
      <w:r w:rsidRPr="00B55A13">
        <w:rPr>
          <w:rFonts w:ascii="Courier New" w:hAnsi="Courier New"/>
          <w:sz w:val="16"/>
          <w:lang w:val="es-ES"/>
        </w:rPr>
        <w:br/>
        <w:t xml:space="preserve">  - NET_RAW    # Permite a </w:t>
      </w:r>
      <w:proofErr w:type="spellStart"/>
      <w:r w:rsidRPr="00B55A13">
        <w:rPr>
          <w:rFonts w:ascii="Courier New" w:hAnsi="Courier New"/>
          <w:sz w:val="16"/>
          <w:lang w:val="es-ES"/>
        </w:rPr>
        <w:t>nmap</w:t>
      </w:r>
      <w:proofErr w:type="spellEnd"/>
      <w:r w:rsidRPr="00B55A13">
        <w:rPr>
          <w:rFonts w:ascii="Courier New" w:hAnsi="Courier New"/>
          <w:sz w:val="16"/>
          <w:lang w:val="es-ES"/>
        </w:rPr>
        <w:t xml:space="preserve"> hacer escaneos de sockets crudos</w:t>
      </w:r>
      <w:r w:rsidRPr="00B55A13">
        <w:rPr>
          <w:rFonts w:ascii="Courier New" w:hAnsi="Courier New"/>
          <w:sz w:val="16"/>
          <w:lang w:val="es-ES"/>
        </w:rPr>
        <w:br/>
        <w:t xml:space="preserve">  - NET_</w:t>
      </w:r>
      <w:proofErr w:type="gramStart"/>
      <w:r w:rsidRPr="00B55A13">
        <w:rPr>
          <w:rFonts w:ascii="Courier New" w:hAnsi="Courier New"/>
          <w:sz w:val="16"/>
          <w:lang w:val="es-ES"/>
        </w:rPr>
        <w:t>ADMIN  #</w:t>
      </w:r>
      <w:proofErr w:type="gramEnd"/>
      <w:r w:rsidRPr="00B55A13">
        <w:rPr>
          <w:rFonts w:ascii="Courier New" w:hAnsi="Courier New"/>
          <w:sz w:val="16"/>
          <w:lang w:val="es-ES"/>
        </w:rPr>
        <w:t xml:space="preserve"> Permite a </w:t>
      </w:r>
      <w:proofErr w:type="spellStart"/>
      <w:r w:rsidRPr="00B55A13">
        <w:rPr>
          <w:rFonts w:ascii="Courier New" w:hAnsi="Courier New"/>
          <w:sz w:val="16"/>
          <w:lang w:val="es-ES"/>
        </w:rPr>
        <w:t>nmap</w:t>
      </w:r>
      <w:proofErr w:type="spellEnd"/>
      <w:r w:rsidRPr="00B55A13">
        <w:rPr>
          <w:rFonts w:ascii="Courier New" w:hAnsi="Courier New"/>
          <w:sz w:val="16"/>
          <w:lang w:val="es-ES"/>
        </w:rPr>
        <w:t xml:space="preserve"> manipular interfaces de red</w:t>
      </w:r>
      <w:r w:rsidRPr="00B55A13">
        <w:rPr>
          <w:rFonts w:ascii="Courier New" w:hAnsi="Courier New"/>
          <w:sz w:val="16"/>
          <w:lang w:val="es-ES"/>
        </w:rPr>
        <w:br/>
      </w:r>
      <w:proofErr w:type="spellStart"/>
      <w:r w:rsidRPr="00B55A13">
        <w:rPr>
          <w:rFonts w:ascii="Courier New" w:hAnsi="Courier New"/>
          <w:sz w:val="16"/>
          <w:lang w:val="es-ES"/>
        </w:rPr>
        <w:t>security_opt</w:t>
      </w:r>
      <w:proofErr w:type="spellEnd"/>
      <w:r w:rsidRPr="00B55A13">
        <w:rPr>
          <w:rFonts w:ascii="Courier New" w:hAnsi="Courier New"/>
          <w:sz w:val="16"/>
          <w:lang w:val="es-ES"/>
        </w:rPr>
        <w:t>:</w:t>
      </w:r>
      <w:r w:rsidRPr="00B55A13">
        <w:rPr>
          <w:rFonts w:ascii="Courier New" w:hAnsi="Courier New"/>
          <w:sz w:val="16"/>
          <w:lang w:val="es-ES"/>
        </w:rPr>
        <w:br/>
        <w:t xml:space="preserve">  - </w:t>
      </w:r>
      <w:proofErr w:type="spellStart"/>
      <w:r w:rsidRPr="00B55A13">
        <w:rPr>
          <w:rFonts w:ascii="Courier New" w:hAnsi="Courier New"/>
          <w:sz w:val="16"/>
          <w:lang w:val="es-ES"/>
        </w:rPr>
        <w:t>no-new-</w:t>
      </w:r>
      <w:proofErr w:type="gramStart"/>
      <w:r w:rsidRPr="00B55A13">
        <w:rPr>
          <w:rFonts w:ascii="Courier New" w:hAnsi="Courier New"/>
          <w:sz w:val="16"/>
          <w:lang w:val="es-ES"/>
        </w:rPr>
        <w:t>privileges:true</w:t>
      </w:r>
      <w:proofErr w:type="spellEnd"/>
      <w:proofErr w:type="gramEnd"/>
      <w:r w:rsidRPr="00B55A13">
        <w:rPr>
          <w:rFonts w:ascii="Courier New" w:hAnsi="Courier New"/>
          <w:sz w:val="16"/>
          <w:lang w:val="es-ES"/>
        </w:rPr>
        <w:t xml:space="preserve">  # El proceso no puede escalar privilegios</w:t>
      </w:r>
      <w:r w:rsidRPr="00B55A13">
        <w:rPr>
          <w:rFonts w:ascii="Courier New" w:hAnsi="Courier New"/>
          <w:sz w:val="16"/>
          <w:lang w:val="es-ES"/>
        </w:rPr>
        <w:br/>
      </w:r>
      <w:proofErr w:type="spellStart"/>
      <w:r w:rsidRPr="00B55A13">
        <w:rPr>
          <w:rFonts w:ascii="Courier New" w:hAnsi="Courier New"/>
          <w:sz w:val="16"/>
          <w:lang w:val="es-ES"/>
        </w:rPr>
        <w:t>group_add</w:t>
      </w:r>
      <w:proofErr w:type="spellEnd"/>
      <w:r w:rsidRPr="00B55A13">
        <w:rPr>
          <w:rFonts w:ascii="Courier New" w:hAnsi="Courier New"/>
          <w:sz w:val="16"/>
          <w:lang w:val="es-ES"/>
        </w:rPr>
        <w:t>:</w:t>
      </w:r>
      <w:r w:rsidRPr="00B55A13">
        <w:rPr>
          <w:rFonts w:ascii="Courier New" w:hAnsi="Courier New"/>
          <w:sz w:val="16"/>
          <w:lang w:val="es-ES"/>
        </w:rPr>
        <w:br/>
        <w:t xml:space="preserve">  - "132</w:t>
      </w:r>
      <w:proofErr w:type="gramStart"/>
      <w:r w:rsidRPr="00B55A13">
        <w:rPr>
          <w:rFonts w:ascii="Courier New" w:hAnsi="Courier New"/>
          <w:sz w:val="16"/>
          <w:lang w:val="es-ES"/>
        </w:rPr>
        <w:t>"  #</w:t>
      </w:r>
      <w:proofErr w:type="gramEnd"/>
      <w:r w:rsidRPr="00B55A13">
        <w:rPr>
          <w:rFonts w:ascii="Courier New" w:hAnsi="Courier New"/>
          <w:sz w:val="16"/>
          <w:lang w:val="es-ES"/>
        </w:rPr>
        <w:t xml:space="preserve"> Grupo Docker (para acceder al socket y controlar </w:t>
      </w:r>
      <w:proofErr w:type="spellStart"/>
      <w:r w:rsidRPr="00B55A13">
        <w:rPr>
          <w:rFonts w:ascii="Courier New" w:hAnsi="Courier New"/>
          <w:sz w:val="16"/>
          <w:lang w:val="es-ES"/>
        </w:rPr>
        <w:t>labs</w:t>
      </w:r>
      <w:proofErr w:type="spellEnd"/>
      <w:r w:rsidRPr="00B55A13">
        <w:rPr>
          <w:rFonts w:ascii="Courier New" w:hAnsi="Courier New"/>
          <w:sz w:val="16"/>
          <w:lang w:val="es-ES"/>
        </w:rPr>
        <w:t>)</w:t>
      </w:r>
    </w:p>
    <w:p w14:paraId="1A49517A" w14:textId="77777777" w:rsidR="00820E55" w:rsidRPr="00B55A13" w:rsidRDefault="00000000">
      <w:pPr>
        <w:pStyle w:val="Ttulo3"/>
        <w:rPr>
          <w:lang w:val="es-ES"/>
        </w:rPr>
      </w:pPr>
      <w:r w:rsidRPr="00B55A13">
        <w:rPr>
          <w:lang w:val="es-ES"/>
        </w:rPr>
        <w:t>16.5 Persistencia anti-OOM</w:t>
      </w:r>
    </w:p>
    <w:p w14:paraId="09C77CE1" w14:textId="77777777" w:rsidR="00820E55" w:rsidRPr="00B55A13" w:rsidRDefault="00000000">
      <w:pPr>
        <w:rPr>
          <w:lang w:val="es-ES"/>
        </w:rPr>
      </w:pPr>
      <w:r w:rsidRPr="00B55A13">
        <w:rPr>
          <w:lang w:val="es-ES"/>
        </w:rPr>
        <w:t xml:space="preserve">El </w:t>
      </w:r>
      <w:proofErr w:type="spellStart"/>
      <w:r w:rsidRPr="00B55A13">
        <w:rPr>
          <w:lang w:val="es-ES"/>
        </w:rPr>
        <w:t>fallback</w:t>
      </w:r>
      <w:proofErr w:type="spellEnd"/>
      <w:r w:rsidRPr="00B55A13">
        <w:rPr>
          <w:lang w:val="es-ES"/>
        </w:rPr>
        <w:t xml:space="preserve"> en memoria tiene un límite de 200 escaneos. Cuando se supera, elimina el más antiguo automáticamente para no agotar la RAM.</w:t>
      </w:r>
    </w:p>
    <w:p w14:paraId="450E891F" w14:textId="77777777" w:rsidR="00820E55" w:rsidRPr="00B55A13" w:rsidRDefault="00000000">
      <w:pPr>
        <w:jc w:val="center"/>
        <w:rPr>
          <w:lang w:val="es-ES"/>
        </w:rPr>
      </w:pPr>
      <w:r w:rsidRPr="00B55A13">
        <w:rPr>
          <w:lang w:val="es-ES"/>
        </w:rPr>
        <w:t>__________________________________________________</w:t>
      </w:r>
    </w:p>
    <w:p w14:paraId="59AF4BBE" w14:textId="77777777" w:rsidR="00820E55" w:rsidRPr="00B55A13" w:rsidRDefault="00000000">
      <w:pPr>
        <w:pStyle w:val="Ttulo2"/>
        <w:rPr>
          <w:lang w:val="es-ES"/>
        </w:rPr>
      </w:pPr>
      <w:r w:rsidRPr="00B55A13">
        <w:rPr>
          <w:lang w:val="es-ES"/>
        </w:rPr>
        <w:t>17. Scripts de Automatización</w:t>
      </w:r>
    </w:p>
    <w:p w14:paraId="34F99DED" w14:textId="77777777" w:rsidR="00820E55" w:rsidRPr="00B55A13" w:rsidRDefault="00000000">
      <w:pPr>
        <w:pStyle w:val="Ttulo3"/>
        <w:rPr>
          <w:lang w:val="es-ES"/>
        </w:rPr>
      </w:pPr>
      <w:r w:rsidRPr="00B55A13">
        <w:rPr>
          <w:lang w:val="es-ES"/>
        </w:rPr>
        <w:t>start.sh — Arranque completo en un comando</w:t>
      </w:r>
    </w:p>
    <w:p w14:paraId="672C6822" w14:textId="77777777" w:rsidR="00820E55" w:rsidRPr="00B55A13" w:rsidRDefault="00000000">
      <w:pPr>
        <w:rPr>
          <w:lang w:val="es-ES"/>
        </w:rPr>
      </w:pPr>
      <w:r w:rsidRPr="00B55A13">
        <w:rPr>
          <w:lang w:val="es-ES"/>
        </w:rPr>
        <w:t>Automatiza todo el proceso de arranque en el orden correcto:</w:t>
      </w:r>
    </w:p>
    <w:p w14:paraId="2DA3D4CB" w14:textId="77777777" w:rsidR="00820E55" w:rsidRPr="00B55A13" w:rsidRDefault="00000000">
      <w:pPr>
        <w:pStyle w:val="Listaconnmeros"/>
        <w:rPr>
          <w:lang w:val="es-ES"/>
        </w:rPr>
      </w:pPr>
      <w:r w:rsidRPr="00B55A13">
        <w:rPr>
          <w:lang w:val="es-ES"/>
        </w:rPr>
        <w:t xml:space="preserve">✅ Verifica que Docker y Docker </w:t>
      </w:r>
      <w:proofErr w:type="spellStart"/>
      <w:r w:rsidRPr="00B55A13">
        <w:rPr>
          <w:lang w:val="es-ES"/>
        </w:rPr>
        <w:t>Compose</w:t>
      </w:r>
      <w:proofErr w:type="spellEnd"/>
      <w:r w:rsidRPr="00B55A13">
        <w:rPr>
          <w:lang w:val="es-ES"/>
        </w:rPr>
        <w:t xml:space="preserve"> estén instalados</w:t>
      </w:r>
    </w:p>
    <w:p w14:paraId="01272D91" w14:textId="77777777" w:rsidR="00820E55" w:rsidRPr="00B55A13" w:rsidRDefault="00000000">
      <w:pPr>
        <w:pStyle w:val="Listaconnmeros"/>
        <w:rPr>
          <w:lang w:val="es-ES"/>
        </w:rPr>
      </w:pPr>
      <w:r w:rsidRPr="00B55A13">
        <w:rPr>
          <w:lang w:val="es-ES"/>
        </w:rPr>
        <w:t xml:space="preserve">✅ </w:t>
      </w:r>
      <w:proofErr w:type="gramStart"/>
      <w:r w:rsidRPr="00B55A13">
        <w:rPr>
          <w:lang w:val="es-ES"/>
        </w:rPr>
        <w:t xml:space="preserve">Crea </w:t>
      </w:r>
      <w:r w:rsidRPr="00B55A13">
        <w:rPr>
          <w:rFonts w:ascii="Courier New" w:hAnsi="Courier New"/>
          <w:color w:val="C7254E"/>
          <w:lang w:val="es-ES"/>
        </w:rPr>
        <w:t>.</w:t>
      </w:r>
      <w:proofErr w:type="spellStart"/>
      <w:r w:rsidRPr="00B55A13">
        <w:rPr>
          <w:rFonts w:ascii="Courier New" w:hAnsi="Courier New"/>
          <w:color w:val="C7254E"/>
          <w:lang w:val="es-ES"/>
        </w:rPr>
        <w:t>env</w:t>
      </w:r>
      <w:proofErr w:type="spellEnd"/>
      <w:proofErr w:type="gramEnd"/>
      <w:r w:rsidRPr="00B55A13">
        <w:rPr>
          <w:lang w:val="es-ES"/>
        </w:rPr>
        <w:t xml:space="preserve"> automáticamente si no existe</w:t>
      </w:r>
    </w:p>
    <w:p w14:paraId="570BC188" w14:textId="77777777" w:rsidR="00820E55" w:rsidRPr="00B55A13" w:rsidRDefault="00000000">
      <w:pPr>
        <w:pStyle w:val="Listaconnmeros"/>
        <w:rPr>
          <w:lang w:val="es-ES"/>
        </w:rPr>
      </w:pPr>
      <w:r>
        <w:t>🔨</w:t>
      </w:r>
      <w:r w:rsidRPr="00B55A13">
        <w:rPr>
          <w:lang w:val="es-ES"/>
        </w:rPr>
        <w:t xml:space="preserve"> Construye las imágenes </w:t>
      </w:r>
      <w:r w:rsidRPr="00B55A13">
        <w:rPr>
          <w:rFonts w:ascii="Courier New" w:hAnsi="Courier New"/>
          <w:color w:val="C7254E"/>
          <w:lang w:val="es-ES"/>
        </w:rPr>
        <w:t>api</w:t>
      </w:r>
      <w:r w:rsidRPr="00B55A13">
        <w:rPr>
          <w:lang w:val="es-ES"/>
        </w:rPr>
        <w:t xml:space="preserve">, </w:t>
      </w:r>
      <w:proofErr w:type="spellStart"/>
      <w:r w:rsidRPr="00B55A13">
        <w:rPr>
          <w:rFonts w:ascii="Courier New" w:hAnsi="Courier New"/>
          <w:color w:val="C7254E"/>
          <w:lang w:val="es-ES"/>
        </w:rPr>
        <w:t>sqlmapapi</w:t>
      </w:r>
      <w:proofErr w:type="spellEnd"/>
      <w:r w:rsidRPr="00B55A13">
        <w:rPr>
          <w:lang w:val="es-ES"/>
        </w:rPr>
        <w:t xml:space="preserve"> y </w:t>
      </w:r>
      <w:proofErr w:type="spellStart"/>
      <w:r w:rsidRPr="00B55A13">
        <w:rPr>
          <w:rFonts w:ascii="Courier New" w:hAnsi="Courier New"/>
          <w:color w:val="C7254E"/>
          <w:lang w:val="es-ES"/>
        </w:rPr>
        <w:t>frontend</w:t>
      </w:r>
      <w:proofErr w:type="spellEnd"/>
    </w:p>
    <w:p w14:paraId="790C5E8A" w14:textId="77777777" w:rsidR="00820E55" w:rsidRPr="00B55A13" w:rsidRDefault="00000000">
      <w:pPr>
        <w:pStyle w:val="Listaconnmeros"/>
        <w:rPr>
          <w:lang w:val="es-ES"/>
        </w:rPr>
      </w:pPr>
      <w:r>
        <w:t>🚀</w:t>
      </w:r>
      <w:r w:rsidRPr="00B55A13">
        <w:rPr>
          <w:lang w:val="es-ES"/>
        </w:rPr>
        <w:t xml:space="preserve"> Arranca Redis y espera que responda (PING → PONG)</w:t>
      </w:r>
    </w:p>
    <w:p w14:paraId="6A93BB28" w14:textId="77777777" w:rsidR="00820E55" w:rsidRPr="00B55A13" w:rsidRDefault="00000000">
      <w:pPr>
        <w:pStyle w:val="Listaconnmeros"/>
        <w:rPr>
          <w:lang w:val="es-ES"/>
        </w:rPr>
      </w:pPr>
      <w:r>
        <w:t>🚀</w:t>
      </w:r>
      <w:r w:rsidRPr="00B55A13">
        <w:rPr>
          <w:lang w:val="es-ES"/>
        </w:rPr>
        <w:t xml:space="preserve"> Arranca ZAP en segundo plano</w:t>
      </w:r>
    </w:p>
    <w:p w14:paraId="407FE471" w14:textId="77777777" w:rsidR="00820E55" w:rsidRPr="00B55A13" w:rsidRDefault="00000000">
      <w:pPr>
        <w:pStyle w:val="Listaconnmeros"/>
        <w:rPr>
          <w:lang w:val="es-ES"/>
        </w:rPr>
      </w:pPr>
      <w:r>
        <w:t>🚀</w:t>
      </w:r>
      <w:r w:rsidRPr="00B55A13">
        <w:rPr>
          <w:lang w:val="es-ES"/>
        </w:rPr>
        <w:t xml:space="preserve"> Arranca los laboratorios (primero la BD de DVWA, luego DVWA, </w:t>
      </w:r>
      <w:proofErr w:type="spellStart"/>
      <w:r w:rsidRPr="00B55A13">
        <w:rPr>
          <w:lang w:val="es-ES"/>
        </w:rPr>
        <w:t>WebGoat</w:t>
      </w:r>
      <w:proofErr w:type="spellEnd"/>
      <w:r w:rsidRPr="00B55A13">
        <w:rPr>
          <w:lang w:val="es-ES"/>
        </w:rPr>
        <w:t xml:space="preserve"> y Juice Shop)</w:t>
      </w:r>
    </w:p>
    <w:p w14:paraId="056BA702" w14:textId="77777777" w:rsidR="00820E55" w:rsidRPr="00B55A13" w:rsidRDefault="00000000">
      <w:pPr>
        <w:pStyle w:val="Listaconnmeros"/>
        <w:rPr>
          <w:lang w:val="es-ES"/>
        </w:rPr>
      </w:pPr>
      <w:r>
        <w:t>🚀</w:t>
      </w:r>
      <w:r w:rsidRPr="00B55A13">
        <w:rPr>
          <w:lang w:val="es-ES"/>
        </w:rPr>
        <w:t xml:space="preserve"> Arranca </w:t>
      </w:r>
      <w:proofErr w:type="spellStart"/>
      <w:r w:rsidRPr="00B55A13">
        <w:rPr>
          <w:lang w:val="es-ES"/>
        </w:rPr>
        <w:t>Metasploit</w:t>
      </w:r>
      <w:proofErr w:type="spellEnd"/>
      <w:r w:rsidRPr="00B55A13">
        <w:rPr>
          <w:lang w:val="es-ES"/>
        </w:rPr>
        <w:t xml:space="preserve"> en segundo plano</w:t>
      </w:r>
    </w:p>
    <w:p w14:paraId="0DF2B70B" w14:textId="77777777" w:rsidR="00820E55" w:rsidRPr="00B55A13" w:rsidRDefault="00000000">
      <w:pPr>
        <w:pStyle w:val="Listaconnmeros"/>
        <w:rPr>
          <w:lang w:val="es-ES"/>
        </w:rPr>
      </w:pPr>
      <w:r>
        <w:t>🚀</w:t>
      </w:r>
      <w:r w:rsidRPr="00B55A13">
        <w:rPr>
          <w:lang w:val="es-ES"/>
        </w:rPr>
        <w:t xml:space="preserve"> Arranca la API y </w:t>
      </w:r>
      <w:proofErr w:type="spellStart"/>
      <w:r w:rsidRPr="00B55A13">
        <w:rPr>
          <w:lang w:val="es-ES"/>
        </w:rPr>
        <w:t>SQLMap</w:t>
      </w:r>
      <w:proofErr w:type="spellEnd"/>
      <w:r w:rsidRPr="00B55A13">
        <w:rPr>
          <w:lang w:val="es-ES"/>
        </w:rPr>
        <w:t xml:space="preserve"> API, luego el </w:t>
      </w:r>
      <w:proofErr w:type="spellStart"/>
      <w:r w:rsidRPr="00B55A13">
        <w:rPr>
          <w:lang w:val="es-ES"/>
        </w:rPr>
        <w:t>frontend</w:t>
      </w:r>
      <w:proofErr w:type="spellEnd"/>
    </w:p>
    <w:p w14:paraId="3364E721" w14:textId="77777777" w:rsidR="00820E55" w:rsidRPr="00B55A13" w:rsidRDefault="00000000">
      <w:pPr>
        <w:pStyle w:val="Listaconnmeros"/>
        <w:rPr>
          <w:lang w:val="es-ES"/>
        </w:rPr>
      </w:pPr>
      <w:r>
        <w:t>🔍</w:t>
      </w:r>
      <w:r w:rsidRPr="00B55A13">
        <w:rPr>
          <w:lang w:val="es-ES"/>
        </w:rPr>
        <w:t xml:space="preserve"> Verifica </w:t>
      </w:r>
      <w:r w:rsidRPr="00B55A13">
        <w:rPr>
          <w:rFonts w:ascii="Courier New" w:hAnsi="Courier New"/>
          <w:color w:val="C7254E"/>
          <w:lang w:val="es-ES"/>
        </w:rPr>
        <w:t>/api/</w:t>
      </w:r>
      <w:proofErr w:type="spellStart"/>
      <w:r w:rsidRPr="00B55A13">
        <w:rPr>
          <w:rFonts w:ascii="Courier New" w:hAnsi="Courier New"/>
          <w:color w:val="C7254E"/>
          <w:lang w:val="es-ES"/>
        </w:rPr>
        <w:t>health</w:t>
      </w:r>
      <w:proofErr w:type="spellEnd"/>
      <w:r w:rsidRPr="00B55A13">
        <w:rPr>
          <w:lang w:val="es-ES"/>
        </w:rPr>
        <w:t xml:space="preserve"> hasta que responde (máximo 60 segundos)</w:t>
      </w:r>
    </w:p>
    <w:p w14:paraId="4103B76D" w14:textId="77777777" w:rsidR="00820E55" w:rsidRPr="00B55A13" w:rsidRDefault="00000000">
      <w:pPr>
        <w:pStyle w:val="Listaconnmeros"/>
        <w:rPr>
          <w:lang w:val="es-ES"/>
        </w:rPr>
      </w:pPr>
      <w:r>
        <w:t>📋</w:t>
      </w:r>
      <w:r w:rsidRPr="00B55A13">
        <w:rPr>
          <w:lang w:val="es-ES"/>
        </w:rPr>
        <w:t xml:space="preserve"> Muestra resumen con todas las </w:t>
      </w:r>
      <w:proofErr w:type="spellStart"/>
      <w:r w:rsidRPr="00B55A13">
        <w:rPr>
          <w:lang w:val="es-ES"/>
        </w:rPr>
        <w:t>URLs</w:t>
      </w:r>
      <w:proofErr w:type="spellEnd"/>
      <w:r w:rsidRPr="00B55A13">
        <w:rPr>
          <w:lang w:val="es-ES"/>
        </w:rPr>
        <w:t xml:space="preserve"> y comandos útiles</w:t>
      </w:r>
    </w:p>
    <w:p w14:paraId="46A0B3A7" w14:textId="77777777" w:rsidR="00820E55" w:rsidRDefault="00000000">
      <w:proofErr w:type="spellStart"/>
      <w:r>
        <w:rPr>
          <w:b/>
        </w:rPr>
        <w:t>Cómo</w:t>
      </w:r>
      <w:proofErr w:type="spellEnd"/>
      <w:r>
        <w:rPr>
          <w:b/>
        </w:rPr>
        <w:t xml:space="preserve"> </w:t>
      </w:r>
      <w:proofErr w:type="spellStart"/>
      <w:r>
        <w:rPr>
          <w:b/>
        </w:rPr>
        <w:t>usarlo</w:t>
      </w:r>
      <w:proofErr w:type="spellEnd"/>
      <w:r>
        <w:rPr>
          <w:b/>
        </w:rPr>
        <w:t>:</w:t>
      </w:r>
    </w:p>
    <w:p w14:paraId="1E18EC74" w14:textId="77777777" w:rsidR="00820E55" w:rsidRDefault="00000000">
      <w:pPr>
        <w:pStyle w:val="Sinespaciado"/>
        <w:spacing w:before="120" w:after="240"/>
        <w:ind w:left="288"/>
      </w:pPr>
      <w:r>
        <w:rPr>
          <w:rFonts w:ascii="Courier New" w:hAnsi="Courier New"/>
          <w:sz w:val="16"/>
        </w:rPr>
        <w:t>chmod +x start.sh</w:t>
      </w:r>
      <w:r>
        <w:rPr>
          <w:rFonts w:ascii="Courier New" w:hAnsi="Courier New"/>
          <w:sz w:val="16"/>
        </w:rPr>
        <w:br/>
        <w:t>bash start.sh</w:t>
      </w:r>
    </w:p>
    <w:p w14:paraId="3D33EF5D" w14:textId="77777777" w:rsidR="00820E55" w:rsidRPr="00B55A13" w:rsidRDefault="00000000">
      <w:pPr>
        <w:pStyle w:val="Ttulo3"/>
        <w:rPr>
          <w:lang w:val="es-ES"/>
        </w:rPr>
      </w:pPr>
      <w:r w:rsidRPr="00B55A13">
        <w:rPr>
          <w:lang w:val="es-ES"/>
        </w:rPr>
        <w:t>verify.sh — Diagnóstico completo</w:t>
      </w:r>
    </w:p>
    <w:p w14:paraId="0C7298BB" w14:textId="77777777" w:rsidR="00820E55" w:rsidRPr="00B55A13" w:rsidRDefault="00000000">
      <w:pPr>
        <w:rPr>
          <w:lang w:val="es-ES"/>
        </w:rPr>
      </w:pPr>
      <w:r w:rsidRPr="00B55A13">
        <w:rPr>
          <w:lang w:val="es-ES"/>
        </w:rPr>
        <w:t xml:space="preserve">Verifica el estado de todos los servicios, </w:t>
      </w:r>
      <w:proofErr w:type="spellStart"/>
      <w:r w:rsidRPr="00B55A13">
        <w:rPr>
          <w:lang w:val="es-ES"/>
        </w:rPr>
        <w:t>endpoints</w:t>
      </w:r>
      <w:proofErr w:type="spellEnd"/>
      <w:r w:rsidRPr="00B55A13">
        <w:rPr>
          <w:lang w:val="es-ES"/>
        </w:rPr>
        <w:t xml:space="preserve"> y herramientas instaladas. Útil para diagnosticar problemas después del arranque.</w:t>
      </w:r>
    </w:p>
    <w:p w14:paraId="2359FE86" w14:textId="77777777" w:rsidR="00820E55" w:rsidRPr="00B55A13" w:rsidRDefault="00000000">
      <w:pPr>
        <w:pStyle w:val="Ttulo3"/>
        <w:rPr>
          <w:lang w:val="es-ES"/>
        </w:rPr>
      </w:pPr>
      <w:r w:rsidRPr="00B55A13">
        <w:rPr>
          <w:lang w:val="es-ES"/>
        </w:rPr>
        <w:t>fix_frontend_dvwa.sh — Corrección específica de DVWA</w:t>
      </w:r>
    </w:p>
    <w:p w14:paraId="4E86242F" w14:textId="77777777" w:rsidR="00820E55" w:rsidRPr="00B55A13" w:rsidRDefault="00000000">
      <w:pPr>
        <w:rPr>
          <w:lang w:val="es-ES"/>
        </w:rPr>
      </w:pPr>
      <w:r w:rsidRPr="00B55A13">
        <w:rPr>
          <w:lang w:val="es-ES"/>
        </w:rPr>
        <w:t xml:space="preserve">Resuelve problemas de configuración de DVWA con el </w:t>
      </w:r>
      <w:proofErr w:type="spellStart"/>
      <w:r w:rsidRPr="00B55A13">
        <w:rPr>
          <w:lang w:val="es-ES"/>
        </w:rPr>
        <w:t>frontend</w:t>
      </w:r>
      <w:proofErr w:type="spellEnd"/>
      <w:r w:rsidRPr="00B55A13">
        <w:rPr>
          <w:lang w:val="es-ES"/>
        </w:rPr>
        <w:t xml:space="preserve"> en ciertos entornos de laboratorio.</w:t>
      </w:r>
    </w:p>
    <w:p w14:paraId="0B27002F" w14:textId="77777777" w:rsidR="00820E55" w:rsidRPr="00B55A13" w:rsidRDefault="00000000">
      <w:pPr>
        <w:jc w:val="center"/>
        <w:rPr>
          <w:lang w:val="es-ES"/>
        </w:rPr>
      </w:pPr>
      <w:r w:rsidRPr="00B55A13">
        <w:rPr>
          <w:lang w:val="es-ES"/>
        </w:rPr>
        <w:t>__________________________________________________</w:t>
      </w:r>
    </w:p>
    <w:p w14:paraId="723ECE22" w14:textId="77777777" w:rsidR="00820E55" w:rsidRPr="00B55A13" w:rsidRDefault="00000000">
      <w:pPr>
        <w:pStyle w:val="Ttulo2"/>
        <w:rPr>
          <w:lang w:val="es-ES"/>
        </w:rPr>
      </w:pPr>
      <w:r w:rsidRPr="00B55A13">
        <w:rPr>
          <w:lang w:val="es-ES"/>
        </w:rPr>
        <w:lastRenderedPageBreak/>
        <w:t>18. Tecnologías y Dependencias Completas</w:t>
      </w:r>
    </w:p>
    <w:p w14:paraId="6E76DDFE" w14:textId="77777777" w:rsidR="00820E55" w:rsidRPr="00B55A13" w:rsidRDefault="00000000">
      <w:pPr>
        <w:pStyle w:val="Ttulo3"/>
        <w:rPr>
          <w:lang w:val="es-ES"/>
        </w:rPr>
      </w:pPr>
      <w:proofErr w:type="spellStart"/>
      <w:r w:rsidRPr="00B55A13">
        <w:rPr>
          <w:lang w:val="es-ES"/>
        </w:rPr>
        <w:t>Backend</w:t>
      </w:r>
      <w:proofErr w:type="spellEnd"/>
      <w:r w:rsidRPr="00B55A13">
        <w:rPr>
          <w:lang w:val="es-ES"/>
        </w:rPr>
        <w:t xml:space="preserve"> Python (</w:t>
      </w:r>
      <w:r w:rsidRPr="00B55A13">
        <w:rPr>
          <w:rFonts w:ascii="Courier New" w:hAnsi="Courier New"/>
          <w:color w:val="C7254E"/>
          <w:lang w:val="es-ES"/>
        </w:rPr>
        <w:t>server/requirements.txt</w:t>
      </w:r>
      <w:r w:rsidRPr="00B55A13">
        <w:rPr>
          <w:lang w:val="es-ES"/>
        </w:rPr>
        <w:t>)</w:t>
      </w:r>
    </w:p>
    <w:tbl>
      <w:tblPr>
        <w:tblStyle w:val="Tablaconcuadrcula"/>
        <w:tblW w:w="0" w:type="auto"/>
        <w:tblLook w:val="04A0" w:firstRow="1" w:lastRow="0" w:firstColumn="1" w:lastColumn="0" w:noHBand="0" w:noVBand="1"/>
      </w:tblPr>
      <w:tblGrid>
        <w:gridCol w:w="2878"/>
        <w:gridCol w:w="2876"/>
        <w:gridCol w:w="2876"/>
      </w:tblGrid>
      <w:tr w:rsidR="00820E55" w14:paraId="4E2D5086" w14:textId="77777777">
        <w:tc>
          <w:tcPr>
            <w:tcW w:w="2880" w:type="dxa"/>
            <w:shd w:val="clear" w:color="auto" w:fill="D9D9D9"/>
          </w:tcPr>
          <w:p w14:paraId="612F4BFD" w14:textId="77777777" w:rsidR="00820E55" w:rsidRDefault="00000000">
            <w:r>
              <w:rPr>
                <w:b/>
              </w:rPr>
              <w:t>Librería</w:t>
            </w:r>
          </w:p>
        </w:tc>
        <w:tc>
          <w:tcPr>
            <w:tcW w:w="2880" w:type="dxa"/>
            <w:shd w:val="clear" w:color="auto" w:fill="D9D9D9"/>
          </w:tcPr>
          <w:p w14:paraId="6E830658" w14:textId="77777777" w:rsidR="00820E55" w:rsidRDefault="00000000">
            <w:r>
              <w:rPr>
                <w:b/>
              </w:rPr>
              <w:t>Versión</w:t>
            </w:r>
          </w:p>
        </w:tc>
        <w:tc>
          <w:tcPr>
            <w:tcW w:w="2880" w:type="dxa"/>
            <w:shd w:val="clear" w:color="auto" w:fill="D9D9D9"/>
          </w:tcPr>
          <w:p w14:paraId="33974B37" w14:textId="77777777" w:rsidR="00820E55" w:rsidRDefault="00000000">
            <w:r>
              <w:rPr>
                <w:b/>
              </w:rPr>
              <w:t>¿Para qué?</w:t>
            </w:r>
          </w:p>
        </w:tc>
      </w:tr>
      <w:tr w:rsidR="00820E55" w:rsidRPr="00B55A13" w14:paraId="77C00325" w14:textId="77777777">
        <w:tc>
          <w:tcPr>
            <w:tcW w:w="2880" w:type="dxa"/>
          </w:tcPr>
          <w:p w14:paraId="3B7712D3" w14:textId="77777777" w:rsidR="00820E55" w:rsidRDefault="00000000">
            <w:r>
              <w:rPr>
                <w:rFonts w:ascii="Courier New" w:hAnsi="Courier New"/>
                <w:color w:val="C7254E"/>
              </w:rPr>
              <w:t>flask</w:t>
            </w:r>
          </w:p>
        </w:tc>
        <w:tc>
          <w:tcPr>
            <w:tcW w:w="2880" w:type="dxa"/>
          </w:tcPr>
          <w:p w14:paraId="621A02F0" w14:textId="77777777" w:rsidR="00820E55" w:rsidRDefault="00000000">
            <w:r>
              <w:t>≥3.0,&lt;4.0</w:t>
            </w:r>
          </w:p>
        </w:tc>
        <w:tc>
          <w:tcPr>
            <w:tcW w:w="2880" w:type="dxa"/>
          </w:tcPr>
          <w:p w14:paraId="1AEFACAC" w14:textId="77777777" w:rsidR="00820E55" w:rsidRPr="00B55A13" w:rsidRDefault="00000000">
            <w:pPr>
              <w:rPr>
                <w:lang w:val="es-ES"/>
              </w:rPr>
            </w:pPr>
            <w:r w:rsidRPr="00B55A13">
              <w:rPr>
                <w:lang w:val="es-ES"/>
              </w:rPr>
              <w:t>Framework web de la API</w:t>
            </w:r>
          </w:p>
        </w:tc>
      </w:tr>
      <w:tr w:rsidR="00820E55" w:rsidRPr="00B55A13" w14:paraId="54E2FB42" w14:textId="77777777">
        <w:tc>
          <w:tcPr>
            <w:tcW w:w="2880" w:type="dxa"/>
          </w:tcPr>
          <w:p w14:paraId="1C459948" w14:textId="77777777" w:rsidR="00820E55" w:rsidRDefault="00000000">
            <w:r>
              <w:rPr>
                <w:rFonts w:ascii="Courier New" w:hAnsi="Courier New"/>
                <w:color w:val="C7254E"/>
              </w:rPr>
              <w:t>flask-</w:t>
            </w:r>
            <w:proofErr w:type="spellStart"/>
            <w:r>
              <w:rPr>
                <w:rFonts w:ascii="Courier New" w:hAnsi="Courier New"/>
                <w:color w:val="C7254E"/>
              </w:rPr>
              <w:t>cors</w:t>
            </w:r>
            <w:proofErr w:type="spellEnd"/>
          </w:p>
        </w:tc>
        <w:tc>
          <w:tcPr>
            <w:tcW w:w="2880" w:type="dxa"/>
          </w:tcPr>
          <w:p w14:paraId="351615EE" w14:textId="77777777" w:rsidR="00820E55" w:rsidRDefault="00000000">
            <w:r>
              <w:t>≥4.0,&lt;5.0</w:t>
            </w:r>
          </w:p>
        </w:tc>
        <w:tc>
          <w:tcPr>
            <w:tcW w:w="2880" w:type="dxa"/>
          </w:tcPr>
          <w:p w14:paraId="2B541CD6" w14:textId="77777777" w:rsidR="00820E55" w:rsidRPr="00B55A13" w:rsidRDefault="00000000">
            <w:pPr>
              <w:rPr>
                <w:lang w:val="es-ES"/>
              </w:rPr>
            </w:pPr>
            <w:r w:rsidRPr="00B55A13">
              <w:rPr>
                <w:lang w:val="es-ES"/>
              </w:rPr>
              <w:t xml:space="preserve">Permite peticiones desde el </w:t>
            </w:r>
            <w:proofErr w:type="spellStart"/>
            <w:r w:rsidRPr="00B55A13">
              <w:rPr>
                <w:lang w:val="es-ES"/>
              </w:rPr>
              <w:t>frontend</w:t>
            </w:r>
            <w:proofErr w:type="spellEnd"/>
          </w:p>
        </w:tc>
      </w:tr>
      <w:tr w:rsidR="00820E55" w:rsidRPr="00B55A13" w14:paraId="37D980DD" w14:textId="77777777">
        <w:tc>
          <w:tcPr>
            <w:tcW w:w="2880" w:type="dxa"/>
          </w:tcPr>
          <w:p w14:paraId="22CDF1B0" w14:textId="77777777" w:rsidR="00820E55" w:rsidRDefault="00000000">
            <w:r>
              <w:rPr>
                <w:rFonts w:ascii="Courier New" w:hAnsi="Courier New"/>
                <w:color w:val="C7254E"/>
              </w:rPr>
              <w:t>flask-limiter</w:t>
            </w:r>
          </w:p>
        </w:tc>
        <w:tc>
          <w:tcPr>
            <w:tcW w:w="2880" w:type="dxa"/>
          </w:tcPr>
          <w:p w14:paraId="51BDB731" w14:textId="77777777" w:rsidR="00820E55" w:rsidRDefault="00000000">
            <w:r>
              <w:t>≥3.5,&lt;4.0</w:t>
            </w:r>
          </w:p>
        </w:tc>
        <w:tc>
          <w:tcPr>
            <w:tcW w:w="2880" w:type="dxa"/>
          </w:tcPr>
          <w:p w14:paraId="7629ACDD" w14:textId="77777777" w:rsidR="00820E55" w:rsidRPr="00B55A13" w:rsidRDefault="00000000">
            <w:pPr>
              <w:rPr>
                <w:lang w:val="es-ES"/>
              </w:rPr>
            </w:pPr>
            <w:r w:rsidRPr="00B55A13">
              <w:rPr>
                <w:lang w:val="es-ES"/>
              </w:rPr>
              <w:t>Límite de peticiones por hora</w:t>
            </w:r>
          </w:p>
        </w:tc>
      </w:tr>
      <w:tr w:rsidR="00820E55" w:rsidRPr="00B55A13" w14:paraId="34B051C2" w14:textId="77777777">
        <w:tc>
          <w:tcPr>
            <w:tcW w:w="2880" w:type="dxa"/>
          </w:tcPr>
          <w:p w14:paraId="2E316B63" w14:textId="77777777" w:rsidR="00820E55" w:rsidRDefault="00000000">
            <w:r>
              <w:rPr>
                <w:rFonts w:ascii="Courier New" w:hAnsi="Courier New"/>
                <w:color w:val="C7254E"/>
              </w:rPr>
              <w:t>requests</w:t>
            </w:r>
          </w:p>
        </w:tc>
        <w:tc>
          <w:tcPr>
            <w:tcW w:w="2880" w:type="dxa"/>
          </w:tcPr>
          <w:p w14:paraId="38F18B48" w14:textId="77777777" w:rsidR="00820E55" w:rsidRDefault="00000000">
            <w:r>
              <w:t>≥2.31,&lt;3.0</w:t>
            </w:r>
          </w:p>
        </w:tc>
        <w:tc>
          <w:tcPr>
            <w:tcW w:w="2880" w:type="dxa"/>
          </w:tcPr>
          <w:p w14:paraId="25792C97" w14:textId="77777777" w:rsidR="00820E55" w:rsidRPr="00B55A13" w:rsidRDefault="00000000">
            <w:pPr>
              <w:rPr>
                <w:lang w:val="es-ES"/>
              </w:rPr>
            </w:pPr>
            <w:r w:rsidRPr="00B55A13">
              <w:rPr>
                <w:lang w:val="es-ES"/>
              </w:rPr>
              <w:t xml:space="preserve">Peticiones HTTP (ZAP API, </w:t>
            </w:r>
            <w:proofErr w:type="spellStart"/>
            <w:r w:rsidRPr="00B55A13">
              <w:rPr>
                <w:lang w:val="es-ES"/>
              </w:rPr>
              <w:t>auto-login</w:t>
            </w:r>
            <w:proofErr w:type="spellEnd"/>
            <w:r w:rsidRPr="00B55A13">
              <w:rPr>
                <w:lang w:val="es-ES"/>
              </w:rPr>
              <w:t>)</w:t>
            </w:r>
          </w:p>
        </w:tc>
      </w:tr>
      <w:tr w:rsidR="00820E55" w14:paraId="3FA8131B" w14:textId="77777777">
        <w:tc>
          <w:tcPr>
            <w:tcW w:w="2880" w:type="dxa"/>
          </w:tcPr>
          <w:p w14:paraId="6B3D3C17" w14:textId="77777777" w:rsidR="00820E55" w:rsidRDefault="00000000">
            <w:proofErr w:type="spellStart"/>
            <w:r>
              <w:rPr>
                <w:rFonts w:ascii="Courier New" w:hAnsi="Courier New"/>
                <w:color w:val="C7254E"/>
              </w:rPr>
              <w:t>redis</w:t>
            </w:r>
            <w:proofErr w:type="spellEnd"/>
          </w:p>
        </w:tc>
        <w:tc>
          <w:tcPr>
            <w:tcW w:w="2880" w:type="dxa"/>
          </w:tcPr>
          <w:p w14:paraId="27373C89" w14:textId="77777777" w:rsidR="00820E55" w:rsidRDefault="00000000">
            <w:r>
              <w:t>≥5.0,&lt;6.0</w:t>
            </w:r>
          </w:p>
        </w:tc>
        <w:tc>
          <w:tcPr>
            <w:tcW w:w="2880" w:type="dxa"/>
          </w:tcPr>
          <w:p w14:paraId="0D1A291E" w14:textId="77777777" w:rsidR="00820E55" w:rsidRDefault="00000000">
            <w:r>
              <w:t>Cliente de Redis</w:t>
            </w:r>
          </w:p>
        </w:tc>
      </w:tr>
      <w:tr w:rsidR="00820E55" w14:paraId="5C27100A" w14:textId="77777777">
        <w:tc>
          <w:tcPr>
            <w:tcW w:w="2880" w:type="dxa"/>
          </w:tcPr>
          <w:p w14:paraId="2DF1B6EB" w14:textId="77777777" w:rsidR="00820E55" w:rsidRDefault="00000000">
            <w:r>
              <w:rPr>
                <w:rFonts w:ascii="Courier New" w:hAnsi="Courier New"/>
                <w:color w:val="C7254E"/>
              </w:rPr>
              <w:t>pdfkit</w:t>
            </w:r>
          </w:p>
        </w:tc>
        <w:tc>
          <w:tcPr>
            <w:tcW w:w="2880" w:type="dxa"/>
          </w:tcPr>
          <w:p w14:paraId="2D03337C" w14:textId="77777777" w:rsidR="00820E55" w:rsidRDefault="00000000">
            <w:r>
              <w:t>≥1.0,&lt;2.0</w:t>
            </w:r>
          </w:p>
        </w:tc>
        <w:tc>
          <w:tcPr>
            <w:tcW w:w="2880" w:type="dxa"/>
          </w:tcPr>
          <w:p w14:paraId="6EDAD4EA" w14:textId="77777777" w:rsidR="00820E55" w:rsidRDefault="00000000">
            <w:r>
              <w:t>Generación de PDFs</w:t>
            </w:r>
          </w:p>
        </w:tc>
      </w:tr>
      <w:tr w:rsidR="00820E55" w14:paraId="24C3EDBB" w14:textId="77777777">
        <w:tc>
          <w:tcPr>
            <w:tcW w:w="2880" w:type="dxa"/>
          </w:tcPr>
          <w:p w14:paraId="619F335C" w14:textId="77777777" w:rsidR="00820E55" w:rsidRDefault="00000000">
            <w:r>
              <w:rPr>
                <w:rFonts w:ascii="Courier New" w:hAnsi="Courier New"/>
                <w:color w:val="C7254E"/>
              </w:rPr>
              <w:t>pymetasploit3</w:t>
            </w:r>
          </w:p>
        </w:tc>
        <w:tc>
          <w:tcPr>
            <w:tcW w:w="2880" w:type="dxa"/>
          </w:tcPr>
          <w:p w14:paraId="3382478F" w14:textId="77777777" w:rsidR="00820E55" w:rsidRDefault="00000000">
            <w:r>
              <w:t>≥1.0.3</w:t>
            </w:r>
          </w:p>
        </w:tc>
        <w:tc>
          <w:tcPr>
            <w:tcW w:w="2880" w:type="dxa"/>
          </w:tcPr>
          <w:p w14:paraId="28000B72" w14:textId="77777777" w:rsidR="00820E55" w:rsidRDefault="00000000">
            <w:r>
              <w:t>Cliente RPC de Metasploit</w:t>
            </w:r>
          </w:p>
        </w:tc>
      </w:tr>
      <w:tr w:rsidR="00820E55" w14:paraId="4B60152E" w14:textId="77777777">
        <w:tc>
          <w:tcPr>
            <w:tcW w:w="2880" w:type="dxa"/>
          </w:tcPr>
          <w:p w14:paraId="0B83E632" w14:textId="77777777" w:rsidR="00820E55" w:rsidRDefault="00000000">
            <w:r>
              <w:rPr>
                <w:rFonts w:ascii="Courier New" w:hAnsi="Courier New"/>
                <w:color w:val="C7254E"/>
              </w:rPr>
              <w:t>python-Wappalyzer</w:t>
            </w:r>
          </w:p>
        </w:tc>
        <w:tc>
          <w:tcPr>
            <w:tcW w:w="2880" w:type="dxa"/>
          </w:tcPr>
          <w:p w14:paraId="5E22B5AC" w14:textId="77777777" w:rsidR="00820E55" w:rsidRDefault="00000000">
            <w:r>
              <w:t>≥0.3.1</w:t>
            </w:r>
          </w:p>
        </w:tc>
        <w:tc>
          <w:tcPr>
            <w:tcW w:w="2880" w:type="dxa"/>
          </w:tcPr>
          <w:p w14:paraId="74A07973" w14:textId="77777777" w:rsidR="00820E55" w:rsidRDefault="00000000">
            <w:r>
              <w:t>Detección de tecnologías web</w:t>
            </w:r>
          </w:p>
        </w:tc>
      </w:tr>
      <w:tr w:rsidR="00820E55" w:rsidRPr="00B55A13" w14:paraId="67592AB7" w14:textId="77777777">
        <w:tc>
          <w:tcPr>
            <w:tcW w:w="2880" w:type="dxa"/>
          </w:tcPr>
          <w:p w14:paraId="40196ED6" w14:textId="77777777" w:rsidR="00820E55" w:rsidRDefault="00000000">
            <w:r>
              <w:rPr>
                <w:rFonts w:ascii="Courier New" w:hAnsi="Courier New"/>
                <w:color w:val="C7254E"/>
              </w:rPr>
              <w:t>python-dotenv</w:t>
            </w:r>
          </w:p>
        </w:tc>
        <w:tc>
          <w:tcPr>
            <w:tcW w:w="2880" w:type="dxa"/>
          </w:tcPr>
          <w:p w14:paraId="2ABDDB83" w14:textId="77777777" w:rsidR="00820E55" w:rsidRDefault="00000000">
            <w:r>
              <w:t>≥1.0,&lt;2.0</w:t>
            </w:r>
          </w:p>
        </w:tc>
        <w:tc>
          <w:tcPr>
            <w:tcW w:w="2880" w:type="dxa"/>
          </w:tcPr>
          <w:p w14:paraId="509B0D47" w14:textId="77777777" w:rsidR="00820E55" w:rsidRPr="00B55A13" w:rsidRDefault="00000000">
            <w:pPr>
              <w:rPr>
                <w:lang w:val="es-ES"/>
              </w:rPr>
            </w:pPr>
            <w:r w:rsidRPr="00B55A13">
              <w:rPr>
                <w:lang w:val="es-ES"/>
              </w:rPr>
              <w:t xml:space="preserve">Lectura de variables </w:t>
            </w:r>
            <w:proofErr w:type="gramStart"/>
            <w:r w:rsidRPr="00B55A13">
              <w:rPr>
                <w:lang w:val="es-ES"/>
              </w:rPr>
              <w:t xml:space="preserve">del </w:t>
            </w:r>
            <w:r w:rsidRPr="00B55A13">
              <w:rPr>
                <w:rFonts w:ascii="Courier New" w:hAnsi="Courier New"/>
                <w:color w:val="C7254E"/>
                <w:lang w:val="es-ES"/>
              </w:rPr>
              <w:t>.</w:t>
            </w:r>
            <w:proofErr w:type="spellStart"/>
            <w:r w:rsidRPr="00B55A13">
              <w:rPr>
                <w:rFonts w:ascii="Courier New" w:hAnsi="Courier New"/>
                <w:color w:val="C7254E"/>
                <w:lang w:val="es-ES"/>
              </w:rPr>
              <w:t>env</w:t>
            </w:r>
            <w:proofErr w:type="spellEnd"/>
            <w:proofErr w:type="gramEnd"/>
          </w:p>
        </w:tc>
      </w:tr>
      <w:tr w:rsidR="00820E55" w:rsidRPr="00B55A13" w14:paraId="1C7F534A" w14:textId="77777777">
        <w:tc>
          <w:tcPr>
            <w:tcW w:w="2880" w:type="dxa"/>
          </w:tcPr>
          <w:p w14:paraId="62C8AB16" w14:textId="77777777" w:rsidR="00820E55" w:rsidRDefault="00000000">
            <w:proofErr w:type="spellStart"/>
            <w:r>
              <w:rPr>
                <w:rFonts w:ascii="Courier New" w:hAnsi="Courier New"/>
                <w:color w:val="C7254E"/>
              </w:rPr>
              <w:t>pydantic</w:t>
            </w:r>
            <w:proofErr w:type="spellEnd"/>
          </w:p>
        </w:tc>
        <w:tc>
          <w:tcPr>
            <w:tcW w:w="2880" w:type="dxa"/>
          </w:tcPr>
          <w:p w14:paraId="47584774" w14:textId="77777777" w:rsidR="00820E55" w:rsidRDefault="00000000">
            <w:r>
              <w:t>≥2.0,&lt;3.0</w:t>
            </w:r>
          </w:p>
        </w:tc>
        <w:tc>
          <w:tcPr>
            <w:tcW w:w="2880" w:type="dxa"/>
          </w:tcPr>
          <w:p w14:paraId="20BA0C87" w14:textId="77777777" w:rsidR="00820E55" w:rsidRPr="00B55A13" w:rsidRDefault="00000000">
            <w:pPr>
              <w:rPr>
                <w:lang w:val="es-ES"/>
              </w:rPr>
            </w:pPr>
            <w:r w:rsidRPr="00B55A13">
              <w:rPr>
                <w:lang w:val="es-ES"/>
              </w:rPr>
              <w:t>Validación de modelos de datos</w:t>
            </w:r>
          </w:p>
        </w:tc>
      </w:tr>
      <w:tr w:rsidR="00820E55" w14:paraId="2DDE1674" w14:textId="77777777">
        <w:tc>
          <w:tcPr>
            <w:tcW w:w="2880" w:type="dxa"/>
          </w:tcPr>
          <w:p w14:paraId="5BAAF2DB" w14:textId="77777777" w:rsidR="00820E55" w:rsidRDefault="00000000">
            <w:r>
              <w:rPr>
                <w:rFonts w:ascii="Courier New" w:hAnsi="Courier New"/>
                <w:color w:val="C7254E"/>
              </w:rPr>
              <w:t>jinja2</w:t>
            </w:r>
          </w:p>
        </w:tc>
        <w:tc>
          <w:tcPr>
            <w:tcW w:w="2880" w:type="dxa"/>
          </w:tcPr>
          <w:p w14:paraId="4833A582" w14:textId="77777777" w:rsidR="00820E55" w:rsidRDefault="00000000">
            <w:r>
              <w:t>≥3.1,&lt;4.0</w:t>
            </w:r>
          </w:p>
        </w:tc>
        <w:tc>
          <w:tcPr>
            <w:tcW w:w="2880" w:type="dxa"/>
          </w:tcPr>
          <w:p w14:paraId="00613FED" w14:textId="77777777" w:rsidR="00820E55" w:rsidRDefault="00000000">
            <w:r>
              <w:t>Templates HTML para reportes</w:t>
            </w:r>
          </w:p>
        </w:tc>
      </w:tr>
      <w:tr w:rsidR="00820E55" w:rsidRPr="00B55A13" w14:paraId="1B7A4B6D" w14:textId="77777777">
        <w:tc>
          <w:tcPr>
            <w:tcW w:w="2880" w:type="dxa"/>
          </w:tcPr>
          <w:p w14:paraId="3C103230" w14:textId="77777777" w:rsidR="00820E55" w:rsidRDefault="00000000">
            <w:r>
              <w:rPr>
                <w:rFonts w:ascii="Courier New" w:hAnsi="Courier New"/>
                <w:color w:val="C7254E"/>
              </w:rPr>
              <w:t>docker</w:t>
            </w:r>
          </w:p>
        </w:tc>
        <w:tc>
          <w:tcPr>
            <w:tcW w:w="2880" w:type="dxa"/>
          </w:tcPr>
          <w:p w14:paraId="54623FB1" w14:textId="77777777" w:rsidR="00820E55" w:rsidRDefault="00000000">
            <w:r>
              <w:t>≥7.1.0</w:t>
            </w:r>
          </w:p>
        </w:tc>
        <w:tc>
          <w:tcPr>
            <w:tcW w:w="2880" w:type="dxa"/>
          </w:tcPr>
          <w:p w14:paraId="5832447D" w14:textId="77777777" w:rsidR="00820E55" w:rsidRPr="00B55A13" w:rsidRDefault="00000000">
            <w:pPr>
              <w:rPr>
                <w:lang w:val="es-ES"/>
              </w:rPr>
            </w:pPr>
            <w:r w:rsidRPr="00B55A13">
              <w:rPr>
                <w:lang w:val="es-ES"/>
              </w:rPr>
              <w:t>Control de contenedores del laboratorio</w:t>
            </w:r>
          </w:p>
        </w:tc>
      </w:tr>
      <w:tr w:rsidR="00820E55" w14:paraId="4ADB41A6" w14:textId="77777777">
        <w:tc>
          <w:tcPr>
            <w:tcW w:w="2880" w:type="dxa"/>
          </w:tcPr>
          <w:p w14:paraId="3DAC4A2C" w14:textId="77777777" w:rsidR="00820E55" w:rsidRDefault="00000000">
            <w:r>
              <w:rPr>
                <w:rFonts w:ascii="Courier New" w:hAnsi="Courier New"/>
                <w:color w:val="C7254E"/>
              </w:rPr>
              <w:t>beautifulsoup4</w:t>
            </w:r>
          </w:p>
        </w:tc>
        <w:tc>
          <w:tcPr>
            <w:tcW w:w="2880" w:type="dxa"/>
          </w:tcPr>
          <w:p w14:paraId="15A64EF5" w14:textId="77777777" w:rsidR="00820E55" w:rsidRDefault="00000000">
            <w:r>
              <w:t>≥4.12</w:t>
            </w:r>
          </w:p>
        </w:tc>
        <w:tc>
          <w:tcPr>
            <w:tcW w:w="2880" w:type="dxa"/>
          </w:tcPr>
          <w:p w14:paraId="282FBFBB" w14:textId="77777777" w:rsidR="00820E55" w:rsidRDefault="00000000">
            <w:r>
              <w:t>Parsing HTML (auto-login, Wappalyzer)</w:t>
            </w:r>
          </w:p>
        </w:tc>
      </w:tr>
      <w:tr w:rsidR="00820E55" w14:paraId="5D86DDCF" w14:textId="77777777">
        <w:tc>
          <w:tcPr>
            <w:tcW w:w="2880" w:type="dxa"/>
          </w:tcPr>
          <w:p w14:paraId="5872598A" w14:textId="77777777" w:rsidR="00820E55" w:rsidRDefault="00000000">
            <w:r>
              <w:rPr>
                <w:rFonts w:ascii="Courier New" w:hAnsi="Courier New"/>
                <w:color w:val="C7254E"/>
              </w:rPr>
              <w:t>gunicorn</w:t>
            </w:r>
          </w:p>
        </w:tc>
        <w:tc>
          <w:tcPr>
            <w:tcW w:w="2880" w:type="dxa"/>
          </w:tcPr>
          <w:p w14:paraId="35E1F3FA" w14:textId="77777777" w:rsidR="00820E55" w:rsidRDefault="00000000">
            <w:r>
              <w:t>≥21.2</w:t>
            </w:r>
          </w:p>
        </w:tc>
        <w:tc>
          <w:tcPr>
            <w:tcW w:w="2880" w:type="dxa"/>
          </w:tcPr>
          <w:p w14:paraId="3859866D" w14:textId="77777777" w:rsidR="00820E55" w:rsidRDefault="00000000">
            <w:r>
              <w:t>Servidor WSGI de producción</w:t>
            </w:r>
          </w:p>
        </w:tc>
      </w:tr>
    </w:tbl>
    <w:p w14:paraId="19F842B7" w14:textId="77777777" w:rsidR="00820E55" w:rsidRDefault="00820E55"/>
    <w:p w14:paraId="64242B43" w14:textId="77777777" w:rsidR="00820E55" w:rsidRPr="00B55A13" w:rsidRDefault="00000000">
      <w:pPr>
        <w:pStyle w:val="Ttulo3"/>
        <w:rPr>
          <w:lang w:val="es-ES"/>
        </w:rPr>
      </w:pPr>
      <w:r w:rsidRPr="00B55A13">
        <w:rPr>
          <w:lang w:val="es-ES"/>
        </w:rPr>
        <w:t>Herramientas instaladas en la imagen Docker</w:t>
      </w:r>
    </w:p>
    <w:tbl>
      <w:tblPr>
        <w:tblStyle w:val="Tablaconcuadrcula"/>
        <w:tblW w:w="0" w:type="auto"/>
        <w:tblLook w:val="04A0" w:firstRow="1" w:lastRow="0" w:firstColumn="1" w:lastColumn="0" w:noHBand="0" w:noVBand="1"/>
      </w:tblPr>
      <w:tblGrid>
        <w:gridCol w:w="2028"/>
        <w:gridCol w:w="1765"/>
        <w:gridCol w:w="4837"/>
      </w:tblGrid>
      <w:tr w:rsidR="00820E55" w14:paraId="148168F5" w14:textId="77777777">
        <w:tc>
          <w:tcPr>
            <w:tcW w:w="2880" w:type="dxa"/>
            <w:shd w:val="clear" w:color="auto" w:fill="D9D9D9"/>
          </w:tcPr>
          <w:p w14:paraId="5A9C9FCD" w14:textId="77777777" w:rsidR="00820E55" w:rsidRDefault="00000000">
            <w:proofErr w:type="spellStart"/>
            <w:r>
              <w:rPr>
                <w:b/>
              </w:rPr>
              <w:t>Herramienta</w:t>
            </w:r>
            <w:proofErr w:type="spellEnd"/>
          </w:p>
        </w:tc>
        <w:tc>
          <w:tcPr>
            <w:tcW w:w="2880" w:type="dxa"/>
            <w:shd w:val="clear" w:color="auto" w:fill="D9D9D9"/>
          </w:tcPr>
          <w:p w14:paraId="45AB5BFB" w14:textId="77777777" w:rsidR="00820E55" w:rsidRDefault="00000000">
            <w:r>
              <w:rPr>
                <w:b/>
              </w:rPr>
              <w:t>Versión</w:t>
            </w:r>
          </w:p>
        </w:tc>
        <w:tc>
          <w:tcPr>
            <w:tcW w:w="2880" w:type="dxa"/>
            <w:shd w:val="clear" w:color="auto" w:fill="D9D9D9"/>
          </w:tcPr>
          <w:p w14:paraId="59F48439" w14:textId="77777777" w:rsidR="00820E55" w:rsidRDefault="00000000">
            <w:r>
              <w:rPr>
                <w:b/>
              </w:rPr>
              <w:t>Cómo se instala</w:t>
            </w:r>
          </w:p>
        </w:tc>
      </w:tr>
      <w:tr w:rsidR="00820E55" w14:paraId="0BA62ACF" w14:textId="77777777">
        <w:tc>
          <w:tcPr>
            <w:tcW w:w="2880" w:type="dxa"/>
          </w:tcPr>
          <w:p w14:paraId="43A44835" w14:textId="77777777" w:rsidR="00820E55" w:rsidRDefault="00000000">
            <w:r>
              <w:t>Python</w:t>
            </w:r>
          </w:p>
        </w:tc>
        <w:tc>
          <w:tcPr>
            <w:tcW w:w="2880" w:type="dxa"/>
          </w:tcPr>
          <w:p w14:paraId="107304DB" w14:textId="77777777" w:rsidR="00820E55" w:rsidRDefault="00000000">
            <w:r>
              <w:t>3.11</w:t>
            </w:r>
          </w:p>
        </w:tc>
        <w:tc>
          <w:tcPr>
            <w:tcW w:w="2880" w:type="dxa"/>
          </w:tcPr>
          <w:p w14:paraId="278DF2BE" w14:textId="77777777" w:rsidR="00820E55" w:rsidRDefault="00000000">
            <w:r>
              <w:t>Imagen base</w:t>
            </w:r>
          </w:p>
        </w:tc>
      </w:tr>
      <w:tr w:rsidR="00820E55" w:rsidRPr="00B55A13" w14:paraId="0A3E35B3" w14:textId="77777777">
        <w:tc>
          <w:tcPr>
            <w:tcW w:w="2880" w:type="dxa"/>
          </w:tcPr>
          <w:p w14:paraId="00C4FB21" w14:textId="77777777" w:rsidR="00820E55" w:rsidRDefault="00000000">
            <w:r>
              <w:t>Go</w:t>
            </w:r>
          </w:p>
        </w:tc>
        <w:tc>
          <w:tcPr>
            <w:tcW w:w="2880" w:type="dxa"/>
          </w:tcPr>
          <w:p w14:paraId="1FE2CFBF" w14:textId="77777777" w:rsidR="00820E55" w:rsidRDefault="00000000">
            <w:r>
              <w:t>1.22.5</w:t>
            </w:r>
          </w:p>
        </w:tc>
        <w:tc>
          <w:tcPr>
            <w:tcW w:w="2880" w:type="dxa"/>
          </w:tcPr>
          <w:p w14:paraId="5B48930D" w14:textId="77777777" w:rsidR="00820E55" w:rsidRPr="00B55A13" w:rsidRDefault="00000000">
            <w:pPr>
              <w:rPr>
                <w:lang w:val="es-ES"/>
              </w:rPr>
            </w:pPr>
            <w:r w:rsidRPr="00B55A13">
              <w:rPr>
                <w:lang w:val="es-ES"/>
              </w:rPr>
              <w:t xml:space="preserve">Descargado manualmente desde </w:t>
            </w:r>
            <w:proofErr w:type="spellStart"/>
            <w:r w:rsidRPr="00B55A13">
              <w:rPr>
                <w:rFonts w:ascii="Courier New" w:hAnsi="Courier New"/>
                <w:color w:val="C7254E"/>
                <w:lang w:val="es-ES"/>
              </w:rPr>
              <w:t>go.dev</w:t>
            </w:r>
            <w:proofErr w:type="spellEnd"/>
          </w:p>
        </w:tc>
      </w:tr>
      <w:tr w:rsidR="00820E55" w14:paraId="391D292D" w14:textId="77777777">
        <w:tc>
          <w:tcPr>
            <w:tcW w:w="2880" w:type="dxa"/>
          </w:tcPr>
          <w:p w14:paraId="0F9ED944" w14:textId="77777777" w:rsidR="00820E55" w:rsidRDefault="00000000">
            <w:r>
              <w:t>Nmap</w:t>
            </w:r>
          </w:p>
        </w:tc>
        <w:tc>
          <w:tcPr>
            <w:tcW w:w="2880" w:type="dxa"/>
          </w:tcPr>
          <w:p w14:paraId="5C01B2E2" w14:textId="77777777" w:rsidR="00820E55" w:rsidRDefault="00000000">
            <w:r>
              <w:t>sistema</w:t>
            </w:r>
          </w:p>
        </w:tc>
        <w:tc>
          <w:tcPr>
            <w:tcW w:w="2880" w:type="dxa"/>
          </w:tcPr>
          <w:p w14:paraId="4838763F" w14:textId="77777777" w:rsidR="00820E55" w:rsidRDefault="00000000">
            <w:r>
              <w:rPr>
                <w:rFonts w:ascii="Courier New" w:hAnsi="Courier New"/>
                <w:color w:val="C7254E"/>
              </w:rPr>
              <w:t>apt-get install nmap</w:t>
            </w:r>
          </w:p>
        </w:tc>
      </w:tr>
      <w:tr w:rsidR="00820E55" w14:paraId="088A70C4" w14:textId="77777777">
        <w:tc>
          <w:tcPr>
            <w:tcW w:w="2880" w:type="dxa"/>
          </w:tcPr>
          <w:p w14:paraId="2EC17878" w14:textId="77777777" w:rsidR="00820E55" w:rsidRDefault="00000000">
            <w:r>
              <w:t>Patator</w:t>
            </w:r>
          </w:p>
        </w:tc>
        <w:tc>
          <w:tcPr>
            <w:tcW w:w="2880" w:type="dxa"/>
          </w:tcPr>
          <w:p w14:paraId="4F375442" w14:textId="77777777" w:rsidR="00820E55" w:rsidRDefault="00000000">
            <w:r>
              <w:t>sistema</w:t>
            </w:r>
          </w:p>
        </w:tc>
        <w:tc>
          <w:tcPr>
            <w:tcW w:w="2880" w:type="dxa"/>
          </w:tcPr>
          <w:p w14:paraId="18A83874" w14:textId="77777777" w:rsidR="00820E55" w:rsidRDefault="00000000">
            <w:r>
              <w:rPr>
                <w:rFonts w:ascii="Courier New" w:hAnsi="Courier New"/>
                <w:color w:val="C7254E"/>
              </w:rPr>
              <w:t>apt-get install patator</w:t>
            </w:r>
          </w:p>
        </w:tc>
      </w:tr>
      <w:tr w:rsidR="00820E55" w14:paraId="3495B430" w14:textId="77777777">
        <w:tc>
          <w:tcPr>
            <w:tcW w:w="2880" w:type="dxa"/>
          </w:tcPr>
          <w:p w14:paraId="4214D2A4" w14:textId="77777777" w:rsidR="00820E55" w:rsidRDefault="00000000">
            <w:r>
              <w:t>SQLMap</w:t>
            </w:r>
          </w:p>
        </w:tc>
        <w:tc>
          <w:tcPr>
            <w:tcW w:w="2880" w:type="dxa"/>
          </w:tcPr>
          <w:p w14:paraId="33E1A356" w14:textId="77777777" w:rsidR="00820E55" w:rsidRDefault="00000000">
            <w:r>
              <w:t>git</w:t>
            </w:r>
          </w:p>
        </w:tc>
        <w:tc>
          <w:tcPr>
            <w:tcW w:w="2880" w:type="dxa"/>
          </w:tcPr>
          <w:p w14:paraId="7243F833" w14:textId="77777777" w:rsidR="00820E55" w:rsidRDefault="00000000">
            <w:r>
              <w:rPr>
                <w:rFonts w:ascii="Courier New" w:hAnsi="Courier New"/>
                <w:color w:val="C7254E"/>
              </w:rPr>
              <w:t>git clone github.com/sqlmapproject/sqlmap</w:t>
            </w:r>
          </w:p>
        </w:tc>
      </w:tr>
      <w:tr w:rsidR="00820E55" w14:paraId="5A0F0880" w14:textId="77777777">
        <w:tc>
          <w:tcPr>
            <w:tcW w:w="2880" w:type="dxa"/>
          </w:tcPr>
          <w:p w14:paraId="6E2E726C" w14:textId="77777777" w:rsidR="00820E55" w:rsidRDefault="00000000">
            <w:r>
              <w:t>Gobuster</w:t>
            </w:r>
          </w:p>
        </w:tc>
        <w:tc>
          <w:tcPr>
            <w:tcW w:w="2880" w:type="dxa"/>
          </w:tcPr>
          <w:p w14:paraId="06E88309" w14:textId="77777777" w:rsidR="00820E55" w:rsidRDefault="00000000">
            <w:r>
              <w:t>go</w:t>
            </w:r>
          </w:p>
        </w:tc>
        <w:tc>
          <w:tcPr>
            <w:tcW w:w="2880" w:type="dxa"/>
          </w:tcPr>
          <w:p w14:paraId="20F7B608" w14:textId="77777777" w:rsidR="00820E55" w:rsidRDefault="00000000">
            <w:r>
              <w:rPr>
                <w:rFonts w:ascii="Courier New" w:hAnsi="Courier New"/>
                <w:color w:val="C7254E"/>
              </w:rPr>
              <w:t>go install OJ/gobuster@v3.6.0</w:t>
            </w:r>
          </w:p>
        </w:tc>
      </w:tr>
      <w:tr w:rsidR="00820E55" w14:paraId="0B289602" w14:textId="77777777">
        <w:tc>
          <w:tcPr>
            <w:tcW w:w="2880" w:type="dxa"/>
          </w:tcPr>
          <w:p w14:paraId="0DC60E2A" w14:textId="77777777" w:rsidR="00820E55" w:rsidRDefault="00000000">
            <w:r>
              <w:t>ffuf</w:t>
            </w:r>
          </w:p>
        </w:tc>
        <w:tc>
          <w:tcPr>
            <w:tcW w:w="2880" w:type="dxa"/>
          </w:tcPr>
          <w:p w14:paraId="021A17CF" w14:textId="77777777" w:rsidR="00820E55" w:rsidRDefault="00000000">
            <w:r>
              <w:t>go</w:t>
            </w:r>
          </w:p>
        </w:tc>
        <w:tc>
          <w:tcPr>
            <w:tcW w:w="2880" w:type="dxa"/>
          </w:tcPr>
          <w:p w14:paraId="3E101CAB" w14:textId="77777777" w:rsidR="00820E55" w:rsidRDefault="00000000">
            <w:r>
              <w:rPr>
                <w:rFonts w:ascii="Courier New" w:hAnsi="Courier New"/>
                <w:color w:val="C7254E"/>
              </w:rPr>
              <w:t>go install ffuf/ffuf@v2.1.0</w:t>
            </w:r>
          </w:p>
        </w:tc>
      </w:tr>
      <w:tr w:rsidR="00820E55" w14:paraId="51BAC356" w14:textId="77777777">
        <w:tc>
          <w:tcPr>
            <w:tcW w:w="2880" w:type="dxa"/>
          </w:tcPr>
          <w:p w14:paraId="2F0F7297" w14:textId="77777777" w:rsidR="00820E55" w:rsidRDefault="00000000">
            <w:r>
              <w:t>Nuclei</w:t>
            </w:r>
          </w:p>
        </w:tc>
        <w:tc>
          <w:tcPr>
            <w:tcW w:w="2880" w:type="dxa"/>
          </w:tcPr>
          <w:p w14:paraId="7EABD69B" w14:textId="77777777" w:rsidR="00820E55" w:rsidRDefault="00000000">
            <w:r>
              <w:t>go</w:t>
            </w:r>
          </w:p>
        </w:tc>
        <w:tc>
          <w:tcPr>
            <w:tcW w:w="2880" w:type="dxa"/>
          </w:tcPr>
          <w:p w14:paraId="2154EAA7" w14:textId="77777777" w:rsidR="00820E55" w:rsidRDefault="00000000">
            <w:r>
              <w:rPr>
                <w:rFonts w:ascii="Courier New" w:hAnsi="Courier New"/>
                <w:color w:val="C7254E"/>
              </w:rPr>
              <w:t>go install projectdiscovery/nuclei@v3.2.4</w:t>
            </w:r>
          </w:p>
        </w:tc>
      </w:tr>
      <w:tr w:rsidR="00820E55" w14:paraId="06EB8F55" w14:textId="77777777">
        <w:tc>
          <w:tcPr>
            <w:tcW w:w="2880" w:type="dxa"/>
          </w:tcPr>
          <w:p w14:paraId="04E49CB4" w14:textId="77777777" w:rsidR="00820E55" w:rsidRDefault="00000000">
            <w:r>
              <w:t>Searchsploit</w:t>
            </w:r>
          </w:p>
        </w:tc>
        <w:tc>
          <w:tcPr>
            <w:tcW w:w="2880" w:type="dxa"/>
          </w:tcPr>
          <w:p w14:paraId="515C4C6D" w14:textId="77777777" w:rsidR="00820E55" w:rsidRDefault="00000000">
            <w:r>
              <w:t>git</w:t>
            </w:r>
          </w:p>
        </w:tc>
        <w:tc>
          <w:tcPr>
            <w:tcW w:w="2880" w:type="dxa"/>
          </w:tcPr>
          <w:p w14:paraId="5CECE3C9" w14:textId="77777777" w:rsidR="00820E55" w:rsidRDefault="00000000">
            <w:r>
              <w:rPr>
                <w:rFonts w:ascii="Courier New" w:hAnsi="Courier New"/>
                <w:color w:val="C7254E"/>
              </w:rPr>
              <w:t>git clone gitlab.com/exploit-database/exploitdb</w:t>
            </w:r>
          </w:p>
        </w:tc>
      </w:tr>
      <w:tr w:rsidR="00820E55" w14:paraId="69ED7C48" w14:textId="77777777">
        <w:tc>
          <w:tcPr>
            <w:tcW w:w="2880" w:type="dxa"/>
          </w:tcPr>
          <w:p w14:paraId="15E66648" w14:textId="77777777" w:rsidR="00820E55" w:rsidRDefault="00000000">
            <w:r>
              <w:t>wkhtmltopdf</w:t>
            </w:r>
          </w:p>
        </w:tc>
        <w:tc>
          <w:tcPr>
            <w:tcW w:w="2880" w:type="dxa"/>
          </w:tcPr>
          <w:p w14:paraId="42EE86B0" w14:textId="77777777" w:rsidR="00820E55" w:rsidRDefault="00000000">
            <w:r>
              <w:t>sistema</w:t>
            </w:r>
          </w:p>
        </w:tc>
        <w:tc>
          <w:tcPr>
            <w:tcW w:w="2880" w:type="dxa"/>
          </w:tcPr>
          <w:p w14:paraId="53B1E00F" w14:textId="77777777" w:rsidR="00820E55" w:rsidRDefault="00000000">
            <w:r>
              <w:rPr>
                <w:rFonts w:ascii="Courier New" w:hAnsi="Courier New"/>
                <w:color w:val="C7254E"/>
              </w:rPr>
              <w:t>apt-get install wkhtmltopdf xvfb</w:t>
            </w:r>
          </w:p>
        </w:tc>
      </w:tr>
      <w:tr w:rsidR="00820E55" w14:paraId="6E62C0DF" w14:textId="77777777">
        <w:tc>
          <w:tcPr>
            <w:tcW w:w="2880" w:type="dxa"/>
          </w:tcPr>
          <w:p w14:paraId="56C5D861" w14:textId="77777777" w:rsidR="00820E55" w:rsidRDefault="00000000">
            <w:r>
              <w:t>SecLists</w:t>
            </w:r>
          </w:p>
        </w:tc>
        <w:tc>
          <w:tcPr>
            <w:tcW w:w="2880" w:type="dxa"/>
          </w:tcPr>
          <w:p w14:paraId="7F0AF599" w14:textId="77777777" w:rsidR="00820E55" w:rsidRDefault="00000000">
            <w:r>
              <w:t>git</w:t>
            </w:r>
          </w:p>
        </w:tc>
        <w:tc>
          <w:tcPr>
            <w:tcW w:w="2880" w:type="dxa"/>
          </w:tcPr>
          <w:p w14:paraId="627CF228" w14:textId="77777777" w:rsidR="00820E55" w:rsidRDefault="00000000">
            <w:r>
              <w:rPr>
                <w:rFonts w:ascii="Courier New" w:hAnsi="Courier New"/>
                <w:color w:val="C7254E"/>
              </w:rPr>
              <w:t>git clone github.com/danielmiessler/SecLists</w:t>
            </w:r>
          </w:p>
        </w:tc>
      </w:tr>
      <w:tr w:rsidR="00820E55" w14:paraId="368537A9" w14:textId="77777777">
        <w:tc>
          <w:tcPr>
            <w:tcW w:w="2880" w:type="dxa"/>
          </w:tcPr>
          <w:p w14:paraId="5D8E0AC5" w14:textId="77777777" w:rsidR="00820E55" w:rsidRDefault="00000000">
            <w:r>
              <w:t>Nuclei-templates</w:t>
            </w:r>
          </w:p>
        </w:tc>
        <w:tc>
          <w:tcPr>
            <w:tcW w:w="2880" w:type="dxa"/>
          </w:tcPr>
          <w:p w14:paraId="2D4006CD" w14:textId="77777777" w:rsidR="00820E55" w:rsidRDefault="00000000">
            <w:r>
              <w:t>git</w:t>
            </w:r>
          </w:p>
        </w:tc>
        <w:tc>
          <w:tcPr>
            <w:tcW w:w="2880" w:type="dxa"/>
          </w:tcPr>
          <w:p w14:paraId="0C51BB25" w14:textId="77777777" w:rsidR="00820E55" w:rsidRDefault="00000000">
            <w:r>
              <w:rPr>
                <w:rFonts w:ascii="Courier New" w:hAnsi="Courier New"/>
                <w:color w:val="C7254E"/>
              </w:rPr>
              <w:t>git clone github.com/projectdiscovery/nuclei-</w:t>
            </w:r>
            <w:r>
              <w:rPr>
                <w:rFonts w:ascii="Courier New" w:hAnsi="Courier New"/>
                <w:color w:val="C7254E"/>
              </w:rPr>
              <w:lastRenderedPageBreak/>
              <w:t>templates</w:t>
            </w:r>
          </w:p>
        </w:tc>
      </w:tr>
    </w:tbl>
    <w:p w14:paraId="2FB5113B" w14:textId="77777777" w:rsidR="00820E55" w:rsidRDefault="00820E55"/>
    <w:p w14:paraId="5062DF2C" w14:textId="77777777" w:rsidR="00820E55" w:rsidRDefault="00000000">
      <w:pPr>
        <w:pStyle w:val="Ttulo3"/>
      </w:pPr>
      <w:r>
        <w:t>Imágenes Docker de terceros</w:t>
      </w:r>
    </w:p>
    <w:tbl>
      <w:tblPr>
        <w:tblStyle w:val="Tablaconcuadrcula"/>
        <w:tblW w:w="0" w:type="auto"/>
        <w:tblLook w:val="04A0" w:firstRow="1" w:lastRow="0" w:firstColumn="1" w:lastColumn="0" w:noHBand="0" w:noVBand="1"/>
      </w:tblPr>
      <w:tblGrid>
        <w:gridCol w:w="4309"/>
        <w:gridCol w:w="2091"/>
        <w:gridCol w:w="2230"/>
      </w:tblGrid>
      <w:tr w:rsidR="00820E55" w14:paraId="53C6E825" w14:textId="77777777">
        <w:tc>
          <w:tcPr>
            <w:tcW w:w="2880" w:type="dxa"/>
            <w:shd w:val="clear" w:color="auto" w:fill="D9D9D9"/>
          </w:tcPr>
          <w:p w14:paraId="7C18738C" w14:textId="77777777" w:rsidR="00820E55" w:rsidRDefault="00000000">
            <w:r>
              <w:rPr>
                <w:b/>
              </w:rPr>
              <w:t>Imagen</w:t>
            </w:r>
          </w:p>
        </w:tc>
        <w:tc>
          <w:tcPr>
            <w:tcW w:w="2880" w:type="dxa"/>
            <w:shd w:val="clear" w:color="auto" w:fill="D9D9D9"/>
          </w:tcPr>
          <w:p w14:paraId="5115B686" w14:textId="77777777" w:rsidR="00820E55" w:rsidRDefault="00000000">
            <w:r>
              <w:rPr>
                <w:b/>
              </w:rPr>
              <w:t>Versión</w:t>
            </w:r>
          </w:p>
        </w:tc>
        <w:tc>
          <w:tcPr>
            <w:tcW w:w="2880" w:type="dxa"/>
            <w:shd w:val="clear" w:color="auto" w:fill="D9D9D9"/>
          </w:tcPr>
          <w:p w14:paraId="4908057A" w14:textId="77777777" w:rsidR="00820E55" w:rsidRDefault="00000000">
            <w:r>
              <w:rPr>
                <w:b/>
              </w:rPr>
              <w:t>Servicio</w:t>
            </w:r>
          </w:p>
        </w:tc>
      </w:tr>
      <w:tr w:rsidR="00820E55" w14:paraId="14DAA6EE" w14:textId="77777777">
        <w:tc>
          <w:tcPr>
            <w:tcW w:w="2880" w:type="dxa"/>
          </w:tcPr>
          <w:p w14:paraId="10C4B095" w14:textId="77777777" w:rsidR="00820E55" w:rsidRDefault="00000000">
            <w:r>
              <w:rPr>
                <w:rFonts w:ascii="Courier New" w:hAnsi="Courier New"/>
                <w:color w:val="C7254E"/>
              </w:rPr>
              <w:t>python:3.11-slim-bookworm</w:t>
            </w:r>
          </w:p>
        </w:tc>
        <w:tc>
          <w:tcPr>
            <w:tcW w:w="2880" w:type="dxa"/>
          </w:tcPr>
          <w:p w14:paraId="64B6EF23" w14:textId="77777777" w:rsidR="00820E55" w:rsidRDefault="00000000">
            <w:r>
              <w:t>3.11 slim</w:t>
            </w:r>
          </w:p>
        </w:tc>
        <w:tc>
          <w:tcPr>
            <w:tcW w:w="2880" w:type="dxa"/>
          </w:tcPr>
          <w:p w14:paraId="5900F598" w14:textId="77777777" w:rsidR="00820E55" w:rsidRDefault="00000000">
            <w:r>
              <w:t>Base del backend</w:t>
            </w:r>
          </w:p>
        </w:tc>
      </w:tr>
      <w:tr w:rsidR="00820E55" w14:paraId="7E3D54ED" w14:textId="77777777">
        <w:tc>
          <w:tcPr>
            <w:tcW w:w="2880" w:type="dxa"/>
          </w:tcPr>
          <w:p w14:paraId="2342C2B8" w14:textId="77777777" w:rsidR="00820E55" w:rsidRDefault="00000000">
            <w:r>
              <w:rPr>
                <w:rFonts w:ascii="Courier New" w:hAnsi="Courier New"/>
                <w:color w:val="C7254E"/>
              </w:rPr>
              <w:t>node:20-alpine</w:t>
            </w:r>
          </w:p>
        </w:tc>
        <w:tc>
          <w:tcPr>
            <w:tcW w:w="2880" w:type="dxa"/>
          </w:tcPr>
          <w:p w14:paraId="5334C08B" w14:textId="77777777" w:rsidR="00820E55" w:rsidRDefault="00000000">
            <w:r>
              <w:t>20 LTS</w:t>
            </w:r>
          </w:p>
        </w:tc>
        <w:tc>
          <w:tcPr>
            <w:tcW w:w="2880" w:type="dxa"/>
          </w:tcPr>
          <w:p w14:paraId="29CB7B13" w14:textId="77777777" w:rsidR="00820E55" w:rsidRDefault="00000000">
            <w:r>
              <w:t>Base del frontend</w:t>
            </w:r>
          </w:p>
        </w:tc>
      </w:tr>
      <w:tr w:rsidR="00820E55" w:rsidRPr="00B55A13" w14:paraId="4A5B1A9B" w14:textId="77777777">
        <w:tc>
          <w:tcPr>
            <w:tcW w:w="2880" w:type="dxa"/>
          </w:tcPr>
          <w:p w14:paraId="11EFFDD0" w14:textId="77777777" w:rsidR="00820E55" w:rsidRDefault="00000000">
            <w:r>
              <w:rPr>
                <w:rFonts w:ascii="Courier New" w:hAnsi="Courier New"/>
                <w:color w:val="C7254E"/>
              </w:rPr>
              <w:t>redis:7-alpine</w:t>
            </w:r>
          </w:p>
        </w:tc>
        <w:tc>
          <w:tcPr>
            <w:tcW w:w="2880" w:type="dxa"/>
          </w:tcPr>
          <w:p w14:paraId="3EE8D5D3" w14:textId="77777777" w:rsidR="00820E55" w:rsidRDefault="00000000">
            <w:r>
              <w:t>7</w:t>
            </w:r>
          </w:p>
        </w:tc>
        <w:tc>
          <w:tcPr>
            <w:tcW w:w="2880" w:type="dxa"/>
          </w:tcPr>
          <w:p w14:paraId="055FE183" w14:textId="77777777" w:rsidR="00820E55" w:rsidRPr="00B55A13" w:rsidRDefault="00000000">
            <w:pPr>
              <w:rPr>
                <w:lang w:val="es-ES"/>
              </w:rPr>
            </w:pPr>
            <w:r w:rsidRPr="00B55A13">
              <w:rPr>
                <w:lang w:val="es-ES"/>
              </w:rPr>
              <w:t>Base de datos de sesiones</w:t>
            </w:r>
          </w:p>
        </w:tc>
      </w:tr>
      <w:tr w:rsidR="00820E55" w14:paraId="4F32CDA4" w14:textId="77777777">
        <w:tc>
          <w:tcPr>
            <w:tcW w:w="2880" w:type="dxa"/>
          </w:tcPr>
          <w:p w14:paraId="2418991B" w14:textId="77777777" w:rsidR="00820E55" w:rsidRPr="00B55A13" w:rsidRDefault="00000000">
            <w:pPr>
              <w:rPr>
                <w:lang w:val="es-ES"/>
              </w:rPr>
            </w:pPr>
            <w:r w:rsidRPr="00B55A13">
              <w:rPr>
                <w:rFonts w:ascii="Courier New" w:hAnsi="Courier New"/>
                <w:color w:val="C7254E"/>
                <w:lang w:val="es-ES"/>
              </w:rPr>
              <w:t>ghcr.io/</w:t>
            </w:r>
            <w:proofErr w:type="spellStart"/>
            <w:r w:rsidRPr="00B55A13">
              <w:rPr>
                <w:rFonts w:ascii="Courier New" w:hAnsi="Courier New"/>
                <w:color w:val="C7254E"/>
                <w:lang w:val="es-ES"/>
              </w:rPr>
              <w:t>zaproxy</w:t>
            </w:r>
            <w:proofErr w:type="spellEnd"/>
            <w:r w:rsidRPr="00B55A13">
              <w:rPr>
                <w:rFonts w:ascii="Courier New" w:hAnsi="Courier New"/>
                <w:color w:val="C7254E"/>
                <w:lang w:val="es-ES"/>
              </w:rPr>
              <w:t>/</w:t>
            </w:r>
            <w:proofErr w:type="spellStart"/>
            <w:proofErr w:type="gramStart"/>
            <w:r w:rsidRPr="00B55A13">
              <w:rPr>
                <w:rFonts w:ascii="Courier New" w:hAnsi="Courier New"/>
                <w:color w:val="C7254E"/>
                <w:lang w:val="es-ES"/>
              </w:rPr>
              <w:t>zaproxy:stable</w:t>
            </w:r>
            <w:proofErr w:type="spellEnd"/>
            <w:proofErr w:type="gramEnd"/>
          </w:p>
        </w:tc>
        <w:tc>
          <w:tcPr>
            <w:tcW w:w="2880" w:type="dxa"/>
          </w:tcPr>
          <w:p w14:paraId="5EB670C1" w14:textId="77777777" w:rsidR="00820E55" w:rsidRDefault="00000000">
            <w:r>
              <w:t>stable</w:t>
            </w:r>
          </w:p>
        </w:tc>
        <w:tc>
          <w:tcPr>
            <w:tcW w:w="2880" w:type="dxa"/>
          </w:tcPr>
          <w:p w14:paraId="1810950D" w14:textId="77777777" w:rsidR="00820E55" w:rsidRDefault="00000000">
            <w:r>
              <w:t>OWASP ZAP</w:t>
            </w:r>
          </w:p>
        </w:tc>
      </w:tr>
      <w:tr w:rsidR="00820E55" w14:paraId="38D9ADF1" w14:textId="77777777">
        <w:tc>
          <w:tcPr>
            <w:tcW w:w="2880" w:type="dxa"/>
          </w:tcPr>
          <w:p w14:paraId="6B07F613" w14:textId="77777777" w:rsidR="00820E55" w:rsidRDefault="00000000">
            <w:r>
              <w:rPr>
                <w:rFonts w:ascii="Courier New" w:hAnsi="Courier New"/>
                <w:color w:val="C7254E"/>
              </w:rPr>
              <w:t>metasploitframework/metasploit-framework:latest</w:t>
            </w:r>
          </w:p>
        </w:tc>
        <w:tc>
          <w:tcPr>
            <w:tcW w:w="2880" w:type="dxa"/>
          </w:tcPr>
          <w:p w14:paraId="2B782D84" w14:textId="77777777" w:rsidR="00820E55" w:rsidRDefault="00000000">
            <w:r>
              <w:t>latest</w:t>
            </w:r>
          </w:p>
        </w:tc>
        <w:tc>
          <w:tcPr>
            <w:tcW w:w="2880" w:type="dxa"/>
          </w:tcPr>
          <w:p w14:paraId="3C76E91C" w14:textId="77777777" w:rsidR="00820E55" w:rsidRDefault="00000000">
            <w:r>
              <w:t>Metasploit</w:t>
            </w:r>
          </w:p>
        </w:tc>
      </w:tr>
      <w:tr w:rsidR="00820E55" w14:paraId="7A638904" w14:textId="77777777">
        <w:tc>
          <w:tcPr>
            <w:tcW w:w="2880" w:type="dxa"/>
          </w:tcPr>
          <w:p w14:paraId="11F2B711" w14:textId="77777777" w:rsidR="00820E55" w:rsidRDefault="00000000">
            <w:r>
              <w:rPr>
                <w:rFonts w:ascii="Courier New" w:hAnsi="Courier New"/>
                <w:color w:val="C7254E"/>
              </w:rPr>
              <w:t>bkimminich/juice-shop:v17.0.0</w:t>
            </w:r>
          </w:p>
        </w:tc>
        <w:tc>
          <w:tcPr>
            <w:tcW w:w="2880" w:type="dxa"/>
          </w:tcPr>
          <w:p w14:paraId="2765C9B7" w14:textId="77777777" w:rsidR="00820E55" w:rsidRDefault="00000000">
            <w:r>
              <w:t>17.0.0</w:t>
            </w:r>
          </w:p>
        </w:tc>
        <w:tc>
          <w:tcPr>
            <w:tcW w:w="2880" w:type="dxa"/>
          </w:tcPr>
          <w:p w14:paraId="06F83059" w14:textId="77777777" w:rsidR="00820E55" w:rsidRDefault="00000000">
            <w:r>
              <w:t>Laboratorio Juice Shop</w:t>
            </w:r>
          </w:p>
        </w:tc>
      </w:tr>
      <w:tr w:rsidR="00820E55" w14:paraId="4ABE3B7E" w14:textId="77777777">
        <w:tc>
          <w:tcPr>
            <w:tcW w:w="2880" w:type="dxa"/>
          </w:tcPr>
          <w:p w14:paraId="578C519E" w14:textId="77777777" w:rsidR="00820E55" w:rsidRDefault="00000000">
            <w:r>
              <w:rPr>
                <w:rFonts w:ascii="Courier New" w:hAnsi="Courier New"/>
                <w:color w:val="C7254E"/>
              </w:rPr>
              <w:t>ghcr.io/digininja/dvwa:latest</w:t>
            </w:r>
          </w:p>
        </w:tc>
        <w:tc>
          <w:tcPr>
            <w:tcW w:w="2880" w:type="dxa"/>
          </w:tcPr>
          <w:p w14:paraId="3D23FB48" w14:textId="77777777" w:rsidR="00820E55" w:rsidRDefault="00000000">
            <w:r>
              <w:t>latest</w:t>
            </w:r>
          </w:p>
        </w:tc>
        <w:tc>
          <w:tcPr>
            <w:tcW w:w="2880" w:type="dxa"/>
          </w:tcPr>
          <w:p w14:paraId="286BCDAD" w14:textId="77777777" w:rsidR="00820E55" w:rsidRDefault="00000000">
            <w:r>
              <w:t>Laboratorio DVWA</w:t>
            </w:r>
          </w:p>
        </w:tc>
      </w:tr>
      <w:tr w:rsidR="00820E55" w:rsidRPr="00B55A13" w14:paraId="0C19E099" w14:textId="77777777">
        <w:tc>
          <w:tcPr>
            <w:tcW w:w="2880" w:type="dxa"/>
          </w:tcPr>
          <w:p w14:paraId="7EFD1BD9" w14:textId="77777777" w:rsidR="00820E55" w:rsidRDefault="00000000">
            <w:r>
              <w:rPr>
                <w:rFonts w:ascii="Courier New" w:hAnsi="Courier New"/>
                <w:color w:val="C7254E"/>
              </w:rPr>
              <w:t>mariadb:10.11</w:t>
            </w:r>
          </w:p>
        </w:tc>
        <w:tc>
          <w:tcPr>
            <w:tcW w:w="2880" w:type="dxa"/>
          </w:tcPr>
          <w:p w14:paraId="4F22542F" w14:textId="77777777" w:rsidR="00820E55" w:rsidRDefault="00000000">
            <w:r>
              <w:t>10.11</w:t>
            </w:r>
          </w:p>
        </w:tc>
        <w:tc>
          <w:tcPr>
            <w:tcW w:w="2880" w:type="dxa"/>
          </w:tcPr>
          <w:p w14:paraId="73046EC1" w14:textId="77777777" w:rsidR="00820E55" w:rsidRPr="00B55A13" w:rsidRDefault="00000000">
            <w:pPr>
              <w:rPr>
                <w:lang w:val="es-ES"/>
              </w:rPr>
            </w:pPr>
            <w:r w:rsidRPr="00B55A13">
              <w:rPr>
                <w:lang w:val="es-ES"/>
              </w:rPr>
              <w:t>Base de datos de DVWA</w:t>
            </w:r>
          </w:p>
        </w:tc>
      </w:tr>
      <w:tr w:rsidR="00820E55" w14:paraId="5DB1506A" w14:textId="77777777">
        <w:tc>
          <w:tcPr>
            <w:tcW w:w="2880" w:type="dxa"/>
          </w:tcPr>
          <w:p w14:paraId="57C9F212" w14:textId="77777777" w:rsidR="00820E55" w:rsidRDefault="00000000">
            <w:proofErr w:type="spellStart"/>
            <w:r>
              <w:rPr>
                <w:rFonts w:ascii="Courier New" w:hAnsi="Courier New"/>
                <w:color w:val="C7254E"/>
              </w:rPr>
              <w:t>webgoat</w:t>
            </w:r>
            <w:proofErr w:type="spellEnd"/>
            <w:r>
              <w:rPr>
                <w:rFonts w:ascii="Courier New" w:hAnsi="Courier New"/>
                <w:color w:val="C7254E"/>
              </w:rPr>
              <w:t>/</w:t>
            </w:r>
            <w:proofErr w:type="spellStart"/>
            <w:proofErr w:type="gramStart"/>
            <w:r>
              <w:rPr>
                <w:rFonts w:ascii="Courier New" w:hAnsi="Courier New"/>
                <w:color w:val="C7254E"/>
              </w:rPr>
              <w:t>webgoat:latest</w:t>
            </w:r>
            <w:proofErr w:type="spellEnd"/>
            <w:proofErr w:type="gramEnd"/>
          </w:p>
        </w:tc>
        <w:tc>
          <w:tcPr>
            <w:tcW w:w="2880" w:type="dxa"/>
          </w:tcPr>
          <w:p w14:paraId="795887FC" w14:textId="77777777" w:rsidR="00820E55" w:rsidRDefault="00000000">
            <w:r>
              <w:t>latest</w:t>
            </w:r>
          </w:p>
        </w:tc>
        <w:tc>
          <w:tcPr>
            <w:tcW w:w="2880" w:type="dxa"/>
          </w:tcPr>
          <w:p w14:paraId="5465BA85" w14:textId="77777777" w:rsidR="00820E55" w:rsidRDefault="00000000">
            <w:r>
              <w:t>Laboratorio WebGoat</w:t>
            </w:r>
          </w:p>
        </w:tc>
      </w:tr>
    </w:tbl>
    <w:p w14:paraId="7666D303" w14:textId="77777777" w:rsidR="00820E55" w:rsidRDefault="00820E55"/>
    <w:p w14:paraId="61BA187E" w14:textId="77777777" w:rsidR="00820E55" w:rsidRDefault="00000000">
      <w:pPr>
        <w:pStyle w:val="Ttulo3"/>
      </w:pPr>
      <w:r>
        <w:t>Frontend Node.js (</w:t>
      </w:r>
      <w:r>
        <w:rPr>
          <w:rFonts w:ascii="Courier New" w:hAnsi="Courier New"/>
          <w:color w:val="C7254E"/>
        </w:rPr>
        <w:t>package.json</w:t>
      </w:r>
      <w:r>
        <w:t>)</w:t>
      </w:r>
    </w:p>
    <w:tbl>
      <w:tblPr>
        <w:tblStyle w:val="Tablaconcuadrcula"/>
        <w:tblW w:w="0" w:type="auto"/>
        <w:tblLook w:val="04A0" w:firstRow="1" w:lastRow="0" w:firstColumn="1" w:lastColumn="0" w:noHBand="0" w:noVBand="1"/>
      </w:tblPr>
      <w:tblGrid>
        <w:gridCol w:w="2878"/>
        <w:gridCol w:w="2875"/>
        <w:gridCol w:w="2877"/>
      </w:tblGrid>
      <w:tr w:rsidR="00820E55" w14:paraId="24F01247" w14:textId="77777777">
        <w:tc>
          <w:tcPr>
            <w:tcW w:w="2880" w:type="dxa"/>
            <w:shd w:val="clear" w:color="auto" w:fill="D9D9D9"/>
          </w:tcPr>
          <w:p w14:paraId="3B4A8419" w14:textId="77777777" w:rsidR="00820E55" w:rsidRDefault="00000000">
            <w:r>
              <w:rPr>
                <w:b/>
              </w:rPr>
              <w:t>Paquete</w:t>
            </w:r>
          </w:p>
        </w:tc>
        <w:tc>
          <w:tcPr>
            <w:tcW w:w="2880" w:type="dxa"/>
            <w:shd w:val="clear" w:color="auto" w:fill="D9D9D9"/>
          </w:tcPr>
          <w:p w14:paraId="34BA8342" w14:textId="77777777" w:rsidR="00820E55" w:rsidRDefault="00000000">
            <w:r>
              <w:rPr>
                <w:b/>
              </w:rPr>
              <w:t>Versión</w:t>
            </w:r>
          </w:p>
        </w:tc>
        <w:tc>
          <w:tcPr>
            <w:tcW w:w="2880" w:type="dxa"/>
            <w:shd w:val="clear" w:color="auto" w:fill="D9D9D9"/>
          </w:tcPr>
          <w:p w14:paraId="724A3C16" w14:textId="77777777" w:rsidR="00820E55" w:rsidRDefault="00000000">
            <w:r>
              <w:rPr>
                <w:b/>
              </w:rPr>
              <w:t>¿Para qué?</w:t>
            </w:r>
          </w:p>
        </w:tc>
      </w:tr>
      <w:tr w:rsidR="00820E55" w14:paraId="25B1B75F" w14:textId="77777777">
        <w:tc>
          <w:tcPr>
            <w:tcW w:w="2880" w:type="dxa"/>
          </w:tcPr>
          <w:p w14:paraId="28F9F20E" w14:textId="77777777" w:rsidR="00820E55" w:rsidRDefault="00000000">
            <w:r>
              <w:rPr>
                <w:rFonts w:ascii="Courier New" w:hAnsi="Courier New"/>
                <w:color w:val="C7254E"/>
              </w:rPr>
              <w:t>next</w:t>
            </w:r>
          </w:p>
        </w:tc>
        <w:tc>
          <w:tcPr>
            <w:tcW w:w="2880" w:type="dxa"/>
          </w:tcPr>
          <w:p w14:paraId="17C7C8C6" w14:textId="77777777" w:rsidR="00820E55" w:rsidRDefault="00000000">
            <w:r>
              <w:t>16.2.9</w:t>
            </w:r>
          </w:p>
        </w:tc>
        <w:tc>
          <w:tcPr>
            <w:tcW w:w="2880" w:type="dxa"/>
          </w:tcPr>
          <w:p w14:paraId="666E048E" w14:textId="77777777" w:rsidR="00820E55" w:rsidRDefault="00000000">
            <w:r>
              <w:t>Framework React con enrutamiento</w:t>
            </w:r>
          </w:p>
        </w:tc>
      </w:tr>
      <w:tr w:rsidR="00820E55" w:rsidRPr="00B55A13" w14:paraId="302B41D8" w14:textId="77777777">
        <w:tc>
          <w:tcPr>
            <w:tcW w:w="2880" w:type="dxa"/>
          </w:tcPr>
          <w:p w14:paraId="2DD46DB0" w14:textId="77777777" w:rsidR="00820E55" w:rsidRDefault="00000000">
            <w:r>
              <w:rPr>
                <w:rFonts w:ascii="Courier New" w:hAnsi="Courier New"/>
                <w:color w:val="C7254E"/>
              </w:rPr>
              <w:t>react</w:t>
            </w:r>
          </w:p>
        </w:tc>
        <w:tc>
          <w:tcPr>
            <w:tcW w:w="2880" w:type="dxa"/>
          </w:tcPr>
          <w:p w14:paraId="4980B8ED" w14:textId="77777777" w:rsidR="00820E55" w:rsidRDefault="00000000">
            <w:r>
              <w:t>19.2.7</w:t>
            </w:r>
          </w:p>
        </w:tc>
        <w:tc>
          <w:tcPr>
            <w:tcW w:w="2880" w:type="dxa"/>
          </w:tcPr>
          <w:p w14:paraId="6A433A94" w14:textId="77777777" w:rsidR="00820E55" w:rsidRPr="00B55A13" w:rsidRDefault="00000000">
            <w:pPr>
              <w:rPr>
                <w:lang w:val="es-ES"/>
              </w:rPr>
            </w:pPr>
            <w:r w:rsidRPr="00B55A13">
              <w:rPr>
                <w:lang w:val="es-ES"/>
              </w:rPr>
              <w:t>Librería de interfaz de usuario</w:t>
            </w:r>
          </w:p>
        </w:tc>
      </w:tr>
      <w:tr w:rsidR="00820E55" w14:paraId="3B155878" w14:textId="77777777">
        <w:tc>
          <w:tcPr>
            <w:tcW w:w="2880" w:type="dxa"/>
          </w:tcPr>
          <w:p w14:paraId="0689BB89" w14:textId="77777777" w:rsidR="00820E55" w:rsidRDefault="00000000">
            <w:r>
              <w:rPr>
                <w:rFonts w:ascii="Courier New" w:hAnsi="Courier New"/>
                <w:color w:val="C7254E"/>
              </w:rPr>
              <w:t>typescript</w:t>
            </w:r>
          </w:p>
        </w:tc>
        <w:tc>
          <w:tcPr>
            <w:tcW w:w="2880" w:type="dxa"/>
          </w:tcPr>
          <w:p w14:paraId="6CEC35DB" w14:textId="77777777" w:rsidR="00820E55" w:rsidRDefault="00000000">
            <w:r>
              <w:t>5.4</w:t>
            </w:r>
          </w:p>
        </w:tc>
        <w:tc>
          <w:tcPr>
            <w:tcW w:w="2880" w:type="dxa"/>
          </w:tcPr>
          <w:p w14:paraId="3CDB1083" w14:textId="77777777" w:rsidR="00820E55" w:rsidRDefault="00000000">
            <w:r>
              <w:t>Tipado estático</w:t>
            </w:r>
          </w:p>
        </w:tc>
      </w:tr>
      <w:tr w:rsidR="00820E55" w14:paraId="642287B5" w14:textId="77777777">
        <w:tc>
          <w:tcPr>
            <w:tcW w:w="2880" w:type="dxa"/>
          </w:tcPr>
          <w:p w14:paraId="3CEFB621" w14:textId="77777777" w:rsidR="00820E55" w:rsidRDefault="00000000">
            <w:r>
              <w:rPr>
                <w:rFonts w:ascii="Courier New" w:hAnsi="Courier New"/>
                <w:color w:val="C7254E"/>
              </w:rPr>
              <w:t>tailwindcss</w:t>
            </w:r>
          </w:p>
        </w:tc>
        <w:tc>
          <w:tcPr>
            <w:tcW w:w="2880" w:type="dxa"/>
          </w:tcPr>
          <w:p w14:paraId="532AF537" w14:textId="77777777" w:rsidR="00820E55" w:rsidRDefault="00000000">
            <w:r>
              <w:t>3.4</w:t>
            </w:r>
          </w:p>
        </w:tc>
        <w:tc>
          <w:tcPr>
            <w:tcW w:w="2880" w:type="dxa"/>
          </w:tcPr>
          <w:p w14:paraId="320E2808" w14:textId="77777777" w:rsidR="00820E55" w:rsidRDefault="00000000">
            <w:r>
              <w:t>Sistema de estilos</w:t>
            </w:r>
          </w:p>
        </w:tc>
      </w:tr>
      <w:tr w:rsidR="00820E55" w14:paraId="2876356E" w14:textId="77777777">
        <w:tc>
          <w:tcPr>
            <w:tcW w:w="2880" w:type="dxa"/>
          </w:tcPr>
          <w:p w14:paraId="1BBD0B90" w14:textId="77777777" w:rsidR="00820E55" w:rsidRDefault="00000000">
            <w:r>
              <w:rPr>
                <w:rFonts w:ascii="Courier New" w:hAnsi="Courier New"/>
                <w:color w:val="C7254E"/>
              </w:rPr>
              <w:t>@tanstack/react-query</w:t>
            </w:r>
          </w:p>
        </w:tc>
        <w:tc>
          <w:tcPr>
            <w:tcW w:w="2880" w:type="dxa"/>
          </w:tcPr>
          <w:p w14:paraId="3E7160DD" w14:textId="77777777" w:rsidR="00820E55" w:rsidRDefault="00000000">
            <w:r>
              <w:t>5.28</w:t>
            </w:r>
          </w:p>
        </w:tc>
        <w:tc>
          <w:tcPr>
            <w:tcW w:w="2880" w:type="dxa"/>
          </w:tcPr>
          <w:p w14:paraId="1E9DD80D" w14:textId="77777777" w:rsidR="00820E55" w:rsidRDefault="00000000">
            <w:r>
              <w:t>Peticiones HTTP y caché</w:t>
            </w:r>
          </w:p>
        </w:tc>
      </w:tr>
      <w:tr w:rsidR="00820E55" w14:paraId="5D8E47B9" w14:textId="77777777">
        <w:tc>
          <w:tcPr>
            <w:tcW w:w="2880" w:type="dxa"/>
          </w:tcPr>
          <w:p w14:paraId="59EC741B" w14:textId="77777777" w:rsidR="00820E55" w:rsidRDefault="00000000">
            <w:r>
              <w:rPr>
                <w:rFonts w:ascii="Courier New" w:hAnsi="Courier New"/>
                <w:color w:val="C7254E"/>
              </w:rPr>
              <w:t>react-hook-form</w:t>
            </w:r>
          </w:p>
        </w:tc>
        <w:tc>
          <w:tcPr>
            <w:tcW w:w="2880" w:type="dxa"/>
          </w:tcPr>
          <w:p w14:paraId="5F2F2405" w14:textId="77777777" w:rsidR="00820E55" w:rsidRDefault="00000000">
            <w:r>
              <w:t>7.51</w:t>
            </w:r>
          </w:p>
        </w:tc>
        <w:tc>
          <w:tcPr>
            <w:tcW w:w="2880" w:type="dxa"/>
          </w:tcPr>
          <w:p w14:paraId="2E85C975" w14:textId="77777777" w:rsidR="00820E55" w:rsidRDefault="00000000">
            <w:r>
              <w:t>Manejo de formularios</w:t>
            </w:r>
          </w:p>
        </w:tc>
      </w:tr>
      <w:tr w:rsidR="00820E55" w14:paraId="37080FFA" w14:textId="77777777">
        <w:tc>
          <w:tcPr>
            <w:tcW w:w="2880" w:type="dxa"/>
          </w:tcPr>
          <w:p w14:paraId="36626338" w14:textId="77777777" w:rsidR="00820E55" w:rsidRDefault="00000000">
            <w:r>
              <w:rPr>
                <w:rFonts w:ascii="Courier New" w:hAnsi="Courier New"/>
                <w:color w:val="C7254E"/>
              </w:rPr>
              <w:t>zod</w:t>
            </w:r>
          </w:p>
        </w:tc>
        <w:tc>
          <w:tcPr>
            <w:tcW w:w="2880" w:type="dxa"/>
          </w:tcPr>
          <w:p w14:paraId="77851B1B" w14:textId="77777777" w:rsidR="00820E55" w:rsidRDefault="00000000">
            <w:r>
              <w:t>3.22</w:t>
            </w:r>
          </w:p>
        </w:tc>
        <w:tc>
          <w:tcPr>
            <w:tcW w:w="2880" w:type="dxa"/>
          </w:tcPr>
          <w:p w14:paraId="486DCAC0" w14:textId="77777777" w:rsidR="00820E55" w:rsidRDefault="00000000">
            <w:r>
              <w:t>Validación de datos</w:t>
            </w:r>
          </w:p>
        </w:tc>
      </w:tr>
      <w:tr w:rsidR="00820E55" w14:paraId="6582E2D2" w14:textId="77777777">
        <w:tc>
          <w:tcPr>
            <w:tcW w:w="2880" w:type="dxa"/>
          </w:tcPr>
          <w:p w14:paraId="4B59B6B2" w14:textId="77777777" w:rsidR="00820E55" w:rsidRDefault="00000000">
            <w:r>
              <w:rPr>
                <w:rFonts w:ascii="Courier New" w:hAnsi="Courier New"/>
                <w:color w:val="C7254E"/>
              </w:rPr>
              <w:t>recharts</w:t>
            </w:r>
          </w:p>
        </w:tc>
        <w:tc>
          <w:tcPr>
            <w:tcW w:w="2880" w:type="dxa"/>
          </w:tcPr>
          <w:p w14:paraId="4BC2B270" w14:textId="77777777" w:rsidR="00820E55" w:rsidRDefault="00000000">
            <w:r>
              <w:t>2.12</w:t>
            </w:r>
          </w:p>
        </w:tc>
        <w:tc>
          <w:tcPr>
            <w:tcW w:w="2880" w:type="dxa"/>
          </w:tcPr>
          <w:p w14:paraId="0744627C" w14:textId="77777777" w:rsidR="00820E55" w:rsidRDefault="00000000">
            <w:r>
              <w:t>Gráficos y visualizaciones</w:t>
            </w:r>
          </w:p>
        </w:tc>
      </w:tr>
      <w:tr w:rsidR="00820E55" w14:paraId="67968592" w14:textId="77777777">
        <w:tc>
          <w:tcPr>
            <w:tcW w:w="2880" w:type="dxa"/>
          </w:tcPr>
          <w:p w14:paraId="69447FD5" w14:textId="77777777" w:rsidR="00820E55" w:rsidRDefault="00000000">
            <w:r>
              <w:rPr>
                <w:rFonts w:ascii="Courier New" w:hAnsi="Courier New"/>
                <w:color w:val="C7254E"/>
              </w:rPr>
              <w:t>lucide-react</w:t>
            </w:r>
          </w:p>
        </w:tc>
        <w:tc>
          <w:tcPr>
            <w:tcW w:w="2880" w:type="dxa"/>
          </w:tcPr>
          <w:p w14:paraId="03E8FDA7" w14:textId="77777777" w:rsidR="00820E55" w:rsidRDefault="00000000">
            <w:r>
              <w:t>0.400</w:t>
            </w:r>
          </w:p>
        </w:tc>
        <w:tc>
          <w:tcPr>
            <w:tcW w:w="2880" w:type="dxa"/>
          </w:tcPr>
          <w:p w14:paraId="1C579908" w14:textId="77777777" w:rsidR="00820E55" w:rsidRDefault="00000000">
            <w:r>
              <w:t>Iconos SVG</w:t>
            </w:r>
          </w:p>
        </w:tc>
      </w:tr>
      <w:tr w:rsidR="00820E55" w14:paraId="1085E1E4" w14:textId="77777777">
        <w:tc>
          <w:tcPr>
            <w:tcW w:w="2880" w:type="dxa"/>
          </w:tcPr>
          <w:p w14:paraId="148F1EB0" w14:textId="77777777" w:rsidR="00820E55" w:rsidRDefault="00000000">
            <w:r>
              <w:rPr>
                <w:rFonts w:ascii="Courier New" w:hAnsi="Courier New"/>
                <w:color w:val="C7254E"/>
              </w:rPr>
              <w:t>sonner</w:t>
            </w:r>
          </w:p>
        </w:tc>
        <w:tc>
          <w:tcPr>
            <w:tcW w:w="2880" w:type="dxa"/>
          </w:tcPr>
          <w:p w14:paraId="519907F3" w14:textId="77777777" w:rsidR="00820E55" w:rsidRDefault="00000000">
            <w:r>
              <w:t>1.4</w:t>
            </w:r>
          </w:p>
        </w:tc>
        <w:tc>
          <w:tcPr>
            <w:tcW w:w="2880" w:type="dxa"/>
          </w:tcPr>
          <w:p w14:paraId="76D2D016" w14:textId="77777777" w:rsidR="00820E55" w:rsidRDefault="00000000">
            <w:r>
              <w:t>Notificaciones toast</w:t>
            </w:r>
          </w:p>
        </w:tc>
      </w:tr>
      <w:tr w:rsidR="00820E55" w:rsidRPr="00B55A13" w14:paraId="43873182" w14:textId="77777777">
        <w:tc>
          <w:tcPr>
            <w:tcW w:w="2880" w:type="dxa"/>
          </w:tcPr>
          <w:p w14:paraId="7B37B214" w14:textId="77777777" w:rsidR="00820E55" w:rsidRDefault="00000000">
            <w:r>
              <w:rPr>
                <w:rFonts w:ascii="Courier New" w:hAnsi="Courier New"/>
                <w:color w:val="C7254E"/>
              </w:rPr>
              <w:t>react-day-picker</w:t>
            </w:r>
          </w:p>
        </w:tc>
        <w:tc>
          <w:tcPr>
            <w:tcW w:w="2880" w:type="dxa"/>
          </w:tcPr>
          <w:p w14:paraId="22B7A9B2" w14:textId="77777777" w:rsidR="00820E55" w:rsidRDefault="00000000">
            <w:r>
              <w:rPr>
                <w:b/>
              </w:rPr>
              <w:t>8.10.1</w:t>
            </w:r>
          </w:p>
        </w:tc>
        <w:tc>
          <w:tcPr>
            <w:tcW w:w="2880" w:type="dxa"/>
          </w:tcPr>
          <w:p w14:paraId="7AF5D206" w14:textId="77777777" w:rsidR="00820E55" w:rsidRPr="00B55A13" w:rsidRDefault="00000000">
            <w:pPr>
              <w:rPr>
                <w:lang w:val="es-ES"/>
              </w:rPr>
            </w:pPr>
            <w:r w:rsidRPr="00B55A13">
              <w:rPr>
                <w:lang w:val="es-ES"/>
              </w:rPr>
              <w:t>Selector de fechas (versión 8, API v9 es incompatible)</w:t>
            </w:r>
          </w:p>
        </w:tc>
      </w:tr>
    </w:tbl>
    <w:p w14:paraId="34830F7C" w14:textId="77777777" w:rsidR="00820E55" w:rsidRPr="00B55A13" w:rsidRDefault="00820E55">
      <w:pPr>
        <w:rPr>
          <w:lang w:val="es-ES"/>
        </w:rPr>
      </w:pPr>
    </w:p>
    <w:p w14:paraId="22F5D7EC" w14:textId="77777777" w:rsidR="00820E55" w:rsidRPr="00B55A13" w:rsidRDefault="00000000">
      <w:pPr>
        <w:jc w:val="center"/>
        <w:rPr>
          <w:lang w:val="es-ES"/>
        </w:rPr>
      </w:pPr>
      <w:r w:rsidRPr="00B55A13">
        <w:rPr>
          <w:lang w:val="es-ES"/>
        </w:rPr>
        <w:t>__________________________________________________</w:t>
      </w:r>
    </w:p>
    <w:p w14:paraId="4C694456" w14:textId="77777777" w:rsidR="00820E55" w:rsidRPr="00B55A13" w:rsidRDefault="00000000">
      <w:pPr>
        <w:rPr>
          <w:lang w:val="es-ES"/>
        </w:rPr>
      </w:pPr>
      <w:r w:rsidRPr="00B55A13">
        <w:rPr>
          <w:i/>
          <w:lang w:val="es-ES"/>
        </w:rPr>
        <w:t xml:space="preserve">Documento actualizado a partir del código fuente real de </w:t>
      </w:r>
      <w:proofErr w:type="spellStart"/>
      <w:r w:rsidRPr="00B55A13">
        <w:rPr>
          <w:i/>
          <w:lang w:val="es-ES"/>
        </w:rPr>
        <w:t>SecureScan</w:t>
      </w:r>
      <w:proofErr w:type="spellEnd"/>
      <w:r w:rsidRPr="00B55A13">
        <w:rPr>
          <w:i/>
          <w:lang w:val="es-ES"/>
        </w:rPr>
        <w:t xml:space="preserve"> Pro v5.0.</w:t>
      </w:r>
    </w:p>
    <w:p w14:paraId="7D6F7BA5" w14:textId="77777777" w:rsidR="00820E55" w:rsidRDefault="00000000">
      <w:proofErr w:type="spellStart"/>
      <w:r>
        <w:rPr>
          <w:i/>
        </w:rPr>
        <w:t>Líneas</w:t>
      </w:r>
      <w:proofErr w:type="spellEnd"/>
      <w:r>
        <w:rPr>
          <w:i/>
        </w:rPr>
        <w:t xml:space="preserve"> de </w:t>
      </w:r>
      <w:proofErr w:type="spellStart"/>
      <w:r>
        <w:rPr>
          <w:i/>
        </w:rPr>
        <w:t>código</w:t>
      </w:r>
      <w:proofErr w:type="spellEnd"/>
      <w:r>
        <w:rPr>
          <w:i/>
        </w:rPr>
        <w:t xml:space="preserve"> </w:t>
      </w:r>
      <w:proofErr w:type="spellStart"/>
      <w:r>
        <w:rPr>
          <w:i/>
        </w:rPr>
        <w:t>verificadas</w:t>
      </w:r>
      <w:proofErr w:type="spellEnd"/>
      <w:r>
        <w:rPr>
          <w:i/>
        </w:rPr>
        <w:t>: app.py (1.068) · orchestrator.py (1.234) · injection_scanner.py (1.720) · reporter.py (1.382) · scoring.py (565)</w:t>
      </w:r>
    </w:p>
    <w:p w14:paraId="38E75211" w14:textId="77777777" w:rsidR="00820E55" w:rsidRPr="00B55A13" w:rsidRDefault="00000000">
      <w:pPr>
        <w:rPr>
          <w:lang w:val="es-ES"/>
        </w:rPr>
      </w:pPr>
      <w:r w:rsidRPr="00B55A13">
        <w:rPr>
          <w:i/>
          <w:lang w:val="es-ES"/>
        </w:rPr>
        <w:t>SENA — Programa Técnico en Seguridad de Aplicaciones Web — Colombia, Julio 2026</w:t>
      </w:r>
    </w:p>
    <w:sectPr w:rsidR="00820E55" w:rsidRPr="00B55A1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214080398">
    <w:abstractNumId w:val="8"/>
  </w:num>
  <w:num w:numId="2" w16cid:durableId="1830444014">
    <w:abstractNumId w:val="6"/>
  </w:num>
  <w:num w:numId="3" w16cid:durableId="868562768">
    <w:abstractNumId w:val="5"/>
  </w:num>
  <w:num w:numId="4" w16cid:durableId="1434058791">
    <w:abstractNumId w:val="4"/>
  </w:num>
  <w:num w:numId="5" w16cid:durableId="1939411648">
    <w:abstractNumId w:val="7"/>
  </w:num>
  <w:num w:numId="6" w16cid:durableId="1321302601">
    <w:abstractNumId w:val="3"/>
  </w:num>
  <w:num w:numId="7" w16cid:durableId="739399473">
    <w:abstractNumId w:val="2"/>
  </w:num>
  <w:num w:numId="8" w16cid:durableId="1724676979">
    <w:abstractNumId w:val="1"/>
  </w:num>
  <w:num w:numId="9" w16cid:durableId="16434629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820E55"/>
    <w:rsid w:val="00AA1D8D"/>
    <w:rsid w:val="00B47730"/>
    <w:rsid w:val="00B55A13"/>
    <w:rsid w:val="00BE617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783B74"/>
  <w14:defaultImageDpi w14:val="300"/>
  <w15:docId w15:val="{947BC09C-7E21-494C-9BCD-CB7207662E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003366"/>
      <w:sz w:val="36"/>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0066CC"/>
      <w:sz w:val="28"/>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28</Pages>
  <Words>7447</Words>
  <Characters>40960</Characters>
  <Application>Microsoft Office Word</Application>
  <DocSecurity>0</DocSecurity>
  <Lines>341</Lines>
  <Paragraphs>96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48311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SecureScan Pro v5.0 - Documentación Técnica</dc:title>
  <dc:subject/>
  <dc:creator>Técnico en Seguridad de Aplicaciones Web</dc:creator>
  <cp:keywords/>
  <dc:description>generated by python-docx</dc:description>
  <cp:lastModifiedBy>MARLON RENE MORENO LOPEZ</cp:lastModifiedBy>
  <cp:revision>2</cp:revision>
  <dcterms:created xsi:type="dcterms:W3CDTF">2026-07-15T02:03:00Z</dcterms:created>
  <dcterms:modified xsi:type="dcterms:W3CDTF">2026-07-15T02:03:00Z</dcterms:modified>
  <cp:category/>
</cp:coreProperties>
</file>